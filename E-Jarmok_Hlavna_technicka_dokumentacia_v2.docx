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02AD0" w14:textId="00F946B8" w:rsidR="00546E09" w:rsidRPr="002F0E17" w:rsidRDefault="00000000">
      <w:pPr>
        <w:jc w:val="center"/>
        <w:rPr>
          <w:rFonts w:ascii="Tahoma" w:hAnsi="Tahoma" w:cs="Tahoma"/>
          <w:lang w:val="pl-PL"/>
        </w:rPr>
      </w:pPr>
      <w:r w:rsidRPr="002F0E17">
        <w:rPr>
          <w:rFonts w:ascii="Tahoma" w:hAnsi="Tahoma" w:cs="Tahoma"/>
          <w:b/>
          <w:sz w:val="40"/>
          <w:lang w:val="pl-PL"/>
        </w:rPr>
        <w:t>E-Jarmok –</w:t>
      </w:r>
      <w:r w:rsidR="00926F48" w:rsidRPr="002F0E17">
        <w:rPr>
          <w:rFonts w:ascii="Tahoma" w:hAnsi="Tahoma" w:cs="Tahoma"/>
          <w:b/>
          <w:sz w:val="40"/>
          <w:lang w:val="pl-PL"/>
        </w:rPr>
        <w:t xml:space="preserve"> </w:t>
      </w:r>
      <w:r w:rsidRPr="002F0E17">
        <w:rPr>
          <w:rFonts w:ascii="Tahoma" w:hAnsi="Tahoma" w:cs="Tahoma"/>
          <w:b/>
          <w:sz w:val="40"/>
          <w:lang w:val="pl-PL"/>
        </w:rPr>
        <w:t xml:space="preserve">technická dokumentácia </w:t>
      </w:r>
    </w:p>
    <w:p w14:paraId="21674FDF" w14:textId="77777777" w:rsidR="00166178" w:rsidRPr="002F0E17" w:rsidRDefault="00000000" w:rsidP="00166178">
      <w:pPr>
        <w:rPr>
          <w:rFonts w:ascii="Tahoma" w:hAnsi="Tahoma" w:cs="Tahoma"/>
          <w:lang w:val="pl-PL"/>
        </w:rPr>
      </w:pPr>
      <w:r w:rsidRPr="002F0E17">
        <w:rPr>
          <w:rFonts w:ascii="Tahoma" w:hAnsi="Tahoma" w:cs="Tahoma"/>
          <w:lang w:val="pl-PL"/>
        </w:rPr>
        <w:t>Verzia dokumentu: 1.1 (December 2025)</w:t>
      </w:r>
      <w:r w:rsidRPr="002F0E17">
        <w:rPr>
          <w:rFonts w:ascii="Tahoma" w:hAnsi="Tahoma" w:cs="Tahoma"/>
          <w:lang w:val="pl-PL"/>
        </w:rPr>
        <w:br/>
      </w:r>
    </w:p>
    <w:sdt>
      <w:sdtPr>
        <w:rPr>
          <w:rFonts w:ascii="Tahoma" w:eastAsiaTheme="minorEastAsia" w:hAnsi="Tahoma" w:cs="Tahoma"/>
          <w:b w:val="0"/>
          <w:bCs w:val="0"/>
          <w:color w:val="auto"/>
          <w:sz w:val="22"/>
          <w:szCs w:val="22"/>
        </w:rPr>
        <w:id w:val="159080845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36FD72F" w14:textId="79D30C64" w:rsidR="00166178" w:rsidRPr="001725DB" w:rsidRDefault="00166178">
          <w:pPr>
            <w:pStyle w:val="TOCHeading"/>
            <w:rPr>
              <w:rFonts w:ascii="Tahoma" w:hAnsi="Tahoma" w:cs="Tahoma"/>
              <w:sz w:val="16"/>
              <w:szCs w:val="16"/>
            </w:rPr>
          </w:pPr>
          <w:r w:rsidRPr="001725DB">
            <w:rPr>
              <w:rFonts w:ascii="Tahoma" w:hAnsi="Tahoma" w:cs="Tahoma"/>
              <w:sz w:val="16"/>
              <w:szCs w:val="16"/>
            </w:rPr>
            <w:t>Contents</w:t>
          </w:r>
        </w:p>
        <w:p w14:paraId="18EDA020" w14:textId="70CF4E77" w:rsidR="001725DB" w:rsidRPr="001725DB" w:rsidRDefault="00166178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r w:rsidRPr="001725DB">
            <w:rPr>
              <w:rFonts w:ascii="Tahoma" w:hAnsi="Tahoma" w:cs="Tahoma"/>
              <w:sz w:val="16"/>
              <w:szCs w:val="16"/>
            </w:rPr>
            <w:fldChar w:fldCharType="begin"/>
          </w:r>
          <w:r w:rsidRPr="001725DB">
            <w:rPr>
              <w:rFonts w:ascii="Tahoma" w:hAnsi="Tahoma" w:cs="Tahoma"/>
              <w:sz w:val="16"/>
              <w:szCs w:val="16"/>
            </w:rPr>
            <w:instrText xml:space="preserve"> TOC \o "1-3" \h \z \u </w:instrText>
          </w:r>
          <w:r w:rsidRPr="001725DB">
            <w:rPr>
              <w:rFonts w:ascii="Tahoma" w:hAnsi="Tahoma" w:cs="Tahoma"/>
              <w:sz w:val="16"/>
              <w:szCs w:val="16"/>
            </w:rPr>
            <w:fldChar w:fldCharType="separate"/>
          </w:r>
          <w:hyperlink w:anchor="_Toc217165899" w:history="1">
            <w:r w:rsidR="001725DB"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  <w:lang w:val="pl-PL"/>
              </w:rPr>
              <w:t>1. Účel a prehľad systému</w:t>
            </w:r>
            <w:r w:rsidR="001725DB" w:rsidRPr="001725DB">
              <w:rPr>
                <w:noProof/>
                <w:webHidden/>
                <w:sz w:val="16"/>
                <w:szCs w:val="16"/>
              </w:rPr>
              <w:tab/>
            </w:r>
            <w:r w:rsidR="001725DB"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="001725DB" w:rsidRPr="001725DB">
              <w:rPr>
                <w:noProof/>
                <w:webHidden/>
                <w:sz w:val="16"/>
                <w:szCs w:val="16"/>
              </w:rPr>
              <w:instrText xml:space="preserve"> PAGEREF _Toc217165899 \h </w:instrText>
            </w:r>
            <w:r w:rsidR="001725DB" w:rsidRPr="001725DB">
              <w:rPr>
                <w:noProof/>
                <w:webHidden/>
                <w:sz w:val="16"/>
                <w:szCs w:val="16"/>
              </w:rPr>
            </w:r>
            <w:r w:rsidR="001725DB"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="001725DB" w:rsidRPr="001725DB">
              <w:rPr>
                <w:noProof/>
                <w:webHidden/>
                <w:sz w:val="16"/>
                <w:szCs w:val="16"/>
              </w:rPr>
              <w:t>3</w:t>
            </w:r>
            <w:r w:rsidR="001725DB"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6F24B7F9" w14:textId="5677BF0A" w:rsidR="001725DB" w:rsidRPr="001725DB" w:rsidRDefault="001725DB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00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  <w:lang w:val="pl-PL"/>
              </w:rPr>
              <w:t>2. Architektúra riešenia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_Toc217165900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3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6EB2CF2E" w14:textId="618FB1B7" w:rsidR="001725DB" w:rsidRPr="001725DB" w:rsidRDefault="001725DB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01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2.1. Frontend Vrstvy: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_Toc217165901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4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5CC2FE23" w14:textId="3685A9F2" w:rsidR="001725DB" w:rsidRPr="001725DB" w:rsidRDefault="001725DB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02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2.2. Backend Vrstvy: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_Toc217165902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4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3F9C6A3E" w14:textId="5A4814CF" w:rsidR="001725DB" w:rsidRPr="001725DB" w:rsidRDefault="001725DB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03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2.3. Nasadené komponenty: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_Toc217165903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4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6EA4AB15" w14:textId="056DC60A" w:rsidR="001725DB" w:rsidRPr="001725DB" w:rsidRDefault="001725DB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04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3. Frontend aplikácia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_Toc217165904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5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3E44274F" w14:textId="1069C088" w:rsidR="001725DB" w:rsidRPr="001725DB" w:rsidRDefault="001725DB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05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3.2. Mapová funkcionalita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_Toc217165905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6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57A4E414" w14:textId="16B5FF79" w:rsidR="001725DB" w:rsidRPr="001725DB" w:rsidRDefault="001725DB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06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3.3. Formuláre a validácia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_Toc217165906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7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6BCEC00F" w14:textId="7CCC23D8" w:rsidR="001725DB" w:rsidRPr="001725DB" w:rsidRDefault="001725DB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07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Hlavné Formuláre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_Toc217165907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7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75AAF5C2" w14:textId="06F90A8C" w:rsidR="001725DB" w:rsidRPr="001725DB" w:rsidRDefault="001725DB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08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3.4. State Management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_Toc217165908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7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3AA30C7D" w14:textId="41376EDF" w:rsidR="001725DB" w:rsidRPr="001725DB" w:rsidRDefault="001725DB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09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3.5. Multijazyčnosť (i18n)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_Toc217165909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7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1C22D860" w14:textId="0D4DDDAC" w:rsidR="001725DB" w:rsidRPr="001725DB" w:rsidRDefault="001725DB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10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3.6. Výkonnostné optimalizácie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_Toc217165910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8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7FD3A0DB" w14:textId="7DB55CD3" w:rsidR="001725DB" w:rsidRPr="001725DB" w:rsidRDefault="001725DB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11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3.7. Podporované prehliadače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_Toc217165911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8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74CEE46C" w14:textId="52DB2B54" w:rsidR="001725DB" w:rsidRPr="001725DB" w:rsidRDefault="001725DB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12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3.8. Známe problémy a plánované vylepšenia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_Toc217165912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8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401DEE9B" w14:textId="2A5ED828" w:rsidR="001725DB" w:rsidRPr="001725DB" w:rsidRDefault="001725DB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13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Aplikovan</w:t>
            </w:r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  <w:lang w:val="sk-SK"/>
              </w:rPr>
              <w:t>é záplaty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_Toc217165913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8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57579563" w14:textId="2CD3D6A1" w:rsidR="001725DB" w:rsidRPr="001725DB" w:rsidRDefault="001725DB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14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Plánované Vylepšenia: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_Toc217165914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8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560AD214" w14:textId="31E1CF22" w:rsidR="001725DB" w:rsidRPr="001725DB" w:rsidRDefault="001725DB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15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3.9. In</w:t>
            </w:r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  <w:lang w:val="sk-SK"/>
              </w:rPr>
              <w:t>é závyslosti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_Toc217165915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8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782A1E4E" w14:textId="6B89BBA2" w:rsidR="001725DB" w:rsidRPr="001725DB" w:rsidRDefault="001725DB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16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  <w:lang w:val="sk-SK"/>
              </w:rPr>
              <w:t>ID-SK Design System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_Toc217165916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8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02D99CC3" w14:textId="23146BBC" w:rsidR="001725DB" w:rsidRPr="001725DB" w:rsidRDefault="001725DB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17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Mapbox Configuration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_Toc217165917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8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715F9338" w14:textId="7FC80535" w:rsidR="001725DB" w:rsidRPr="001725DB" w:rsidRDefault="001725DB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18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.env konfigurácia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_Toc217165918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8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7A9FB5E4" w14:textId="46C4451E" w:rsidR="001725DB" w:rsidRPr="001725DB" w:rsidRDefault="001725DB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19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4. Backend Aplik</w:t>
            </w:r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  <w:lang w:val="sk-SK"/>
              </w:rPr>
              <w:t>ácia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_Toc217165919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9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5C11E7FC" w14:textId="75EA6552" w:rsidR="001725DB" w:rsidRPr="001725DB" w:rsidRDefault="001725DB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20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Backend Runtime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_Toc217165920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9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35FD87A3" w14:textId="2EDE8A86" w:rsidR="001725DB" w:rsidRPr="001725DB" w:rsidRDefault="001725DB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21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Web Framework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_Toc217165921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9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5A4950EE" w14:textId="673B792B" w:rsidR="001725DB" w:rsidRPr="001725DB" w:rsidRDefault="001725DB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22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Databáza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_Toc217165922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9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49B296B3" w14:textId="0ED337CE" w:rsidR="001725DB" w:rsidRPr="001725DB" w:rsidRDefault="001725DB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23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Vzorec toku požiadavky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_Toc217165923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9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634C1B81" w14:textId="0EEA3DA6" w:rsidR="001725DB" w:rsidRPr="001725DB" w:rsidRDefault="001725DB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24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4.1. Databáza a data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_Toc217165924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11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79C812D4" w14:textId="3716EDFB" w:rsidR="001725DB" w:rsidRPr="001725DB" w:rsidRDefault="001725DB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25" w:history="1">
            <w:r w:rsidRPr="001725DB">
              <w:rPr>
                <w:rStyle w:val="Hyperlink"/>
                <w:noProof/>
                <w:sz w:val="16"/>
                <w:szCs w:val="16"/>
              </w:rPr>
              <w:t>Migrácie: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_Toc217165925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11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0B874F99" w14:textId="77FDEAC4" w:rsidR="001725DB" w:rsidRPr="001725DB" w:rsidRDefault="001725DB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26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  <w:lang w:val="pl-PL"/>
              </w:rPr>
              <w:t>Databázové migrácie sú napísané v TypeScript a verzionované v Git repozitári. Automatický migračný job: Pri každom nasadení novej verzie aplikácie do Azure Container Apps sa automaticky spúšťa migračný job prostredníctvom entrypoint.sh skriptu.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_Toc217165926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11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6105485E" w14:textId="05AE250D" w:rsidR="001725DB" w:rsidRPr="001725DB" w:rsidRDefault="001725DB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27" w:history="1">
            <w:r w:rsidRPr="001725DB">
              <w:rPr>
                <w:rStyle w:val="Hyperlink"/>
                <w:noProof/>
                <w:sz w:val="16"/>
                <w:szCs w:val="16"/>
              </w:rPr>
              <w:t>Formáty dát: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_Toc217165927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11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22B6294C" w14:textId="3BC98BB6" w:rsidR="001725DB" w:rsidRPr="001725DB" w:rsidRDefault="001725DB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28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Row Level Security (RLS):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_Toc217165928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12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415B18B5" w14:textId="5F4A4E07" w:rsidR="001725DB" w:rsidRPr="001725DB" w:rsidRDefault="001725DB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29" w:history="1">
            <w:r w:rsidRPr="001725DB">
              <w:rPr>
                <w:rStyle w:val="Hyperlink"/>
                <w:noProof/>
                <w:sz w:val="16"/>
                <w:szCs w:val="16"/>
              </w:rPr>
              <w:t>PostgreSQL extensions: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_Toc217165929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12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5ECFB843" w14:textId="60D14F66" w:rsidR="001725DB" w:rsidRPr="001725DB" w:rsidRDefault="001725DB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30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  <w:lang w:val="pl-PL"/>
              </w:rPr>
              <w:t>Diagram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_Toc217165930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13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61DCBA61" w14:textId="1F1D585B" w:rsidR="001725DB" w:rsidRPr="001725DB" w:rsidRDefault="001725DB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31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4.2. Integrácie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_Toc217165931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13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6BE7057C" w14:textId="1EEE331F" w:rsidR="001725DB" w:rsidRPr="001725DB" w:rsidRDefault="001725DB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32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4.2.1 SSO Slovensko.sk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_Toc217165932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13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18CA559E" w14:textId="37DC68AF" w:rsidR="001725DB" w:rsidRPr="001725DB" w:rsidRDefault="001725DB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33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4.2.2  Platobná brána GoPay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_Toc217165933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14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254353B6" w14:textId="6F418258" w:rsidR="001725DB" w:rsidRPr="001725DB" w:rsidRDefault="001725DB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34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4.2.3 SMS brána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_Toc217165934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15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22EF2145" w14:textId="0B6AD3CF" w:rsidR="001725DB" w:rsidRPr="001725DB" w:rsidRDefault="001725DB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35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4.2.4 Facebook integrácia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_Toc217165935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15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4ADC17BA" w14:textId="3797F1B0" w:rsidR="001725DB" w:rsidRPr="001725DB" w:rsidRDefault="001725DB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36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4.2.5.  DeepL preklady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_Toc217165936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16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7887153B" w14:textId="69BE18A2" w:rsidR="001725DB" w:rsidRPr="001725DB" w:rsidRDefault="001725DB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37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  <w:lang w:val="pl-PL"/>
              </w:rPr>
              <w:t>4.3. Dokumenty a PDF generovanie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_Toc217165937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16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71467064" w14:textId="40FAE8DC" w:rsidR="001725DB" w:rsidRPr="001725DB" w:rsidRDefault="001725DB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38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Gotenberg PDF služba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_Toc217165938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16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3652A530" w14:textId="2292FA36" w:rsidR="001725DB" w:rsidRPr="001725DB" w:rsidRDefault="001725DB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39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Flow generovania dokumentu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_Toc217165939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16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1B97FBD4" w14:textId="3916CC98" w:rsidR="001725DB" w:rsidRPr="001725DB" w:rsidRDefault="001725DB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40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  <w:lang w:val="pl-PL"/>
              </w:rPr>
              <w:t>5. Bezpečnosť a ochrana údajov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_Toc217165940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16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30A4C23E" w14:textId="1B0FC9A5" w:rsidR="001725DB" w:rsidRPr="001725DB" w:rsidRDefault="001725DB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41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5.1. Autorizácia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_Toc217165941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16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3BBC9047" w14:textId="62FB0C8F" w:rsidR="001725DB" w:rsidRPr="001725DB" w:rsidRDefault="001725DB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42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5.2 Autentifikácia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_Toc217165942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17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4BF7BFC5" w14:textId="13DBA31F" w:rsidR="001725DB" w:rsidRPr="001725DB" w:rsidRDefault="001725DB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43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5.2.1 Login Flow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_Toc217165943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17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7A84C972" w14:textId="612D41DD" w:rsidR="001725DB" w:rsidRPr="001725DB" w:rsidRDefault="001725DB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44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5.3. Ochrana pred útokmi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_Toc217165944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18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5331154C" w14:textId="02FFB3F4" w:rsidR="001725DB" w:rsidRPr="001725DB" w:rsidRDefault="001725DB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45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5.4. GDPR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_Toc217165945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19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1D0ADA41" w14:textId="7D3E3572" w:rsidR="001725DB" w:rsidRPr="001725DB" w:rsidRDefault="001725DB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46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6. Build, nasadenie a CI/CD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_Toc217165946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19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4463BAB1" w14:textId="3984E498" w:rsidR="001725DB" w:rsidRPr="001725DB" w:rsidRDefault="001725DB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47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  <w:lang w:val="pl-PL"/>
              </w:rPr>
              <w:t>6.1. Manuálne nastavenia v rámci Azure cloud: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_Toc217165947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19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40FDF24A" w14:textId="1F8C54E9" w:rsidR="001725DB" w:rsidRPr="001725DB" w:rsidRDefault="001725DB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48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  <w:lang w:val="pl-PL"/>
              </w:rPr>
              <w:t>1. Doména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_Toc217165948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19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6944E07D" w14:textId="1D19F65A" w:rsidR="001725DB" w:rsidRPr="001725DB" w:rsidRDefault="001725DB">
          <w:pPr>
            <w:pStyle w:val="TOC3"/>
            <w:tabs>
              <w:tab w:val="left" w:pos="960"/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49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2.</w:t>
            </w:r>
            <w:r w:rsidRPr="001725DB">
              <w:rPr>
                <w:rFonts w:asciiTheme="minorHAnsi" w:hAnsiTheme="minorHAnsi"/>
                <w:noProof/>
                <w:kern w:val="2"/>
                <w:sz w:val="16"/>
                <w:szCs w:val="16"/>
                <w14:ligatures w14:val="standardContextual"/>
              </w:rPr>
              <w:tab/>
            </w:r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Verifikácia Email Service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_Toc217165949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20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126512ED" w14:textId="66970A0F" w:rsidR="001725DB" w:rsidRPr="001725DB" w:rsidRDefault="001725DB">
          <w:pPr>
            <w:pStyle w:val="TOC3"/>
            <w:tabs>
              <w:tab w:val="left" w:pos="960"/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50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  <w:lang w:val="sk-SK"/>
              </w:rPr>
              <w:t>3.</w:t>
            </w:r>
            <w:r w:rsidRPr="001725DB">
              <w:rPr>
                <w:rFonts w:asciiTheme="minorHAnsi" w:hAnsiTheme="minorHAnsi"/>
                <w:noProof/>
                <w:kern w:val="2"/>
                <w:sz w:val="16"/>
                <w:szCs w:val="16"/>
                <w14:ligatures w14:val="standardContextual"/>
              </w:rPr>
              <w:tab/>
            </w:r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Pridanie kl</w:t>
            </w:r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  <w:lang w:val="sk-SK"/>
              </w:rPr>
              <w:t>účov do azure Key</w:t>
            </w:r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-</w:t>
            </w:r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  <w:lang w:val="sk-SK"/>
              </w:rPr>
              <w:t>vault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_Toc217165950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20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4A93B6B5" w14:textId="328AB453" w:rsidR="001725DB" w:rsidRPr="001725DB" w:rsidRDefault="001725DB">
          <w:pPr>
            <w:pStyle w:val="TOC3"/>
            <w:tabs>
              <w:tab w:val="left" w:pos="960"/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51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  <w:lang w:val="sk-SK"/>
              </w:rPr>
              <w:t>4.</w:t>
            </w:r>
            <w:r w:rsidRPr="001725DB">
              <w:rPr>
                <w:rFonts w:asciiTheme="minorHAnsi" w:hAnsiTheme="minorHAnsi"/>
                <w:noProof/>
                <w:kern w:val="2"/>
                <w:sz w:val="16"/>
                <w:szCs w:val="16"/>
                <w14:ligatures w14:val="standardContextual"/>
              </w:rPr>
              <w:tab/>
            </w:r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Nastavienie kl</w:t>
            </w:r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  <w:lang w:val="sk-SK"/>
              </w:rPr>
              <w:t>účov v github actions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_Toc217165951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21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1FD528D4" w14:textId="1201891E" w:rsidR="001725DB" w:rsidRPr="001725DB" w:rsidRDefault="001725DB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52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6.2. Continuous Integration / Continuous Deployment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_Toc217165952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21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4F8C1625" w14:textId="7C11392C" w:rsidR="001725DB" w:rsidRPr="001725DB" w:rsidRDefault="001725DB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53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6.2.1. Pipeline workflow kroky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_Toc217165953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21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4C3A6E12" w14:textId="7DF043B3" w:rsidR="001725DB" w:rsidRPr="001725DB" w:rsidRDefault="001725DB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54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6.2.2. Pipeline súbory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_Toc217165954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22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789D8034" w14:textId="22A483A1" w:rsidR="001725DB" w:rsidRPr="001725DB" w:rsidRDefault="001725DB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55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6.2.3. Bezpečnosť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_Toc217165955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22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4D4C38A9" w14:textId="53DA767F" w:rsidR="001725DB" w:rsidRPr="001725DB" w:rsidRDefault="001725DB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56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6.2.3. Monitoring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_Toc217165956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22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00268949" w14:textId="5C2D7BD8" w:rsidR="001725DB" w:rsidRPr="001725DB" w:rsidRDefault="001725DB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57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7. Pulumi Azure nasadenie aplikácie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_Toc217165957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22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616D597C" w14:textId="694F13E3" w:rsidR="001725DB" w:rsidRPr="001725DB" w:rsidRDefault="001725DB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58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7.1. Manuálny deployment – in</w:t>
            </w:r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  <w:lang w:val="sk-SK"/>
              </w:rPr>
              <w:t>štalácia nástrojov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_Toc217165958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22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3B0ECB15" w14:textId="2F973755" w:rsidR="001725DB" w:rsidRPr="001725DB" w:rsidRDefault="001725DB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59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7.1.1. Nastavenie Projectu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_Toc217165959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22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4191AF1C" w14:textId="4A0D1184" w:rsidR="001725DB" w:rsidRPr="001725DB" w:rsidRDefault="001725DB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60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7.1.2 Initialize Project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_Toc217165960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23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0CF78DC8" w14:textId="46A9D432" w:rsidR="001725DB" w:rsidRPr="001725DB" w:rsidRDefault="001725DB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61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7.1.3. Deploy komponentov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_Toc217165961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23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1006E583" w14:textId="7D3FFC58" w:rsidR="001725DB" w:rsidRPr="001725DB" w:rsidRDefault="001725DB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62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  <w:lang w:val="pl-PL"/>
              </w:rPr>
              <w:t>7.2 Poznámky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_Toc217165962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23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739F7A60" w14:textId="7013A950" w:rsidR="001725DB" w:rsidRPr="001725DB" w:rsidRDefault="001725DB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63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8. Monitoring a analytika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_Toc217165963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23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4826A006" w14:textId="421BC5F7" w:rsidR="001725DB" w:rsidRPr="001725DB" w:rsidRDefault="001725DB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64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8.1. Health endpoints: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_Toc217165964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24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0CD5D66E" w14:textId="47693BE8" w:rsidR="001725DB" w:rsidRPr="001725DB" w:rsidRDefault="001725DB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65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8.2. Zálohovanie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_Toc217165965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24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0290020C" w14:textId="56087886" w:rsidR="001725DB" w:rsidRPr="001725DB" w:rsidRDefault="001725DB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66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8.3. Škálovanie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_Toc217165966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24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69AB2FCB" w14:textId="31CB69E8" w:rsidR="001725DB" w:rsidRPr="001725DB" w:rsidRDefault="001725DB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67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8.4. Aktualizácie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_Toc217165967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24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675569BE" w14:textId="29262CC5" w:rsidR="001725DB" w:rsidRPr="001725DB" w:rsidRDefault="001725DB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68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9. API dokumentácia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_Toc217165968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24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52C69D8D" w14:textId="152F1509" w:rsidR="001725DB" w:rsidRPr="001725DB" w:rsidRDefault="001725DB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69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  <w:lang w:val="pl-PL"/>
              </w:rPr>
              <w:t>9.1. Hlavné API moduly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_Toc217165969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24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289709E8" w14:textId="1367B6DD" w:rsidR="001725DB" w:rsidRPr="001725DB" w:rsidRDefault="001725DB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70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  <w:lang w:val="pl-PL"/>
              </w:rPr>
              <w:t>1</w:t>
            </w:r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0</w:t>
            </w:r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  <w:lang w:val="pl-PL"/>
              </w:rPr>
              <w:t>. Kontakt a podpora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_Toc217165970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25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4563E166" w14:textId="6335D441" w:rsidR="001725DB" w:rsidRPr="001725DB" w:rsidRDefault="001725DB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16"/>
              <w:szCs w:val="16"/>
              <w14:ligatures w14:val="standardContextual"/>
            </w:rPr>
          </w:pPr>
          <w:hyperlink w:anchor="_Toc217165971" w:history="1">
            <w:r w:rsidRPr="001725DB">
              <w:rPr>
                <w:rStyle w:val="Hyperlink"/>
                <w:rFonts w:ascii="Tahoma" w:hAnsi="Tahoma" w:cs="Tahoma"/>
                <w:noProof/>
                <w:sz w:val="16"/>
                <w:szCs w:val="16"/>
              </w:rPr>
              <w:t>11. Prílohy</w:t>
            </w:r>
            <w:r w:rsidRPr="001725DB">
              <w:rPr>
                <w:noProof/>
                <w:webHidden/>
                <w:sz w:val="16"/>
                <w:szCs w:val="16"/>
              </w:rPr>
              <w:tab/>
            </w:r>
            <w:r w:rsidRPr="001725DB">
              <w:rPr>
                <w:noProof/>
                <w:webHidden/>
                <w:sz w:val="16"/>
                <w:szCs w:val="16"/>
              </w:rPr>
              <w:fldChar w:fldCharType="begin"/>
            </w:r>
            <w:r w:rsidRPr="001725DB">
              <w:rPr>
                <w:noProof/>
                <w:webHidden/>
                <w:sz w:val="16"/>
                <w:szCs w:val="16"/>
              </w:rPr>
              <w:instrText xml:space="preserve"> PAGEREF _Toc217165971 \h </w:instrText>
            </w:r>
            <w:r w:rsidRPr="001725DB">
              <w:rPr>
                <w:noProof/>
                <w:webHidden/>
                <w:sz w:val="16"/>
                <w:szCs w:val="16"/>
              </w:rPr>
            </w:r>
            <w:r w:rsidRPr="001725DB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1725DB">
              <w:rPr>
                <w:noProof/>
                <w:webHidden/>
                <w:sz w:val="16"/>
                <w:szCs w:val="16"/>
              </w:rPr>
              <w:t>25</w:t>
            </w:r>
            <w:r w:rsidRPr="001725DB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449EF041" w14:textId="23CAD0E9" w:rsidR="00166178" w:rsidRPr="002F0E17" w:rsidRDefault="00166178">
          <w:pPr>
            <w:rPr>
              <w:rFonts w:ascii="Tahoma" w:hAnsi="Tahoma" w:cs="Tahoma"/>
            </w:rPr>
          </w:pPr>
          <w:r w:rsidRPr="001725DB">
            <w:rPr>
              <w:rFonts w:ascii="Tahoma" w:hAnsi="Tahoma" w:cs="Tahoma"/>
              <w:b/>
              <w:bCs/>
              <w:noProof/>
              <w:sz w:val="16"/>
              <w:szCs w:val="16"/>
            </w:rPr>
            <w:fldChar w:fldCharType="end"/>
          </w:r>
        </w:p>
      </w:sdtContent>
    </w:sdt>
    <w:p w14:paraId="6DBB106A" w14:textId="16ED1C67" w:rsidR="00546E09" w:rsidRPr="002F0E17" w:rsidRDefault="00546E09" w:rsidP="00166178">
      <w:pPr>
        <w:rPr>
          <w:rFonts w:ascii="Tahoma" w:hAnsi="Tahoma" w:cs="Tahoma"/>
          <w:lang w:val="pl-PL"/>
        </w:rPr>
      </w:pPr>
    </w:p>
    <w:p w14:paraId="3C71A11A" w14:textId="77777777" w:rsidR="00546E09" w:rsidRPr="002F0E17" w:rsidRDefault="00000000">
      <w:pPr>
        <w:pStyle w:val="Heading1"/>
        <w:rPr>
          <w:rFonts w:ascii="Tahoma" w:hAnsi="Tahoma" w:cs="Tahoma"/>
          <w:lang w:val="pl-PL"/>
        </w:rPr>
      </w:pPr>
      <w:bookmarkStart w:id="0" w:name="_Toc217165899"/>
      <w:r w:rsidRPr="002F0E17">
        <w:rPr>
          <w:rFonts w:ascii="Tahoma" w:hAnsi="Tahoma" w:cs="Tahoma"/>
          <w:lang w:val="pl-PL"/>
        </w:rPr>
        <w:t>1. Účel a prehľad systému</w:t>
      </w:r>
      <w:bookmarkEnd w:id="0"/>
    </w:p>
    <w:p w14:paraId="6E3E402E" w14:textId="77777777" w:rsidR="00546E09" w:rsidRPr="002F0E17" w:rsidRDefault="00000000">
      <w:pPr>
        <w:rPr>
          <w:rFonts w:ascii="Tahoma" w:hAnsi="Tahoma" w:cs="Tahoma"/>
          <w:sz w:val="18"/>
          <w:szCs w:val="18"/>
          <w:lang w:val="pl-PL"/>
        </w:rPr>
      </w:pPr>
      <w:r w:rsidRPr="002F0E17">
        <w:rPr>
          <w:rFonts w:ascii="Tahoma" w:hAnsi="Tahoma" w:cs="Tahoma"/>
          <w:sz w:val="18"/>
          <w:szCs w:val="18"/>
          <w:lang w:val="pl-PL"/>
        </w:rPr>
        <w:t>E‑Jarmok digitalizuje kompletný proces organizácie jarmočných podujatí – od správy podujatí, cez mapy a registrácie, až po platby a generovanie dokumentov.</w:t>
      </w:r>
    </w:p>
    <w:p w14:paraId="65310777" w14:textId="77777777" w:rsidR="00546E09" w:rsidRPr="002F0E17" w:rsidRDefault="00000000">
      <w:pPr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sz w:val="18"/>
          <w:szCs w:val="18"/>
        </w:rPr>
        <w:t>Cieľové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skupiny</w:t>
      </w:r>
      <w:proofErr w:type="spellEnd"/>
      <w:r w:rsidRPr="002F0E17">
        <w:rPr>
          <w:rFonts w:ascii="Tahoma" w:hAnsi="Tahoma" w:cs="Tahoma"/>
          <w:sz w:val="18"/>
          <w:szCs w:val="18"/>
        </w:rPr>
        <w:t>:</w:t>
      </w:r>
    </w:p>
    <w:p w14:paraId="24F849A8" w14:textId="77777777" w:rsidR="00546E09" w:rsidRPr="002F0E17" w:rsidRDefault="00000000">
      <w:pPr>
        <w:pStyle w:val="ListBullet"/>
        <w:rPr>
          <w:rFonts w:ascii="Tahoma" w:hAnsi="Tahoma" w:cs="Tahoma"/>
          <w:sz w:val="18"/>
          <w:szCs w:val="18"/>
          <w:lang w:val="pl-PL"/>
        </w:rPr>
      </w:pPr>
      <w:r w:rsidRPr="002F0E17">
        <w:rPr>
          <w:rFonts w:ascii="Tahoma" w:hAnsi="Tahoma" w:cs="Tahoma"/>
          <w:sz w:val="18"/>
          <w:szCs w:val="18"/>
          <w:lang w:val="pl-PL"/>
        </w:rPr>
        <w:t xml:space="preserve"> Organizátori (mestá, obce): správa podujatí, mapy a zóny, registrácie, platby, reporty.</w:t>
      </w:r>
    </w:p>
    <w:p w14:paraId="642E7B4F" w14:textId="77777777" w:rsidR="00546E09" w:rsidRPr="002F0E17" w:rsidRDefault="00000000">
      <w:pPr>
        <w:pStyle w:val="ListBullet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  <w:lang w:val="pl-PL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Predajcovia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: online </w:t>
      </w:r>
      <w:proofErr w:type="spellStart"/>
      <w:r w:rsidRPr="002F0E17">
        <w:rPr>
          <w:rFonts w:ascii="Tahoma" w:hAnsi="Tahoma" w:cs="Tahoma"/>
          <w:sz w:val="18"/>
          <w:szCs w:val="18"/>
        </w:rPr>
        <w:t>registrácia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, </w:t>
      </w:r>
      <w:proofErr w:type="spellStart"/>
      <w:r w:rsidRPr="002F0E17">
        <w:rPr>
          <w:rFonts w:ascii="Tahoma" w:hAnsi="Tahoma" w:cs="Tahoma"/>
          <w:sz w:val="18"/>
          <w:szCs w:val="18"/>
        </w:rPr>
        <w:t>výber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miesta na mape, platba, sledovanie stavu.</w:t>
      </w:r>
    </w:p>
    <w:p w14:paraId="663D7843" w14:textId="77777777" w:rsidR="00546E09" w:rsidRPr="002F0E17" w:rsidRDefault="00000000">
      <w:pPr>
        <w:pStyle w:val="ListBullet"/>
        <w:rPr>
          <w:rFonts w:ascii="Tahoma" w:hAnsi="Tahoma" w:cs="Tahoma"/>
          <w:sz w:val="18"/>
          <w:szCs w:val="18"/>
          <w:lang w:val="pl-PL"/>
        </w:rPr>
      </w:pPr>
      <w:r w:rsidRPr="002F0E17">
        <w:rPr>
          <w:rFonts w:ascii="Tahoma" w:hAnsi="Tahoma" w:cs="Tahoma"/>
          <w:sz w:val="18"/>
          <w:szCs w:val="18"/>
          <w:lang w:val="pl-PL"/>
        </w:rPr>
        <w:t xml:space="preserve"> Návštevníci: interaktívna mapa stánkov, profily predajcov, informácie o programe.</w:t>
      </w:r>
    </w:p>
    <w:p w14:paraId="5F3B9820" w14:textId="77777777" w:rsidR="00546E09" w:rsidRPr="002F0E17" w:rsidRDefault="00000000">
      <w:pPr>
        <w:rPr>
          <w:rFonts w:ascii="Tahoma" w:hAnsi="Tahoma" w:cs="Tahoma"/>
          <w:sz w:val="18"/>
          <w:szCs w:val="18"/>
          <w:lang w:val="pl-PL"/>
        </w:rPr>
      </w:pPr>
      <w:r w:rsidRPr="002F0E17">
        <w:rPr>
          <w:rFonts w:ascii="Tahoma" w:hAnsi="Tahoma" w:cs="Tahoma"/>
          <w:sz w:val="18"/>
          <w:szCs w:val="18"/>
          <w:lang w:val="pl-PL"/>
        </w:rPr>
        <w:t>Cieľom je odstrániť manuálne kroky, znížiť chybovosť a zvýšiť transparentnosť. Jednotné rozhranie zrýchľuje prácu organizátorov a zlepšuje dostupnosť informácií pre účastníkov.</w:t>
      </w:r>
    </w:p>
    <w:p w14:paraId="0C47F226" w14:textId="77777777" w:rsidR="00546E09" w:rsidRPr="002F0E17" w:rsidRDefault="00000000">
      <w:pPr>
        <w:pStyle w:val="Heading1"/>
        <w:rPr>
          <w:rFonts w:ascii="Tahoma" w:hAnsi="Tahoma" w:cs="Tahoma"/>
          <w:lang w:val="pl-PL"/>
        </w:rPr>
      </w:pPr>
      <w:bookmarkStart w:id="1" w:name="_Toc217165900"/>
      <w:r w:rsidRPr="002F0E17">
        <w:rPr>
          <w:rFonts w:ascii="Tahoma" w:hAnsi="Tahoma" w:cs="Tahoma"/>
          <w:lang w:val="pl-PL"/>
        </w:rPr>
        <w:t>2. Architektúra riešenia</w:t>
      </w:r>
      <w:bookmarkEnd w:id="1"/>
    </w:p>
    <w:p w14:paraId="3F214C35" w14:textId="77777777" w:rsidR="00546E09" w:rsidRPr="002F0E17" w:rsidRDefault="00000000">
      <w:pPr>
        <w:rPr>
          <w:rFonts w:ascii="Tahoma" w:hAnsi="Tahoma" w:cs="Tahoma"/>
          <w:sz w:val="18"/>
          <w:szCs w:val="18"/>
          <w:lang w:val="pl-PL"/>
        </w:rPr>
      </w:pPr>
      <w:r w:rsidRPr="002F0E17">
        <w:rPr>
          <w:rFonts w:ascii="Tahoma" w:hAnsi="Tahoma" w:cs="Tahoma"/>
          <w:sz w:val="18"/>
          <w:szCs w:val="18"/>
          <w:lang w:val="pl-PL"/>
        </w:rPr>
        <w:t>Produkčná infraštruktúra beží v Microsoft Azure a je navrhnutá vo vrstvenej architektúre s dôrazom na škálovateľnosť, dostupnosť a bezpečnosť.</w:t>
      </w:r>
    </w:p>
    <w:p w14:paraId="7B757421" w14:textId="2C6EAE37" w:rsidR="00546E09" w:rsidRPr="002F0E17" w:rsidRDefault="00926F48" w:rsidP="00177D20">
      <w:pPr>
        <w:pStyle w:val="Heading2"/>
        <w:rPr>
          <w:rFonts w:ascii="Tahoma" w:hAnsi="Tahoma" w:cs="Tahoma"/>
        </w:rPr>
      </w:pPr>
      <w:bookmarkStart w:id="2" w:name="_Toc217165901"/>
      <w:r w:rsidRPr="002F0E17">
        <w:rPr>
          <w:rFonts w:ascii="Tahoma" w:hAnsi="Tahoma" w:cs="Tahoma"/>
        </w:rPr>
        <w:t xml:space="preserve">2.1. </w:t>
      </w:r>
      <w:r w:rsidR="00177D20" w:rsidRPr="002F0E17">
        <w:rPr>
          <w:rFonts w:ascii="Tahoma" w:hAnsi="Tahoma" w:cs="Tahoma"/>
        </w:rPr>
        <w:t xml:space="preserve">Frontend </w:t>
      </w:r>
      <w:proofErr w:type="spellStart"/>
      <w:r w:rsidRPr="002F0E17">
        <w:rPr>
          <w:rFonts w:ascii="Tahoma" w:hAnsi="Tahoma" w:cs="Tahoma"/>
        </w:rPr>
        <w:t>Vrstvy</w:t>
      </w:r>
      <w:proofErr w:type="spellEnd"/>
      <w:r w:rsidRPr="002F0E17">
        <w:rPr>
          <w:rFonts w:ascii="Tahoma" w:hAnsi="Tahoma" w:cs="Tahoma"/>
        </w:rPr>
        <w:t>:</w:t>
      </w:r>
      <w:bookmarkEnd w:id="2"/>
    </w:p>
    <w:p w14:paraId="63F4FEE3" w14:textId="77777777" w:rsidR="00546E09" w:rsidRPr="002F0E17" w:rsidRDefault="00000000">
      <w:pPr>
        <w:pStyle w:val="ListBullet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</w:rPr>
        <w:t xml:space="preserve"> </w:t>
      </w:r>
      <w:r w:rsidRPr="002F0E17">
        <w:rPr>
          <w:rFonts w:ascii="Tahoma" w:hAnsi="Tahoma" w:cs="Tahoma"/>
          <w:sz w:val="18"/>
          <w:szCs w:val="18"/>
        </w:rPr>
        <w:t>Prezentačná vrstva (Frontend, SPA) – React, routing, UI komponenty.</w:t>
      </w:r>
    </w:p>
    <w:p w14:paraId="48E32FB1" w14:textId="77777777" w:rsidR="00546E09" w:rsidRPr="002F0E17" w:rsidRDefault="00000000">
      <w:pPr>
        <w:pStyle w:val="ListBullet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 Biznis logika (Hooks, Context, Services) – orchestrácia procesov, stav.</w:t>
      </w:r>
    </w:p>
    <w:p w14:paraId="4EA9825A" w14:textId="77777777" w:rsidR="00546E09" w:rsidRPr="002F0E17" w:rsidRDefault="00000000">
      <w:pPr>
        <w:pStyle w:val="ListBullet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 Dátová/prístupová vrstva (API klient, TanStack Query) – HTTP, cache, synchronizácia.</w:t>
      </w:r>
    </w:p>
    <w:p w14:paraId="57FA837F" w14:textId="77777777" w:rsidR="00546E09" w:rsidRPr="002F0E17" w:rsidRDefault="00000000">
      <w:pPr>
        <w:pStyle w:val="ListBullet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 Externé služby – REST API, </w:t>
      </w:r>
      <w:proofErr w:type="spellStart"/>
      <w:r w:rsidRPr="002F0E17">
        <w:rPr>
          <w:rFonts w:ascii="Tahoma" w:hAnsi="Tahoma" w:cs="Tahoma"/>
          <w:sz w:val="18"/>
          <w:szCs w:val="18"/>
        </w:rPr>
        <w:t>Mapbox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, </w:t>
      </w:r>
      <w:proofErr w:type="spellStart"/>
      <w:r w:rsidRPr="002F0E17">
        <w:rPr>
          <w:rFonts w:ascii="Tahoma" w:hAnsi="Tahoma" w:cs="Tahoma"/>
          <w:sz w:val="18"/>
          <w:szCs w:val="18"/>
        </w:rPr>
        <w:t>platobná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brána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, storage, </w:t>
      </w:r>
      <w:proofErr w:type="spellStart"/>
      <w:r w:rsidRPr="002F0E17">
        <w:rPr>
          <w:rFonts w:ascii="Tahoma" w:hAnsi="Tahoma" w:cs="Tahoma"/>
          <w:sz w:val="18"/>
          <w:szCs w:val="18"/>
        </w:rPr>
        <w:t>preklady</w:t>
      </w:r>
      <w:proofErr w:type="spellEnd"/>
      <w:r w:rsidRPr="002F0E17">
        <w:rPr>
          <w:rFonts w:ascii="Tahoma" w:hAnsi="Tahoma" w:cs="Tahoma"/>
          <w:sz w:val="18"/>
          <w:szCs w:val="18"/>
        </w:rPr>
        <w:t>.</w:t>
      </w:r>
    </w:p>
    <w:p w14:paraId="4AFF92A2" w14:textId="77777777" w:rsidR="00177D20" w:rsidRPr="002F0E17" w:rsidRDefault="00177D20" w:rsidP="00177D20">
      <w:pPr>
        <w:pStyle w:val="ListBullet"/>
        <w:numPr>
          <w:ilvl w:val="0"/>
          <w:numId w:val="0"/>
        </w:numPr>
        <w:ind w:left="360" w:hanging="360"/>
        <w:rPr>
          <w:rFonts w:ascii="Tahoma" w:hAnsi="Tahoma" w:cs="Tahoma"/>
        </w:rPr>
      </w:pPr>
    </w:p>
    <w:p w14:paraId="74DA2B26" w14:textId="24C61B9A" w:rsidR="00177D20" w:rsidRPr="002F0E17" w:rsidRDefault="00926F48" w:rsidP="00177D20">
      <w:pPr>
        <w:pStyle w:val="ListBullet"/>
        <w:numPr>
          <w:ilvl w:val="0"/>
          <w:numId w:val="0"/>
        </w:numPr>
        <w:ind w:left="360" w:hanging="360"/>
        <w:rPr>
          <w:rFonts w:ascii="Tahoma" w:hAnsi="Tahoma" w:cs="Tahoma"/>
        </w:rPr>
      </w:pPr>
      <w:bookmarkStart w:id="3" w:name="_Toc217165902"/>
      <w:r w:rsidRPr="002F0E17">
        <w:rPr>
          <w:rStyle w:val="Heading2Char"/>
          <w:rFonts w:ascii="Tahoma" w:hAnsi="Tahoma" w:cs="Tahoma"/>
        </w:rPr>
        <w:t xml:space="preserve">2.2. </w:t>
      </w:r>
      <w:r w:rsidR="00177D20" w:rsidRPr="002F0E17">
        <w:rPr>
          <w:rStyle w:val="Heading2Char"/>
          <w:rFonts w:ascii="Tahoma" w:hAnsi="Tahoma" w:cs="Tahoma"/>
        </w:rPr>
        <w:t xml:space="preserve">Backend </w:t>
      </w:r>
      <w:proofErr w:type="spellStart"/>
      <w:r w:rsidR="00177D20" w:rsidRPr="002F0E17">
        <w:rPr>
          <w:rStyle w:val="Heading2Char"/>
          <w:rFonts w:ascii="Tahoma" w:hAnsi="Tahoma" w:cs="Tahoma"/>
        </w:rPr>
        <w:t>Vrstvy</w:t>
      </w:r>
      <w:proofErr w:type="spellEnd"/>
      <w:r w:rsidR="00177D20" w:rsidRPr="002F0E17">
        <w:rPr>
          <w:rStyle w:val="Heading2Char"/>
          <w:rFonts w:ascii="Tahoma" w:hAnsi="Tahoma" w:cs="Tahoma"/>
        </w:rPr>
        <w:t>:</w:t>
      </w:r>
      <w:bookmarkEnd w:id="3"/>
    </w:p>
    <w:p w14:paraId="69E47C05" w14:textId="43642B33" w:rsidR="00177D20" w:rsidRPr="002F0E17" w:rsidRDefault="00177D20" w:rsidP="00177D20">
      <w:pPr>
        <w:pStyle w:val="ListBullet"/>
        <w:numPr>
          <w:ilvl w:val="0"/>
          <w:numId w:val="28"/>
        </w:numPr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t>Prezentačná</w:t>
      </w:r>
      <w:proofErr w:type="spellEnd"/>
      <w:r w:rsidRPr="002F0E17">
        <w:rPr>
          <w:rFonts w:ascii="Tahoma" w:hAnsi="Tahoma" w:cs="Tahoma"/>
          <w:b/>
          <w:bCs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t>vrstva</w:t>
      </w:r>
      <w:proofErr w:type="spellEnd"/>
      <w:r w:rsidRPr="002F0E17">
        <w:rPr>
          <w:rFonts w:ascii="Tahoma" w:hAnsi="Tahoma" w:cs="Tahoma"/>
          <w:b/>
          <w:bCs/>
          <w:sz w:val="18"/>
          <w:szCs w:val="18"/>
        </w:rPr>
        <w:t xml:space="preserve"> (Controllers)</w:t>
      </w:r>
      <w:r w:rsidRPr="002F0E17">
        <w:rPr>
          <w:rFonts w:ascii="Tahoma" w:hAnsi="Tahoma" w:cs="Tahoma"/>
          <w:sz w:val="18"/>
          <w:szCs w:val="18"/>
        </w:rPr>
        <w:t xml:space="preserve"> - </w:t>
      </w:r>
      <w:proofErr w:type="spellStart"/>
      <w:r w:rsidRPr="002F0E17">
        <w:rPr>
          <w:rFonts w:ascii="Tahoma" w:hAnsi="Tahoma" w:cs="Tahoma"/>
          <w:sz w:val="18"/>
          <w:szCs w:val="18"/>
        </w:rPr>
        <w:t>Spracovanie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HTTP </w:t>
      </w:r>
      <w:proofErr w:type="spellStart"/>
      <w:r w:rsidRPr="002F0E17">
        <w:rPr>
          <w:rFonts w:ascii="Tahoma" w:hAnsi="Tahoma" w:cs="Tahoma"/>
          <w:sz w:val="18"/>
          <w:szCs w:val="18"/>
        </w:rPr>
        <w:t>požiadaviek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a </w:t>
      </w:r>
      <w:proofErr w:type="spellStart"/>
      <w:r w:rsidRPr="002F0E17">
        <w:rPr>
          <w:rFonts w:ascii="Tahoma" w:hAnsi="Tahoma" w:cs="Tahoma"/>
          <w:sz w:val="18"/>
          <w:szCs w:val="18"/>
        </w:rPr>
        <w:t>validácia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vstupov</w:t>
      </w:r>
      <w:proofErr w:type="spellEnd"/>
    </w:p>
    <w:p w14:paraId="7D76AB6C" w14:textId="77777777" w:rsidR="00177D20" w:rsidRPr="002F0E17" w:rsidRDefault="00177D20" w:rsidP="00177D20">
      <w:pPr>
        <w:pStyle w:val="ListBullet"/>
        <w:numPr>
          <w:ilvl w:val="0"/>
          <w:numId w:val="28"/>
        </w:numPr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t>Biznis</w:t>
      </w:r>
      <w:proofErr w:type="spellEnd"/>
      <w:r w:rsidRPr="002F0E17">
        <w:rPr>
          <w:rFonts w:ascii="Tahoma" w:hAnsi="Tahoma" w:cs="Tahoma"/>
          <w:b/>
          <w:bCs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t>logika</w:t>
      </w:r>
      <w:proofErr w:type="spellEnd"/>
      <w:r w:rsidRPr="002F0E17">
        <w:rPr>
          <w:rFonts w:ascii="Tahoma" w:hAnsi="Tahoma" w:cs="Tahoma"/>
          <w:b/>
          <w:bCs/>
          <w:sz w:val="18"/>
          <w:szCs w:val="18"/>
        </w:rPr>
        <w:t xml:space="preserve"> (Services)</w:t>
      </w:r>
      <w:r w:rsidRPr="002F0E17">
        <w:rPr>
          <w:rFonts w:ascii="Tahoma" w:hAnsi="Tahoma" w:cs="Tahoma"/>
          <w:sz w:val="18"/>
          <w:szCs w:val="18"/>
        </w:rPr>
        <w:t xml:space="preserve"> - </w:t>
      </w:r>
      <w:proofErr w:type="spellStart"/>
      <w:r w:rsidRPr="002F0E17">
        <w:rPr>
          <w:rFonts w:ascii="Tahoma" w:hAnsi="Tahoma" w:cs="Tahoma"/>
          <w:sz w:val="18"/>
          <w:szCs w:val="18"/>
        </w:rPr>
        <w:t>Implementácia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business </w:t>
      </w:r>
      <w:proofErr w:type="spellStart"/>
      <w:r w:rsidRPr="002F0E17">
        <w:rPr>
          <w:rFonts w:ascii="Tahoma" w:hAnsi="Tahoma" w:cs="Tahoma"/>
          <w:sz w:val="18"/>
          <w:szCs w:val="18"/>
        </w:rPr>
        <w:t>pravidiel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gramStart"/>
      <w:r w:rsidRPr="002F0E17">
        <w:rPr>
          <w:rFonts w:ascii="Tahoma" w:hAnsi="Tahoma" w:cs="Tahoma"/>
          <w:sz w:val="18"/>
          <w:szCs w:val="18"/>
        </w:rPr>
        <w:t>a</w:t>
      </w:r>
      <w:proofErr w:type="gram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orchestrácia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procesov</w:t>
      </w:r>
      <w:proofErr w:type="spellEnd"/>
    </w:p>
    <w:p w14:paraId="4C9B45BF" w14:textId="77777777" w:rsidR="00177D20" w:rsidRPr="002F0E17" w:rsidRDefault="00177D20" w:rsidP="00177D20">
      <w:pPr>
        <w:pStyle w:val="ListBullet"/>
        <w:numPr>
          <w:ilvl w:val="0"/>
          <w:numId w:val="28"/>
        </w:numPr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t>Dátová</w:t>
      </w:r>
      <w:proofErr w:type="spellEnd"/>
      <w:r w:rsidRPr="002F0E17">
        <w:rPr>
          <w:rFonts w:ascii="Tahoma" w:hAnsi="Tahoma" w:cs="Tahoma"/>
          <w:b/>
          <w:bCs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t>vrstva</w:t>
      </w:r>
      <w:proofErr w:type="spellEnd"/>
      <w:r w:rsidRPr="002F0E17">
        <w:rPr>
          <w:rFonts w:ascii="Tahoma" w:hAnsi="Tahoma" w:cs="Tahoma"/>
          <w:b/>
          <w:bCs/>
          <w:sz w:val="18"/>
          <w:szCs w:val="18"/>
        </w:rPr>
        <w:t xml:space="preserve"> (DAOs)</w:t>
      </w:r>
      <w:r w:rsidRPr="002F0E17">
        <w:rPr>
          <w:rFonts w:ascii="Tahoma" w:hAnsi="Tahoma" w:cs="Tahoma"/>
          <w:sz w:val="18"/>
          <w:szCs w:val="18"/>
        </w:rPr>
        <w:t xml:space="preserve"> - </w:t>
      </w:r>
      <w:proofErr w:type="spellStart"/>
      <w:r w:rsidRPr="002F0E17">
        <w:rPr>
          <w:rFonts w:ascii="Tahoma" w:hAnsi="Tahoma" w:cs="Tahoma"/>
          <w:sz w:val="18"/>
          <w:szCs w:val="18"/>
        </w:rPr>
        <w:t>Prístup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k </w:t>
      </w:r>
      <w:proofErr w:type="spellStart"/>
      <w:r w:rsidRPr="002F0E17">
        <w:rPr>
          <w:rFonts w:ascii="Tahoma" w:hAnsi="Tahoma" w:cs="Tahoma"/>
          <w:sz w:val="18"/>
          <w:szCs w:val="18"/>
        </w:rPr>
        <w:t>databáze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cez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type-safe ORM</w:t>
      </w:r>
    </w:p>
    <w:p w14:paraId="7BCF7F6F" w14:textId="77777777" w:rsidR="00177D20" w:rsidRPr="002F0E17" w:rsidRDefault="00177D20" w:rsidP="00177D20">
      <w:pPr>
        <w:pStyle w:val="ListBullet"/>
        <w:numPr>
          <w:ilvl w:val="0"/>
          <w:numId w:val="28"/>
        </w:numPr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t>Databázová</w:t>
      </w:r>
      <w:proofErr w:type="spellEnd"/>
      <w:r w:rsidRPr="002F0E17">
        <w:rPr>
          <w:rFonts w:ascii="Tahoma" w:hAnsi="Tahoma" w:cs="Tahoma"/>
          <w:b/>
          <w:bCs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t>vrstva</w:t>
      </w:r>
      <w:proofErr w:type="spellEnd"/>
      <w:r w:rsidRPr="002F0E17">
        <w:rPr>
          <w:rFonts w:ascii="Tahoma" w:hAnsi="Tahoma" w:cs="Tahoma"/>
          <w:sz w:val="18"/>
          <w:szCs w:val="18"/>
        </w:rPr>
        <w:t> - PostgreSQL s Row Level Security</w:t>
      </w:r>
    </w:p>
    <w:p w14:paraId="7A0B57A4" w14:textId="6258B75D" w:rsidR="00177D20" w:rsidRPr="002F0E17" w:rsidRDefault="00177D20" w:rsidP="00177D20">
      <w:pPr>
        <w:pStyle w:val="ListBullet"/>
        <w:numPr>
          <w:ilvl w:val="0"/>
          <w:numId w:val="0"/>
        </w:numPr>
        <w:ind w:left="360" w:hanging="360"/>
        <w:rPr>
          <w:rFonts w:ascii="Tahoma" w:hAnsi="Tahoma" w:cs="Tahoma"/>
        </w:rPr>
      </w:pPr>
    </w:p>
    <w:p w14:paraId="40937FF2" w14:textId="2C0EE6DD" w:rsidR="00546E09" w:rsidRPr="002F0E17" w:rsidRDefault="00926F48" w:rsidP="00EC36D4">
      <w:pPr>
        <w:pStyle w:val="Heading2"/>
        <w:rPr>
          <w:rFonts w:ascii="Tahoma" w:hAnsi="Tahoma" w:cs="Tahoma"/>
        </w:rPr>
      </w:pPr>
      <w:bookmarkStart w:id="4" w:name="_Toc217165903"/>
      <w:r w:rsidRPr="002F0E17">
        <w:rPr>
          <w:rFonts w:ascii="Tahoma" w:hAnsi="Tahoma" w:cs="Tahoma"/>
        </w:rPr>
        <w:t xml:space="preserve">2.3. </w:t>
      </w:r>
      <w:proofErr w:type="spellStart"/>
      <w:r w:rsidRPr="002F0E17">
        <w:rPr>
          <w:rFonts w:ascii="Tahoma" w:hAnsi="Tahoma" w:cs="Tahoma"/>
        </w:rPr>
        <w:t>Nasadené</w:t>
      </w:r>
      <w:proofErr w:type="spellEnd"/>
      <w:r w:rsidRPr="002F0E17">
        <w:rPr>
          <w:rFonts w:ascii="Tahoma" w:hAnsi="Tahoma" w:cs="Tahoma"/>
        </w:rPr>
        <w:t xml:space="preserve"> </w:t>
      </w:r>
      <w:proofErr w:type="spellStart"/>
      <w:r w:rsidRPr="002F0E17">
        <w:rPr>
          <w:rFonts w:ascii="Tahoma" w:hAnsi="Tahoma" w:cs="Tahoma"/>
        </w:rPr>
        <w:t>komponenty</w:t>
      </w:r>
      <w:proofErr w:type="spellEnd"/>
      <w:r w:rsidRPr="002F0E17">
        <w:rPr>
          <w:rFonts w:ascii="Tahoma" w:hAnsi="Tahoma" w:cs="Tahoma"/>
        </w:rPr>
        <w:t>:</w:t>
      </w:r>
      <w:bookmarkEnd w:id="4"/>
    </w:p>
    <w:p w14:paraId="75A03476" w14:textId="77777777" w:rsidR="00546E09" w:rsidRPr="002F0E17" w:rsidRDefault="00000000">
      <w:pPr>
        <w:pStyle w:val="ListBullet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 Frontend: Azure Static Web Apps (SPA fallback, CDN caching).</w:t>
      </w:r>
    </w:p>
    <w:p w14:paraId="1E0992FF" w14:textId="77777777" w:rsidR="00546E09" w:rsidRPr="002F0E17" w:rsidRDefault="00000000">
      <w:pPr>
        <w:pStyle w:val="ListBullet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 Backend API: Azure Container Apps (auto-scaling, blue-green deployment).</w:t>
      </w:r>
    </w:p>
    <w:p w14:paraId="7FF4D18B" w14:textId="3E033AC4" w:rsidR="005461C1" w:rsidRPr="002F0E17" w:rsidRDefault="00000000" w:rsidP="005461C1">
      <w:pPr>
        <w:pStyle w:val="ListBullet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 Databáza: Azure PostgreSQL Flexible Server (RLS, </w:t>
      </w:r>
      <w:proofErr w:type="spellStart"/>
      <w:r w:rsidRPr="002F0E17">
        <w:rPr>
          <w:rFonts w:ascii="Tahoma" w:hAnsi="Tahoma" w:cs="Tahoma"/>
          <w:sz w:val="18"/>
          <w:szCs w:val="18"/>
        </w:rPr>
        <w:t>zálohy</w:t>
      </w:r>
      <w:proofErr w:type="spellEnd"/>
      <w:r w:rsidRPr="002F0E17">
        <w:rPr>
          <w:rFonts w:ascii="Tahoma" w:hAnsi="Tahoma" w:cs="Tahoma"/>
          <w:sz w:val="18"/>
          <w:szCs w:val="18"/>
        </w:rPr>
        <w:t>, extensions).</w:t>
      </w:r>
    </w:p>
    <w:p w14:paraId="231AA5DC" w14:textId="77777777" w:rsidR="00546E09" w:rsidRPr="002F0E17" w:rsidRDefault="00000000">
      <w:pPr>
        <w:pStyle w:val="ListBullet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 Úložisko: Azure Blob Storage (SAS access, CDN, lifecycle tiers).</w:t>
      </w:r>
    </w:p>
    <w:p w14:paraId="5059AEAE" w14:textId="77777777" w:rsidR="00546E09" w:rsidRPr="002F0E17" w:rsidRDefault="00000000">
      <w:pPr>
        <w:pStyle w:val="ListBullet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 Monitoring: Application Insights, Log Analytics.</w:t>
      </w:r>
    </w:p>
    <w:p w14:paraId="13C5F2BC" w14:textId="028B9159" w:rsidR="005461C1" w:rsidRPr="002F0E17" w:rsidRDefault="005461C1">
      <w:pPr>
        <w:pStyle w:val="ListBullet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 Emailing: Amazon SES (Simple Email Service)</w:t>
      </w:r>
    </w:p>
    <w:p w14:paraId="1B8F272C" w14:textId="77777777" w:rsidR="00546E09" w:rsidRPr="002F0E17" w:rsidRDefault="00000000">
      <w:p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lastRenderedPageBreak/>
        <w:t xml:space="preserve">Vrstvený dizajn znižuje väzby a uľahčuje údržbu; managed služby Azure poskytujú štandardizované bezpečnostné </w:t>
      </w:r>
      <w:proofErr w:type="spellStart"/>
      <w:r w:rsidRPr="002F0E17">
        <w:rPr>
          <w:rFonts w:ascii="Tahoma" w:hAnsi="Tahoma" w:cs="Tahoma"/>
          <w:sz w:val="18"/>
          <w:szCs w:val="18"/>
        </w:rPr>
        <w:t>mechanizmy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gramStart"/>
      <w:r w:rsidRPr="002F0E17">
        <w:rPr>
          <w:rFonts w:ascii="Tahoma" w:hAnsi="Tahoma" w:cs="Tahoma"/>
          <w:sz w:val="18"/>
          <w:szCs w:val="18"/>
        </w:rPr>
        <w:t>a</w:t>
      </w:r>
      <w:proofErr w:type="gram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automatické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škálovanie</w:t>
      </w:r>
      <w:proofErr w:type="spellEnd"/>
      <w:r w:rsidRPr="002F0E17">
        <w:rPr>
          <w:rFonts w:ascii="Tahoma" w:hAnsi="Tahoma" w:cs="Tahoma"/>
          <w:sz w:val="18"/>
          <w:szCs w:val="18"/>
        </w:rPr>
        <w:t>.</w:t>
      </w:r>
    </w:p>
    <w:p w14:paraId="3D5F3DC8" w14:textId="77777777" w:rsidR="002F0E17" w:rsidRPr="002F0E17" w:rsidRDefault="002F0E17">
      <w:pPr>
        <w:rPr>
          <w:rFonts w:ascii="Tahoma" w:hAnsi="Tahoma" w:cs="Tahoma"/>
        </w:rPr>
      </w:pPr>
    </w:p>
    <w:p w14:paraId="549F0BDB" w14:textId="5DA9C6E2" w:rsidR="002F0E17" w:rsidRPr="002F0E17" w:rsidRDefault="002F0E17">
      <w:pPr>
        <w:rPr>
          <w:rFonts w:ascii="Tahoma" w:hAnsi="Tahoma" w:cs="Tahoma"/>
        </w:rPr>
      </w:pPr>
      <w:r w:rsidRPr="002F0E17">
        <w:rPr>
          <w:rFonts w:ascii="Tahoma" w:hAnsi="Tahoma" w:cs="Tahoma"/>
          <w:noProof/>
        </w:rPr>
        <w:drawing>
          <wp:inline distT="0" distB="0" distL="0" distR="0" wp14:anchorId="49C1941E" wp14:editId="14E98541">
            <wp:extent cx="5486400" cy="4514850"/>
            <wp:effectExtent l="0" t="0" r="0" b="0"/>
            <wp:docPr id="6219033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E9448" w14:textId="77777777" w:rsidR="00546E09" w:rsidRPr="002F0E17" w:rsidRDefault="00000000">
      <w:pPr>
        <w:pStyle w:val="Heading1"/>
        <w:rPr>
          <w:rFonts w:ascii="Tahoma" w:hAnsi="Tahoma" w:cs="Tahoma"/>
        </w:rPr>
      </w:pPr>
      <w:bookmarkStart w:id="5" w:name="_Toc217165904"/>
      <w:r w:rsidRPr="002F0E17">
        <w:rPr>
          <w:rFonts w:ascii="Tahoma" w:hAnsi="Tahoma" w:cs="Tahoma"/>
        </w:rPr>
        <w:t>3. Frontend aplikácia</w:t>
      </w:r>
      <w:bookmarkEnd w:id="5"/>
    </w:p>
    <w:p w14:paraId="3EEB6B11" w14:textId="583D7BE3" w:rsidR="00546E09" w:rsidRPr="002F0E17" w:rsidRDefault="00EC36D4" w:rsidP="005461C1">
      <w:pPr>
        <w:ind w:firstLine="720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b/>
          <w:bCs/>
          <w:sz w:val="18"/>
          <w:szCs w:val="18"/>
        </w:rPr>
        <w:t>E-</w:t>
      </w: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t>Jarmok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 je </w:t>
      </w:r>
      <w:proofErr w:type="spellStart"/>
      <w:r w:rsidRPr="002F0E17">
        <w:rPr>
          <w:rFonts w:ascii="Tahoma" w:hAnsi="Tahoma" w:cs="Tahoma"/>
          <w:sz w:val="18"/>
          <w:szCs w:val="18"/>
        </w:rPr>
        <w:t>cloudová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webová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Single Page Application (SPA) </w:t>
      </w:r>
      <w:proofErr w:type="spellStart"/>
      <w:r w:rsidRPr="002F0E17">
        <w:rPr>
          <w:rFonts w:ascii="Tahoma" w:hAnsi="Tahoma" w:cs="Tahoma"/>
          <w:sz w:val="18"/>
          <w:szCs w:val="18"/>
        </w:rPr>
        <w:t>postavená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na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React </w:t>
      </w:r>
      <w:proofErr w:type="spellStart"/>
      <w:r w:rsidRPr="002F0E17">
        <w:rPr>
          <w:rFonts w:ascii="Tahoma" w:hAnsi="Tahoma" w:cs="Tahoma"/>
          <w:sz w:val="18"/>
          <w:szCs w:val="18"/>
        </w:rPr>
        <w:t>frameworku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, </w:t>
      </w:r>
      <w:proofErr w:type="spellStart"/>
      <w:r w:rsidRPr="002F0E17">
        <w:rPr>
          <w:rFonts w:ascii="Tahoma" w:hAnsi="Tahoma" w:cs="Tahoma"/>
          <w:sz w:val="18"/>
          <w:szCs w:val="18"/>
        </w:rPr>
        <w:t>ktorá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digitalizuje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tradičný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proces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organizácie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jarmočných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podujatí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. Frontend </w:t>
      </w:r>
      <w:proofErr w:type="spellStart"/>
      <w:r w:rsidRPr="002F0E17">
        <w:rPr>
          <w:rFonts w:ascii="Tahoma" w:hAnsi="Tahoma" w:cs="Tahoma"/>
          <w:sz w:val="18"/>
          <w:szCs w:val="18"/>
        </w:rPr>
        <w:t>aplikácia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zabezpečuje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používateľské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rozhranie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pre </w:t>
      </w:r>
      <w:proofErr w:type="spellStart"/>
      <w:r w:rsidRPr="002F0E17">
        <w:rPr>
          <w:rFonts w:ascii="Tahoma" w:hAnsi="Tahoma" w:cs="Tahoma"/>
          <w:sz w:val="18"/>
          <w:szCs w:val="18"/>
        </w:rPr>
        <w:t>registráciu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predajcov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, </w:t>
      </w:r>
      <w:proofErr w:type="spellStart"/>
      <w:r w:rsidRPr="002F0E17">
        <w:rPr>
          <w:rFonts w:ascii="Tahoma" w:hAnsi="Tahoma" w:cs="Tahoma"/>
          <w:sz w:val="18"/>
          <w:szCs w:val="18"/>
        </w:rPr>
        <w:t>správu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stánkov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, </w:t>
      </w:r>
      <w:proofErr w:type="spellStart"/>
      <w:r w:rsidRPr="002F0E17">
        <w:rPr>
          <w:rFonts w:ascii="Tahoma" w:hAnsi="Tahoma" w:cs="Tahoma"/>
          <w:sz w:val="18"/>
          <w:szCs w:val="18"/>
        </w:rPr>
        <w:t>vizualizáciu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priestorových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dát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na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mapách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a </w:t>
      </w:r>
      <w:proofErr w:type="spellStart"/>
      <w:r w:rsidRPr="002F0E17">
        <w:rPr>
          <w:rFonts w:ascii="Tahoma" w:hAnsi="Tahoma" w:cs="Tahoma"/>
          <w:sz w:val="18"/>
          <w:szCs w:val="18"/>
        </w:rPr>
        <w:t>spracovanie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platieb</w:t>
      </w:r>
      <w:proofErr w:type="spellEnd"/>
      <w:r w:rsidRPr="002F0E17">
        <w:rPr>
          <w:rFonts w:ascii="Tahoma" w:hAnsi="Tahoma" w:cs="Tahoma"/>
          <w:sz w:val="18"/>
          <w:szCs w:val="18"/>
        </w:rPr>
        <w:t>.</w:t>
      </w:r>
      <w:r w:rsidRPr="002F0E17">
        <w:rPr>
          <w:rFonts w:ascii="Tahoma" w:hAnsi="Tahoma" w:cs="Tahoma"/>
        </w:rPr>
        <w:br/>
      </w:r>
      <w:r w:rsidRPr="002F0E17">
        <w:rPr>
          <w:rFonts w:ascii="Tahoma" w:hAnsi="Tahoma" w:cs="Tahoma"/>
        </w:rPr>
        <w:br/>
      </w:r>
      <w:r w:rsidRPr="002F0E17">
        <w:rPr>
          <w:rStyle w:val="Heading2Char"/>
          <w:rFonts w:ascii="Tahoma" w:hAnsi="Tahoma" w:cs="Tahoma"/>
        </w:rPr>
        <w:t xml:space="preserve">3.1. </w:t>
      </w:r>
      <w:proofErr w:type="spellStart"/>
      <w:r w:rsidRPr="002F0E17">
        <w:rPr>
          <w:rStyle w:val="Heading2Char"/>
          <w:rFonts w:ascii="Tahoma" w:hAnsi="Tahoma" w:cs="Tahoma"/>
        </w:rPr>
        <w:t>Štruktúra</w:t>
      </w:r>
      <w:proofErr w:type="spellEnd"/>
      <w:r w:rsidRPr="002F0E17">
        <w:rPr>
          <w:rStyle w:val="Heading2Char"/>
          <w:rFonts w:ascii="Tahoma" w:hAnsi="Tahoma" w:cs="Tahoma"/>
        </w:rPr>
        <w:t xml:space="preserve"> a stack</w:t>
      </w:r>
      <w:r w:rsidRPr="002F0E17">
        <w:rPr>
          <w:rFonts w:ascii="Tahoma" w:hAnsi="Tahoma" w:cs="Tahoma"/>
        </w:rPr>
        <w:br/>
      </w:r>
      <w:proofErr w:type="spellStart"/>
      <w:r w:rsidRPr="002F0E17">
        <w:rPr>
          <w:rFonts w:ascii="Tahoma" w:hAnsi="Tahoma" w:cs="Tahoma"/>
          <w:sz w:val="18"/>
          <w:szCs w:val="18"/>
        </w:rPr>
        <w:t>Typ</w:t>
      </w:r>
      <w:proofErr w:type="spellEnd"/>
      <w:r w:rsidRPr="002F0E17">
        <w:rPr>
          <w:rFonts w:ascii="Tahoma" w:hAnsi="Tahoma" w:cs="Tahoma"/>
          <w:sz w:val="18"/>
          <w:szCs w:val="18"/>
        </w:rPr>
        <w:t>: PWA (Progressive Web App), SPA (Single Page Application). Stack je zvolený pre vysoký výkon, typovú bezpečnosť a dobrú moduralitu.</w:t>
      </w:r>
    </w:p>
    <w:p w14:paraId="68774E01" w14:textId="77777777" w:rsidR="00546E09" w:rsidRPr="002F0E17" w:rsidRDefault="00000000">
      <w:p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>Technologický stack (aktuálny):</w:t>
      </w:r>
    </w:p>
    <w:p w14:paraId="43F86C9B" w14:textId="77777777" w:rsidR="00546E09" w:rsidRPr="002F0E17" w:rsidRDefault="00000000">
      <w:pPr>
        <w:pStyle w:val="ListBullet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 React 19.1.0</w:t>
      </w:r>
    </w:p>
    <w:p w14:paraId="2C6B53E5" w14:textId="77777777" w:rsidR="00546E09" w:rsidRPr="002F0E17" w:rsidRDefault="00000000">
      <w:pPr>
        <w:pStyle w:val="ListBullet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 TypeScript 5.8.x (strict mode)</w:t>
      </w:r>
    </w:p>
    <w:p w14:paraId="2C7E4D03" w14:textId="77777777" w:rsidR="00546E09" w:rsidRPr="002F0E17" w:rsidRDefault="00000000">
      <w:pPr>
        <w:pStyle w:val="ListBullet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 Vite 7 (build tool)</w:t>
      </w:r>
    </w:p>
    <w:p w14:paraId="045D373F" w14:textId="77777777" w:rsidR="00546E09" w:rsidRPr="002F0E17" w:rsidRDefault="00000000">
      <w:pPr>
        <w:pStyle w:val="ListBullet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lastRenderedPageBreak/>
        <w:t xml:space="preserve"> React Router 7.6 (client-side routing)</w:t>
      </w:r>
    </w:p>
    <w:p w14:paraId="071D267C" w14:textId="77777777" w:rsidR="00546E09" w:rsidRPr="002F0E17" w:rsidRDefault="00000000">
      <w:pPr>
        <w:pStyle w:val="ListBullet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 Zustand 5 (lightweight global state)</w:t>
      </w:r>
    </w:p>
    <w:p w14:paraId="045A182D" w14:textId="77777777" w:rsidR="00546E09" w:rsidRPr="002F0E17" w:rsidRDefault="00000000">
      <w:pPr>
        <w:pStyle w:val="ListBullet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 TanStack Query 5.84 (server state, </w:t>
      </w:r>
      <w:proofErr w:type="gramStart"/>
      <w:r w:rsidRPr="002F0E17">
        <w:rPr>
          <w:rFonts w:ascii="Tahoma" w:hAnsi="Tahoma" w:cs="Tahoma"/>
          <w:sz w:val="18"/>
          <w:szCs w:val="18"/>
        </w:rPr>
        <w:t>caching</w:t>
      </w:r>
      <w:proofErr w:type="gramEnd"/>
      <w:r w:rsidRPr="002F0E17">
        <w:rPr>
          <w:rFonts w:ascii="Tahoma" w:hAnsi="Tahoma" w:cs="Tahoma"/>
          <w:sz w:val="18"/>
          <w:szCs w:val="18"/>
        </w:rPr>
        <w:t>)</w:t>
      </w:r>
    </w:p>
    <w:p w14:paraId="0F5E2182" w14:textId="77777777" w:rsidR="00546E09" w:rsidRPr="002F0E17" w:rsidRDefault="00000000">
      <w:pPr>
        <w:pStyle w:val="ListBullet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 React Hook Form 7.65 + Zod 4.1 (form + schémová validácia)</w:t>
      </w:r>
    </w:p>
    <w:p w14:paraId="293843AE" w14:textId="77777777" w:rsidR="00546E09" w:rsidRPr="002F0E17" w:rsidRDefault="00000000">
      <w:pPr>
        <w:pStyle w:val="ListBullet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 Mapbox GL 3.14 (+ Draw, Search)</w:t>
      </w:r>
    </w:p>
    <w:p w14:paraId="6E8940AD" w14:textId="77777777" w:rsidR="00546E09" w:rsidRPr="002F0E17" w:rsidRDefault="00000000">
      <w:pPr>
        <w:pStyle w:val="ListBullet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 Recharts 3.2 (grafy)</w:t>
      </w:r>
    </w:p>
    <w:p w14:paraId="22831E37" w14:textId="77777777" w:rsidR="00546E09" w:rsidRPr="002F0E17" w:rsidRDefault="00000000">
      <w:pPr>
        <w:pStyle w:val="ListBullet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 i18next 25 + react-i18next 15 (i18n)</w:t>
      </w:r>
    </w:p>
    <w:p w14:paraId="1B2AF714" w14:textId="77777777" w:rsidR="00546E09" w:rsidRPr="002F0E17" w:rsidRDefault="00000000">
      <w:pPr>
        <w:pStyle w:val="ListBullet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 Utility: Axios 1.11, jwt-decode 4, crypto-js 4.2, Moment.js 2.30, immutable.js 5.1, </w:t>
      </w:r>
      <w:proofErr w:type="gramStart"/>
      <w:r w:rsidRPr="002F0E17">
        <w:rPr>
          <w:rFonts w:ascii="Tahoma" w:hAnsi="Tahoma" w:cs="Tahoma"/>
          <w:sz w:val="18"/>
          <w:szCs w:val="18"/>
        </w:rPr>
        <w:t>lodash.debounce</w:t>
      </w:r>
      <w:proofErr w:type="gramEnd"/>
      <w:r w:rsidRPr="002F0E17">
        <w:rPr>
          <w:rFonts w:ascii="Tahoma" w:hAnsi="Tahoma" w:cs="Tahoma"/>
          <w:sz w:val="18"/>
          <w:szCs w:val="18"/>
        </w:rPr>
        <w:t xml:space="preserve"> 4.0.8</w:t>
      </w:r>
    </w:p>
    <w:p w14:paraId="5A557E99" w14:textId="77777777" w:rsidR="00546E09" w:rsidRPr="002F0E17" w:rsidRDefault="00000000">
      <w:pPr>
        <w:rPr>
          <w:rFonts w:ascii="Tahoma" w:hAnsi="Tahoma" w:cs="Tahoma"/>
          <w:sz w:val="18"/>
          <w:szCs w:val="18"/>
          <w:lang w:val="pl-PL"/>
        </w:rPr>
      </w:pPr>
      <w:r w:rsidRPr="002F0E17">
        <w:rPr>
          <w:rFonts w:ascii="Tahoma" w:hAnsi="Tahoma" w:cs="Tahoma"/>
          <w:sz w:val="18"/>
          <w:szCs w:val="18"/>
          <w:lang w:val="pl-PL"/>
        </w:rPr>
        <w:t>Štruktúra projektu:</w:t>
      </w:r>
    </w:p>
    <w:p w14:paraId="1CE6A699" w14:textId="77777777" w:rsidR="00546E09" w:rsidRPr="002F0E17" w:rsidRDefault="00000000" w:rsidP="005461C1">
      <w:pPr>
        <w:spacing w:after="0" w:line="240" w:lineRule="auto"/>
        <w:rPr>
          <w:rFonts w:ascii="Tahoma" w:hAnsi="Tahoma" w:cs="Tahoma"/>
          <w:sz w:val="18"/>
          <w:szCs w:val="18"/>
          <w:lang w:val="pl-PL"/>
        </w:rPr>
      </w:pPr>
      <w:r w:rsidRPr="002F0E17">
        <w:rPr>
          <w:rFonts w:ascii="Tahoma" w:hAnsi="Tahoma" w:cs="Tahoma"/>
          <w:sz w:val="18"/>
          <w:szCs w:val="18"/>
          <w:lang w:val="pl-PL"/>
        </w:rPr>
        <w:t>src/</w:t>
      </w:r>
    </w:p>
    <w:p w14:paraId="57920E74" w14:textId="77777777" w:rsidR="00546E09" w:rsidRPr="002F0E17" w:rsidRDefault="00000000" w:rsidP="005461C1">
      <w:pPr>
        <w:spacing w:after="0" w:line="240" w:lineRule="auto"/>
        <w:rPr>
          <w:rFonts w:ascii="Tahoma" w:hAnsi="Tahoma" w:cs="Tahoma"/>
          <w:sz w:val="18"/>
          <w:szCs w:val="18"/>
          <w:lang w:val="pl-PL"/>
        </w:rPr>
      </w:pPr>
      <w:r w:rsidRPr="002F0E17">
        <w:rPr>
          <w:rFonts w:ascii="Tahoma" w:hAnsi="Tahoma" w:cs="Tahoma"/>
          <w:sz w:val="18"/>
          <w:szCs w:val="18"/>
          <w:lang w:val="pl-PL"/>
        </w:rPr>
        <w:t>├─ assets/          – Statické zdroje (ikony, obrázky)</w:t>
      </w:r>
    </w:p>
    <w:p w14:paraId="19414DF0" w14:textId="77777777" w:rsidR="00546E09" w:rsidRPr="002F0E17" w:rsidRDefault="00000000" w:rsidP="005461C1">
      <w:pPr>
        <w:spacing w:after="0" w:line="240" w:lineRule="auto"/>
        <w:rPr>
          <w:rFonts w:ascii="Tahoma" w:hAnsi="Tahoma" w:cs="Tahoma"/>
          <w:sz w:val="18"/>
          <w:szCs w:val="18"/>
          <w:lang w:val="pl-PL"/>
        </w:rPr>
      </w:pPr>
      <w:r w:rsidRPr="002F0E17">
        <w:rPr>
          <w:rFonts w:ascii="Tahoma" w:hAnsi="Tahoma" w:cs="Tahoma"/>
          <w:sz w:val="18"/>
          <w:szCs w:val="18"/>
          <w:lang w:val="pl-PL"/>
        </w:rPr>
        <w:t>├─ components/      – Znovupoužiteľné UI komponenty (50+)</w:t>
      </w:r>
    </w:p>
    <w:p w14:paraId="7957A2D6" w14:textId="77777777" w:rsidR="00546E09" w:rsidRPr="002F0E17" w:rsidRDefault="00000000" w:rsidP="005461C1">
      <w:pPr>
        <w:spacing w:after="0" w:line="240" w:lineRule="auto"/>
        <w:rPr>
          <w:rFonts w:ascii="Tahoma" w:hAnsi="Tahoma" w:cs="Tahoma"/>
          <w:sz w:val="18"/>
          <w:szCs w:val="18"/>
          <w:lang w:val="pl-PL"/>
        </w:rPr>
      </w:pPr>
      <w:r w:rsidRPr="002F0E17">
        <w:rPr>
          <w:rFonts w:ascii="Tahoma" w:hAnsi="Tahoma" w:cs="Tahoma"/>
          <w:sz w:val="18"/>
          <w:szCs w:val="18"/>
          <w:lang w:val="pl-PL"/>
        </w:rPr>
        <w:t>├─ constants/       – Aplikačné konštanty</w:t>
      </w:r>
    </w:p>
    <w:p w14:paraId="320EE3DA" w14:textId="77777777" w:rsidR="00546E09" w:rsidRPr="002F0E17" w:rsidRDefault="00000000" w:rsidP="005461C1">
      <w:pPr>
        <w:spacing w:after="0" w:line="240" w:lineRule="auto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>├─ context/         – React Context providers</w:t>
      </w:r>
    </w:p>
    <w:p w14:paraId="004802A2" w14:textId="77777777" w:rsidR="00546E09" w:rsidRPr="002F0E17" w:rsidRDefault="00000000" w:rsidP="005461C1">
      <w:pPr>
        <w:spacing w:after="0" w:line="240" w:lineRule="auto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>├─ hooks/           – Custom React hooks (11)</w:t>
      </w:r>
    </w:p>
    <w:p w14:paraId="6599AB8F" w14:textId="77777777" w:rsidR="00546E09" w:rsidRPr="002F0E17" w:rsidRDefault="00000000" w:rsidP="005461C1">
      <w:pPr>
        <w:spacing w:after="0" w:line="240" w:lineRule="auto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>├─ routes/          – Route komponenty &amp; konfigurácia</w:t>
      </w:r>
    </w:p>
    <w:p w14:paraId="53577B52" w14:textId="77777777" w:rsidR="00546E09" w:rsidRPr="002F0E17" w:rsidRDefault="00000000" w:rsidP="005461C1">
      <w:pPr>
        <w:spacing w:after="0" w:line="240" w:lineRule="auto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>├─ services/        – API service layer (6 služieb)</w:t>
      </w:r>
    </w:p>
    <w:p w14:paraId="5E22D001" w14:textId="77777777" w:rsidR="00546E09" w:rsidRPr="002F0E17" w:rsidRDefault="00000000" w:rsidP="005461C1">
      <w:pPr>
        <w:spacing w:after="0" w:line="240" w:lineRule="auto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>├─ types/           – TypeScript typy</w:t>
      </w:r>
    </w:p>
    <w:p w14:paraId="7892A0AF" w14:textId="77777777" w:rsidR="00546E09" w:rsidRPr="002F0E17" w:rsidRDefault="00000000" w:rsidP="005461C1">
      <w:pPr>
        <w:spacing w:after="0" w:line="240" w:lineRule="auto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>├─ utils/           – Utility funkcie &amp; helpers</w:t>
      </w:r>
    </w:p>
    <w:p w14:paraId="2C2B501D" w14:textId="77777777" w:rsidR="00546E09" w:rsidRPr="002F0E17" w:rsidRDefault="00000000" w:rsidP="005461C1">
      <w:pPr>
        <w:spacing w:after="0" w:line="240" w:lineRule="auto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>├─ index.css        – Globálne štýly</w:t>
      </w:r>
    </w:p>
    <w:p w14:paraId="14AD29CD" w14:textId="77777777" w:rsidR="00546E09" w:rsidRPr="002F0E17" w:rsidRDefault="00000000" w:rsidP="005461C1">
      <w:pPr>
        <w:spacing w:after="0" w:line="240" w:lineRule="auto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>└─ main.tsx         – Entry point</w:t>
      </w:r>
    </w:p>
    <w:p w14:paraId="6320FE8B" w14:textId="77777777" w:rsidR="005461C1" w:rsidRPr="002F0E17" w:rsidRDefault="005461C1">
      <w:pPr>
        <w:rPr>
          <w:rFonts w:ascii="Tahoma" w:hAnsi="Tahoma" w:cs="Tahoma"/>
          <w:sz w:val="18"/>
          <w:szCs w:val="18"/>
        </w:rPr>
      </w:pPr>
    </w:p>
    <w:p w14:paraId="1020BD8A" w14:textId="77777777" w:rsidR="005461C1" w:rsidRPr="002F0E17" w:rsidRDefault="00000000">
      <w:p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Routing: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2107"/>
        <w:gridCol w:w="2264"/>
      </w:tblGrid>
      <w:tr w:rsidR="005461C1" w:rsidRPr="005461C1" w14:paraId="15B4802D" w14:textId="77777777" w:rsidTr="005461C1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7FC53C" w14:textId="77777777" w:rsidR="005461C1" w:rsidRPr="005461C1" w:rsidRDefault="005461C1" w:rsidP="005461C1">
            <w:pPr>
              <w:rPr>
                <w:rFonts w:ascii="Tahoma" w:hAnsi="Tahoma" w:cs="Tahoma"/>
                <w:b/>
                <w:bCs/>
                <w:sz w:val="18"/>
                <w:szCs w:val="18"/>
              </w:rPr>
            </w:pPr>
            <w:proofErr w:type="spellStart"/>
            <w:r w:rsidRPr="005461C1">
              <w:rPr>
                <w:rFonts w:ascii="Tahoma" w:hAnsi="Tahoma" w:cs="Tahoma"/>
                <w:b/>
                <w:bCs/>
                <w:sz w:val="18"/>
                <w:szCs w:val="18"/>
              </w:rPr>
              <w:t>Kategória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BE761F" w14:textId="77777777" w:rsidR="005461C1" w:rsidRPr="005461C1" w:rsidRDefault="005461C1" w:rsidP="005461C1">
            <w:pPr>
              <w:rPr>
                <w:rFonts w:ascii="Tahoma" w:hAnsi="Tahoma" w:cs="Tahoma"/>
                <w:b/>
                <w:bCs/>
                <w:sz w:val="18"/>
                <w:szCs w:val="18"/>
              </w:rPr>
            </w:pPr>
            <w:proofErr w:type="spellStart"/>
            <w:r w:rsidRPr="005461C1">
              <w:rPr>
                <w:rFonts w:ascii="Tahoma" w:hAnsi="Tahoma" w:cs="Tahoma"/>
                <w:b/>
                <w:bCs/>
                <w:sz w:val="18"/>
                <w:szCs w:val="18"/>
              </w:rPr>
              <w:t>Príklad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C66F9B" w14:textId="77777777" w:rsidR="005461C1" w:rsidRPr="005461C1" w:rsidRDefault="005461C1" w:rsidP="005461C1">
            <w:pPr>
              <w:rPr>
                <w:rFonts w:ascii="Tahoma" w:hAnsi="Tahoma" w:cs="Tahoma"/>
                <w:b/>
                <w:bCs/>
                <w:sz w:val="18"/>
                <w:szCs w:val="18"/>
              </w:rPr>
            </w:pPr>
            <w:proofErr w:type="spellStart"/>
            <w:r w:rsidRPr="005461C1">
              <w:rPr>
                <w:rFonts w:ascii="Tahoma" w:hAnsi="Tahoma" w:cs="Tahoma"/>
                <w:b/>
                <w:bCs/>
                <w:sz w:val="18"/>
                <w:szCs w:val="18"/>
              </w:rPr>
              <w:t>Prístup</w:t>
            </w:r>
            <w:proofErr w:type="spellEnd"/>
          </w:p>
        </w:tc>
      </w:tr>
      <w:tr w:rsidR="005461C1" w:rsidRPr="005461C1" w14:paraId="1BB5CBF8" w14:textId="77777777" w:rsidTr="005461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A60348" w14:textId="77777777" w:rsidR="005461C1" w:rsidRPr="005461C1" w:rsidRDefault="005461C1" w:rsidP="005461C1">
            <w:pPr>
              <w:rPr>
                <w:rFonts w:ascii="Tahoma" w:hAnsi="Tahoma" w:cs="Tahoma"/>
                <w:sz w:val="18"/>
                <w:szCs w:val="18"/>
              </w:rPr>
            </w:pPr>
            <w:r w:rsidRPr="005461C1">
              <w:rPr>
                <w:rFonts w:ascii="Tahoma" w:hAnsi="Tahoma" w:cs="Tahoma"/>
                <w:b/>
                <w:bCs/>
                <w:sz w:val="18"/>
                <w:szCs w:val="18"/>
              </w:rPr>
              <w:t>Public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D8BF31" w14:textId="77777777" w:rsidR="005461C1" w:rsidRPr="005461C1" w:rsidRDefault="005461C1" w:rsidP="005461C1">
            <w:pPr>
              <w:rPr>
                <w:rFonts w:ascii="Tahoma" w:hAnsi="Tahoma" w:cs="Tahoma"/>
                <w:sz w:val="18"/>
                <w:szCs w:val="18"/>
              </w:rPr>
            </w:pPr>
            <w:r w:rsidRPr="005461C1">
              <w:rPr>
                <w:rFonts w:ascii="Tahoma" w:hAnsi="Tahoma" w:cs="Tahoma"/>
                <w:sz w:val="18"/>
                <w:szCs w:val="18"/>
              </w:rPr>
              <w:t>/, /event</w:t>
            </w:r>
            <w:proofErr w:type="gramStart"/>
            <w:r w:rsidRPr="005461C1">
              <w:rPr>
                <w:rFonts w:ascii="Tahoma" w:hAnsi="Tahoma" w:cs="Tahoma"/>
                <w:sz w:val="18"/>
                <w:szCs w:val="18"/>
              </w:rPr>
              <w:t>/:</w:t>
            </w:r>
            <w:proofErr w:type="spellStart"/>
            <w:r w:rsidRPr="005461C1">
              <w:rPr>
                <w:rFonts w:ascii="Tahoma" w:hAnsi="Tahoma" w:cs="Tahoma"/>
                <w:sz w:val="18"/>
                <w:szCs w:val="18"/>
              </w:rPr>
              <w:t>eventId</w:t>
            </w:r>
            <w:proofErr w:type="spellEnd"/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2B9311" w14:textId="77777777" w:rsidR="005461C1" w:rsidRPr="005461C1" w:rsidRDefault="005461C1" w:rsidP="005461C1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5461C1">
              <w:rPr>
                <w:rFonts w:ascii="Tahoma" w:hAnsi="Tahoma" w:cs="Tahoma"/>
                <w:sz w:val="18"/>
                <w:szCs w:val="18"/>
              </w:rPr>
              <w:t>Všetci</w:t>
            </w:r>
            <w:proofErr w:type="spellEnd"/>
            <w:r w:rsidRPr="005461C1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5461C1">
              <w:rPr>
                <w:rFonts w:ascii="Tahoma" w:hAnsi="Tahoma" w:cs="Tahoma"/>
                <w:sz w:val="18"/>
                <w:szCs w:val="18"/>
              </w:rPr>
              <w:t>používatelia</w:t>
            </w:r>
            <w:proofErr w:type="spellEnd"/>
          </w:p>
        </w:tc>
      </w:tr>
      <w:tr w:rsidR="005461C1" w:rsidRPr="005461C1" w14:paraId="0AF183CD" w14:textId="77777777" w:rsidTr="005461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5EA5F0" w14:textId="77777777" w:rsidR="005461C1" w:rsidRPr="005461C1" w:rsidRDefault="005461C1" w:rsidP="005461C1">
            <w:pPr>
              <w:rPr>
                <w:rFonts w:ascii="Tahoma" w:hAnsi="Tahoma" w:cs="Tahoma"/>
                <w:sz w:val="18"/>
                <w:szCs w:val="18"/>
              </w:rPr>
            </w:pPr>
            <w:r w:rsidRPr="005461C1">
              <w:rPr>
                <w:rFonts w:ascii="Tahoma" w:hAnsi="Tahoma" w:cs="Tahoma"/>
                <w:b/>
                <w:bCs/>
                <w:sz w:val="18"/>
                <w:szCs w:val="18"/>
              </w:rPr>
              <w:t>Authenticated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10AE8B" w14:textId="77777777" w:rsidR="005461C1" w:rsidRPr="005461C1" w:rsidRDefault="005461C1" w:rsidP="005461C1">
            <w:pPr>
              <w:rPr>
                <w:rFonts w:ascii="Tahoma" w:hAnsi="Tahoma" w:cs="Tahoma"/>
                <w:sz w:val="18"/>
                <w:szCs w:val="18"/>
              </w:rPr>
            </w:pPr>
            <w:r w:rsidRPr="005461C1">
              <w:rPr>
                <w:rFonts w:ascii="Tahoma" w:hAnsi="Tahoma" w:cs="Tahoma"/>
                <w:sz w:val="18"/>
                <w:szCs w:val="18"/>
              </w:rPr>
              <w:t>/user/*, /login/success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04F9D6" w14:textId="77777777" w:rsidR="005461C1" w:rsidRPr="005461C1" w:rsidRDefault="005461C1" w:rsidP="005461C1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5461C1">
              <w:rPr>
                <w:rFonts w:ascii="Tahoma" w:hAnsi="Tahoma" w:cs="Tahoma"/>
                <w:sz w:val="18"/>
                <w:szCs w:val="18"/>
              </w:rPr>
              <w:t>Prihlásení</w:t>
            </w:r>
            <w:proofErr w:type="spellEnd"/>
            <w:r w:rsidRPr="005461C1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5461C1">
              <w:rPr>
                <w:rFonts w:ascii="Tahoma" w:hAnsi="Tahoma" w:cs="Tahoma"/>
                <w:sz w:val="18"/>
                <w:szCs w:val="18"/>
              </w:rPr>
              <w:t>používatelia</w:t>
            </w:r>
            <w:proofErr w:type="spellEnd"/>
          </w:p>
        </w:tc>
      </w:tr>
      <w:tr w:rsidR="005461C1" w:rsidRPr="005461C1" w14:paraId="2DAE62A4" w14:textId="77777777" w:rsidTr="005461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5A0904" w14:textId="77777777" w:rsidR="005461C1" w:rsidRPr="005461C1" w:rsidRDefault="005461C1" w:rsidP="005461C1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5461C1">
              <w:rPr>
                <w:rFonts w:ascii="Tahoma" w:hAnsi="Tahoma" w:cs="Tahoma"/>
                <w:b/>
                <w:bCs/>
                <w:sz w:val="18"/>
                <w:szCs w:val="18"/>
              </w:rPr>
              <w:t>NotAuthenticated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18CB7A" w14:textId="77777777" w:rsidR="005461C1" w:rsidRPr="005461C1" w:rsidRDefault="005461C1" w:rsidP="005461C1">
            <w:pPr>
              <w:rPr>
                <w:rFonts w:ascii="Tahoma" w:hAnsi="Tahoma" w:cs="Tahoma"/>
                <w:sz w:val="18"/>
                <w:szCs w:val="18"/>
              </w:rPr>
            </w:pPr>
            <w:r w:rsidRPr="005461C1">
              <w:rPr>
                <w:rFonts w:ascii="Tahoma" w:hAnsi="Tahoma" w:cs="Tahoma"/>
                <w:sz w:val="18"/>
                <w:szCs w:val="18"/>
              </w:rPr>
              <w:t>/</w:t>
            </w:r>
            <w:proofErr w:type="gramStart"/>
            <w:r w:rsidRPr="005461C1">
              <w:rPr>
                <w:rFonts w:ascii="Tahoma" w:hAnsi="Tahoma" w:cs="Tahoma"/>
                <w:sz w:val="18"/>
                <w:szCs w:val="18"/>
              </w:rPr>
              <w:t>login</w:t>
            </w:r>
            <w:proofErr w:type="gramEnd"/>
            <w:r w:rsidRPr="005461C1">
              <w:rPr>
                <w:rFonts w:ascii="Tahoma" w:hAnsi="Tahoma" w:cs="Tahoma"/>
                <w:sz w:val="18"/>
                <w:szCs w:val="18"/>
              </w:rPr>
              <w:t>, /login/verify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42C5E3" w14:textId="77777777" w:rsidR="005461C1" w:rsidRPr="005461C1" w:rsidRDefault="005461C1" w:rsidP="005461C1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5461C1">
              <w:rPr>
                <w:rFonts w:ascii="Tahoma" w:hAnsi="Tahoma" w:cs="Tahoma"/>
                <w:sz w:val="18"/>
                <w:szCs w:val="18"/>
              </w:rPr>
              <w:t>Neprihlásení</w:t>
            </w:r>
            <w:proofErr w:type="spellEnd"/>
            <w:r w:rsidRPr="005461C1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5461C1">
              <w:rPr>
                <w:rFonts w:ascii="Tahoma" w:hAnsi="Tahoma" w:cs="Tahoma"/>
                <w:sz w:val="18"/>
                <w:szCs w:val="18"/>
              </w:rPr>
              <w:t>používatelia</w:t>
            </w:r>
            <w:proofErr w:type="spellEnd"/>
          </w:p>
        </w:tc>
      </w:tr>
      <w:tr w:rsidR="005461C1" w:rsidRPr="005461C1" w14:paraId="1B176205" w14:textId="77777777" w:rsidTr="005461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0B0ADE" w14:textId="77777777" w:rsidR="005461C1" w:rsidRPr="005461C1" w:rsidRDefault="005461C1" w:rsidP="005461C1">
            <w:pPr>
              <w:rPr>
                <w:rFonts w:ascii="Tahoma" w:hAnsi="Tahoma" w:cs="Tahoma"/>
                <w:sz w:val="18"/>
                <w:szCs w:val="18"/>
              </w:rPr>
            </w:pPr>
            <w:r w:rsidRPr="005461C1">
              <w:rPr>
                <w:rFonts w:ascii="Tahoma" w:hAnsi="Tahoma" w:cs="Tahoma"/>
                <w:b/>
                <w:bCs/>
                <w:sz w:val="18"/>
                <w:szCs w:val="18"/>
              </w:rPr>
              <w:t>Admin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AC9F98" w14:textId="77777777" w:rsidR="005461C1" w:rsidRPr="005461C1" w:rsidRDefault="005461C1" w:rsidP="005461C1">
            <w:pPr>
              <w:rPr>
                <w:rFonts w:ascii="Tahoma" w:hAnsi="Tahoma" w:cs="Tahoma"/>
                <w:sz w:val="18"/>
                <w:szCs w:val="18"/>
              </w:rPr>
            </w:pPr>
            <w:r w:rsidRPr="005461C1">
              <w:rPr>
                <w:rFonts w:ascii="Tahoma" w:hAnsi="Tahoma" w:cs="Tahoma"/>
                <w:sz w:val="18"/>
                <w:szCs w:val="18"/>
              </w:rPr>
              <w:t>/admin/*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7365DB" w14:textId="77777777" w:rsidR="005461C1" w:rsidRPr="005461C1" w:rsidRDefault="005461C1" w:rsidP="005461C1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5461C1">
              <w:rPr>
                <w:rFonts w:ascii="Tahoma" w:hAnsi="Tahoma" w:cs="Tahoma"/>
                <w:sz w:val="18"/>
                <w:szCs w:val="18"/>
              </w:rPr>
              <w:t>Administrátori</w:t>
            </w:r>
            <w:proofErr w:type="spellEnd"/>
          </w:p>
        </w:tc>
      </w:tr>
    </w:tbl>
    <w:p w14:paraId="0F8D952C" w14:textId="77777777" w:rsidR="005461C1" w:rsidRPr="002F0E17" w:rsidRDefault="005461C1">
      <w:pPr>
        <w:rPr>
          <w:rFonts w:ascii="Tahoma" w:hAnsi="Tahoma" w:cs="Tahoma"/>
          <w:sz w:val="18"/>
          <w:szCs w:val="18"/>
        </w:rPr>
      </w:pPr>
    </w:p>
    <w:p w14:paraId="522958F7" w14:textId="421A8C85" w:rsidR="00546E09" w:rsidRPr="002F0E17" w:rsidRDefault="005461C1">
      <w:pPr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sz w:val="18"/>
          <w:szCs w:val="18"/>
        </w:rPr>
        <w:t>O</w:t>
      </w:r>
      <w:r w:rsidR="00000000" w:rsidRPr="002F0E17">
        <w:rPr>
          <w:rFonts w:ascii="Tahoma" w:hAnsi="Tahoma" w:cs="Tahoma"/>
          <w:sz w:val="18"/>
          <w:szCs w:val="18"/>
        </w:rPr>
        <w:t>chrana</w:t>
      </w:r>
      <w:proofErr w:type="spellEnd"/>
      <w:r w:rsidR="00000000"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000000" w:rsidRPr="002F0E17">
        <w:rPr>
          <w:rFonts w:ascii="Tahoma" w:hAnsi="Tahoma" w:cs="Tahoma"/>
          <w:sz w:val="18"/>
          <w:szCs w:val="18"/>
        </w:rPr>
        <w:t>trás</w:t>
      </w:r>
      <w:proofErr w:type="spellEnd"/>
      <w:r w:rsidR="00000000"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000000" w:rsidRPr="002F0E17">
        <w:rPr>
          <w:rFonts w:ascii="Tahoma" w:hAnsi="Tahoma" w:cs="Tahoma"/>
          <w:sz w:val="18"/>
          <w:szCs w:val="18"/>
        </w:rPr>
        <w:t>cez</w:t>
      </w:r>
      <w:proofErr w:type="spellEnd"/>
      <w:r w:rsidR="00000000"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000000" w:rsidRPr="002F0E17">
        <w:rPr>
          <w:rFonts w:ascii="Tahoma" w:hAnsi="Tahoma" w:cs="Tahoma"/>
          <w:sz w:val="18"/>
          <w:szCs w:val="18"/>
        </w:rPr>
        <w:t>komponent</w:t>
      </w:r>
      <w:proofErr w:type="spellEnd"/>
      <w:r w:rsidR="00000000" w:rsidRPr="002F0E17">
        <w:rPr>
          <w:rFonts w:ascii="Tahoma" w:hAnsi="Tahoma" w:cs="Tahoma"/>
          <w:sz w:val="18"/>
          <w:szCs w:val="18"/>
        </w:rPr>
        <w:t xml:space="preserve"> SafeRoute, vlastný 404 komponent.</w:t>
      </w:r>
    </w:p>
    <w:p w14:paraId="1746DE1D" w14:textId="77777777" w:rsidR="00546E09" w:rsidRPr="002F0E17" w:rsidRDefault="00000000">
      <w:pPr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sz w:val="18"/>
          <w:szCs w:val="18"/>
        </w:rPr>
        <w:t>Zvolený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stack je </w:t>
      </w:r>
      <w:proofErr w:type="spellStart"/>
      <w:r w:rsidRPr="002F0E17">
        <w:rPr>
          <w:rFonts w:ascii="Tahoma" w:hAnsi="Tahoma" w:cs="Tahoma"/>
          <w:sz w:val="18"/>
          <w:szCs w:val="18"/>
        </w:rPr>
        <w:t>moderný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a typovo bezpečný; rozdelenie do služieb a hooks udržiava čistotu kódu a uľahčuje testovanie.</w:t>
      </w:r>
    </w:p>
    <w:p w14:paraId="14C3C4F9" w14:textId="459206F4" w:rsidR="00546E09" w:rsidRPr="002F0E17" w:rsidRDefault="00EC36D4" w:rsidP="00177D20">
      <w:pPr>
        <w:pStyle w:val="Heading2"/>
        <w:rPr>
          <w:rFonts w:ascii="Tahoma" w:hAnsi="Tahoma" w:cs="Tahoma"/>
        </w:rPr>
      </w:pPr>
      <w:bookmarkStart w:id="6" w:name="_Toc217165905"/>
      <w:r w:rsidRPr="002F0E17">
        <w:rPr>
          <w:rFonts w:ascii="Tahoma" w:hAnsi="Tahoma" w:cs="Tahoma"/>
        </w:rPr>
        <w:t xml:space="preserve">3.2. </w:t>
      </w:r>
      <w:proofErr w:type="spellStart"/>
      <w:r w:rsidRPr="002F0E17">
        <w:rPr>
          <w:rFonts w:ascii="Tahoma" w:hAnsi="Tahoma" w:cs="Tahoma"/>
        </w:rPr>
        <w:t>Mapová</w:t>
      </w:r>
      <w:proofErr w:type="spellEnd"/>
      <w:r w:rsidRPr="002F0E17">
        <w:rPr>
          <w:rFonts w:ascii="Tahoma" w:hAnsi="Tahoma" w:cs="Tahoma"/>
        </w:rPr>
        <w:t xml:space="preserve"> </w:t>
      </w:r>
      <w:proofErr w:type="spellStart"/>
      <w:r w:rsidRPr="002F0E17">
        <w:rPr>
          <w:rFonts w:ascii="Tahoma" w:hAnsi="Tahoma" w:cs="Tahoma"/>
        </w:rPr>
        <w:t>funkcionalita</w:t>
      </w:r>
      <w:bookmarkEnd w:id="6"/>
      <w:proofErr w:type="spellEnd"/>
    </w:p>
    <w:p w14:paraId="2E9F36D0" w14:textId="77777777" w:rsidR="005461C1" w:rsidRPr="002F0E17" w:rsidRDefault="005461C1" w:rsidP="005461C1">
      <w:pPr>
        <w:rPr>
          <w:rFonts w:ascii="Tahoma" w:hAnsi="Tahoma" w:cs="Tahoma"/>
        </w:rPr>
      </w:pPr>
    </w:p>
    <w:p w14:paraId="78753AC6" w14:textId="41E28971" w:rsidR="005461C1" w:rsidRPr="002F0E17" w:rsidRDefault="005461C1" w:rsidP="005461C1">
      <w:pPr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t>Účel</w:t>
      </w:r>
      <w:proofErr w:type="spellEnd"/>
      <w:r w:rsidRPr="002F0E17">
        <w:rPr>
          <w:rFonts w:ascii="Tahoma" w:hAnsi="Tahoma" w:cs="Tahoma"/>
          <w:b/>
          <w:bCs/>
          <w:sz w:val="18"/>
          <w:szCs w:val="18"/>
        </w:rPr>
        <w:t>:</w:t>
      </w:r>
      <w:r w:rsidRPr="002F0E17">
        <w:rPr>
          <w:rFonts w:ascii="Tahoma" w:hAnsi="Tahoma" w:cs="Tahoma"/>
          <w:sz w:val="18"/>
          <w:szCs w:val="18"/>
        </w:rPr>
        <w:t> </w:t>
      </w:r>
      <w:proofErr w:type="spellStart"/>
      <w:r w:rsidRPr="002F0E17">
        <w:rPr>
          <w:rFonts w:ascii="Tahoma" w:hAnsi="Tahoma" w:cs="Tahoma"/>
          <w:sz w:val="18"/>
          <w:szCs w:val="18"/>
        </w:rPr>
        <w:t>Interaktívna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mapa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pre </w:t>
      </w:r>
      <w:proofErr w:type="spellStart"/>
      <w:r w:rsidRPr="002F0E17">
        <w:rPr>
          <w:rFonts w:ascii="Tahoma" w:hAnsi="Tahoma" w:cs="Tahoma"/>
          <w:sz w:val="18"/>
          <w:szCs w:val="18"/>
        </w:rPr>
        <w:t>kreslenie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a </w:t>
      </w:r>
      <w:proofErr w:type="spellStart"/>
      <w:r w:rsidRPr="002F0E17">
        <w:rPr>
          <w:rFonts w:ascii="Tahoma" w:hAnsi="Tahoma" w:cs="Tahoma"/>
          <w:sz w:val="18"/>
          <w:szCs w:val="18"/>
        </w:rPr>
        <w:t>správu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stánkových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plôch</w:t>
      </w:r>
      <w:proofErr w:type="spellEnd"/>
    </w:p>
    <w:p w14:paraId="35682E0B" w14:textId="77777777" w:rsidR="00546E09" w:rsidRPr="002F0E17" w:rsidRDefault="00000000">
      <w:p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lastRenderedPageBreak/>
        <w:t>Komponent MapWidget poskytuje interaktívnu mapu pre kreslenie a správu plôch stánkov – kreslenie/úprava polygónov, výpočet plochy (m²), perimetra a najdlhšej strany (</w:t>
      </w:r>
      <w:r w:rsidRPr="002F0E17">
        <w:rPr>
          <w:rFonts w:ascii="Tahoma" w:hAnsi="Tahoma" w:cs="Tahoma"/>
          <w:b/>
          <w:bCs/>
          <w:sz w:val="18"/>
          <w:szCs w:val="18"/>
        </w:rPr>
        <w:t>Turf.js</w:t>
      </w:r>
      <w:r w:rsidRPr="002F0E17">
        <w:rPr>
          <w:rFonts w:ascii="Tahoma" w:hAnsi="Tahoma" w:cs="Tahoma"/>
          <w:sz w:val="18"/>
          <w:szCs w:val="18"/>
        </w:rPr>
        <w:t>), drag &amp; drop značiek, vyhľadávanie lokácií, responsive viewport.</w:t>
      </w:r>
    </w:p>
    <w:p w14:paraId="78BB2E90" w14:textId="00F9DDEE" w:rsidR="00546E09" w:rsidRPr="002F0E17" w:rsidRDefault="00000000">
      <w:pPr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sz w:val="18"/>
          <w:szCs w:val="18"/>
        </w:rPr>
        <w:t>Mapbox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GL </w:t>
      </w:r>
      <w:proofErr w:type="spellStart"/>
      <w:r w:rsidRPr="002F0E17">
        <w:rPr>
          <w:rFonts w:ascii="Tahoma" w:hAnsi="Tahoma" w:cs="Tahoma"/>
          <w:sz w:val="18"/>
          <w:szCs w:val="18"/>
        </w:rPr>
        <w:t>prináša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lepší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rendering, integráciu Draw/Search a </w:t>
      </w:r>
      <w:proofErr w:type="spellStart"/>
      <w:r w:rsidRPr="002F0E17">
        <w:rPr>
          <w:rFonts w:ascii="Tahoma" w:hAnsi="Tahoma" w:cs="Tahoma"/>
          <w:sz w:val="18"/>
          <w:szCs w:val="18"/>
        </w:rPr>
        <w:t>moderné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API, </w:t>
      </w:r>
      <w:proofErr w:type="spellStart"/>
      <w:r w:rsidRPr="002F0E17">
        <w:rPr>
          <w:rFonts w:ascii="Tahoma" w:hAnsi="Tahoma" w:cs="Tahoma"/>
          <w:sz w:val="18"/>
          <w:szCs w:val="18"/>
        </w:rPr>
        <w:t>vhodné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pre </w:t>
      </w:r>
      <w:proofErr w:type="spellStart"/>
      <w:r w:rsidRPr="002F0E17">
        <w:rPr>
          <w:rFonts w:ascii="Tahoma" w:hAnsi="Tahoma" w:cs="Tahoma"/>
          <w:sz w:val="18"/>
          <w:szCs w:val="18"/>
        </w:rPr>
        <w:t>pokročilé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mapové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interakcie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a </w:t>
      </w:r>
      <w:proofErr w:type="spellStart"/>
      <w:r w:rsidRPr="002F0E17">
        <w:rPr>
          <w:rFonts w:ascii="Tahoma" w:hAnsi="Tahoma" w:cs="Tahoma"/>
          <w:sz w:val="18"/>
          <w:szCs w:val="18"/>
        </w:rPr>
        <w:t>geometriu</w:t>
      </w:r>
      <w:proofErr w:type="spellEnd"/>
      <w:r w:rsidRPr="002F0E17">
        <w:rPr>
          <w:rFonts w:ascii="Tahoma" w:hAnsi="Tahoma" w:cs="Tahoma"/>
          <w:sz w:val="18"/>
          <w:szCs w:val="18"/>
        </w:rPr>
        <w:t>.</w:t>
      </w:r>
      <w:r w:rsidR="00166178" w:rsidRPr="002F0E17">
        <w:rPr>
          <w:rFonts w:ascii="Tahoma" w:hAnsi="Tahoma" w:cs="Tahoma"/>
          <w:sz w:val="18"/>
          <w:szCs w:val="18"/>
        </w:rPr>
        <w:t xml:space="preserve"> Pri</w:t>
      </w:r>
      <w:r w:rsidR="00166178" w:rsidRPr="002F0E17">
        <w:rPr>
          <w:rFonts w:ascii="Tahoma" w:hAnsi="Tahoma" w:cs="Tahoma"/>
          <w:sz w:val="18"/>
          <w:szCs w:val="18"/>
          <w:lang w:val="sk-SK"/>
        </w:rPr>
        <w:t xml:space="preserve">čom aplikácia spadá pod free tier do </w:t>
      </w:r>
      <w:r w:rsidR="00166178" w:rsidRPr="002F0E17">
        <w:rPr>
          <w:rFonts w:ascii="Tahoma" w:hAnsi="Tahoma" w:cs="Tahoma"/>
          <w:sz w:val="18"/>
          <w:szCs w:val="18"/>
        </w:rPr>
        <w:t xml:space="preserve">50k </w:t>
      </w:r>
      <w:proofErr w:type="spellStart"/>
      <w:r w:rsidR="00166178" w:rsidRPr="002F0E17">
        <w:rPr>
          <w:rFonts w:ascii="Tahoma" w:hAnsi="Tahoma" w:cs="Tahoma"/>
          <w:sz w:val="18"/>
          <w:szCs w:val="18"/>
        </w:rPr>
        <w:t>requestov</w:t>
      </w:r>
      <w:proofErr w:type="spellEnd"/>
      <w:r w:rsidR="00166178" w:rsidRPr="002F0E17">
        <w:rPr>
          <w:rFonts w:ascii="Tahoma" w:hAnsi="Tahoma" w:cs="Tahoma"/>
          <w:sz w:val="18"/>
          <w:szCs w:val="18"/>
        </w:rPr>
        <w:t>.</w:t>
      </w:r>
    </w:p>
    <w:p w14:paraId="3FF650F5" w14:textId="170AD887" w:rsidR="00546E09" w:rsidRPr="002F0E17" w:rsidRDefault="00EC36D4" w:rsidP="00177D20">
      <w:pPr>
        <w:pStyle w:val="Heading2"/>
        <w:rPr>
          <w:rFonts w:ascii="Tahoma" w:hAnsi="Tahoma" w:cs="Tahoma"/>
        </w:rPr>
      </w:pPr>
      <w:bookmarkStart w:id="7" w:name="_Toc217165906"/>
      <w:r w:rsidRPr="002F0E17">
        <w:rPr>
          <w:rFonts w:ascii="Tahoma" w:hAnsi="Tahoma" w:cs="Tahoma"/>
        </w:rPr>
        <w:t>3.3. Formuláre a validácia</w:t>
      </w:r>
      <w:bookmarkEnd w:id="7"/>
    </w:p>
    <w:p w14:paraId="60126644" w14:textId="77777777" w:rsidR="00446C0B" w:rsidRPr="002F0E17" w:rsidRDefault="00446C0B" w:rsidP="00446C0B">
      <w:pPr>
        <w:numPr>
          <w:ilvl w:val="0"/>
          <w:numId w:val="10"/>
        </w:num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b/>
          <w:bCs/>
          <w:sz w:val="18"/>
          <w:szCs w:val="18"/>
        </w:rPr>
        <w:t>React Hook Form</w:t>
      </w:r>
      <w:r w:rsidRPr="002F0E17">
        <w:rPr>
          <w:rFonts w:ascii="Tahoma" w:hAnsi="Tahoma" w:cs="Tahoma"/>
          <w:sz w:val="18"/>
          <w:szCs w:val="18"/>
        </w:rPr>
        <w:t xml:space="preserve"> – </w:t>
      </w:r>
      <w:proofErr w:type="spellStart"/>
      <w:r w:rsidRPr="002F0E17">
        <w:rPr>
          <w:rFonts w:ascii="Tahoma" w:hAnsi="Tahoma" w:cs="Tahoma"/>
          <w:sz w:val="18"/>
          <w:szCs w:val="18"/>
        </w:rPr>
        <w:t>minimálne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re</w:t>
      </w:r>
      <w:r w:rsidRPr="002F0E17">
        <w:rPr>
          <w:rFonts w:ascii="Tahoma" w:hAnsi="Tahoma" w:cs="Tahoma"/>
          <w:sz w:val="18"/>
          <w:szCs w:val="18"/>
        </w:rPr>
        <w:noBreakHyphen/>
        <w:t>renders, uncontrolled pattern.</w:t>
      </w:r>
    </w:p>
    <w:p w14:paraId="3CEA1D7D" w14:textId="77777777" w:rsidR="00446C0B" w:rsidRPr="002F0E17" w:rsidRDefault="00446C0B" w:rsidP="00446C0B">
      <w:pPr>
        <w:numPr>
          <w:ilvl w:val="0"/>
          <w:numId w:val="10"/>
        </w:num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b/>
          <w:bCs/>
          <w:sz w:val="18"/>
          <w:szCs w:val="18"/>
        </w:rPr>
        <w:t>Zod</w:t>
      </w:r>
      <w:r w:rsidRPr="002F0E17">
        <w:rPr>
          <w:rFonts w:ascii="Tahoma" w:hAnsi="Tahoma" w:cs="Tahoma"/>
          <w:sz w:val="18"/>
          <w:szCs w:val="18"/>
        </w:rPr>
        <w:t> – type</w:t>
      </w:r>
      <w:r w:rsidRPr="002F0E17">
        <w:rPr>
          <w:rFonts w:ascii="Tahoma" w:hAnsi="Tahoma" w:cs="Tahoma"/>
          <w:sz w:val="18"/>
          <w:szCs w:val="18"/>
        </w:rPr>
        <w:noBreakHyphen/>
        <w:t xml:space="preserve">safe </w:t>
      </w:r>
      <w:proofErr w:type="spellStart"/>
      <w:r w:rsidRPr="002F0E17">
        <w:rPr>
          <w:rFonts w:ascii="Tahoma" w:hAnsi="Tahoma" w:cs="Tahoma"/>
          <w:sz w:val="18"/>
          <w:szCs w:val="18"/>
        </w:rPr>
        <w:t>validácia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s </w:t>
      </w:r>
      <w:proofErr w:type="spellStart"/>
      <w:r w:rsidRPr="002F0E17">
        <w:rPr>
          <w:rFonts w:ascii="Tahoma" w:hAnsi="Tahoma" w:cs="Tahoma"/>
          <w:sz w:val="18"/>
          <w:szCs w:val="18"/>
        </w:rPr>
        <w:t>vlastnými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chybovými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správami</w:t>
      </w:r>
      <w:proofErr w:type="spellEnd"/>
      <w:r w:rsidRPr="002F0E17">
        <w:rPr>
          <w:rFonts w:ascii="Tahoma" w:hAnsi="Tahoma" w:cs="Tahoma"/>
          <w:sz w:val="18"/>
          <w:szCs w:val="18"/>
        </w:rPr>
        <w:t>.</w:t>
      </w:r>
    </w:p>
    <w:p w14:paraId="115E49EC" w14:textId="464E7E63" w:rsidR="00EC36D4" w:rsidRPr="002F0E17" w:rsidRDefault="00EC36D4" w:rsidP="00EC36D4">
      <w:pPr>
        <w:pStyle w:val="Heading3"/>
        <w:rPr>
          <w:rFonts w:ascii="Tahoma" w:hAnsi="Tahoma" w:cs="Tahoma"/>
          <w:sz w:val="18"/>
          <w:szCs w:val="18"/>
        </w:rPr>
      </w:pPr>
      <w:bookmarkStart w:id="8" w:name="_Toc217165907"/>
      <w:proofErr w:type="spellStart"/>
      <w:r w:rsidRPr="002F0E17">
        <w:rPr>
          <w:rFonts w:ascii="Tahoma" w:hAnsi="Tahoma" w:cs="Tahoma"/>
          <w:sz w:val="18"/>
          <w:szCs w:val="18"/>
        </w:rPr>
        <w:t>Hlavné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Formuláre</w:t>
      </w:r>
      <w:bookmarkEnd w:id="8"/>
      <w:proofErr w:type="spellEnd"/>
    </w:p>
    <w:p w14:paraId="6946A9FD" w14:textId="77777777" w:rsidR="00EC36D4" w:rsidRPr="002F0E17" w:rsidRDefault="00EC36D4" w:rsidP="005461C1">
      <w:pPr>
        <w:numPr>
          <w:ilvl w:val="0"/>
          <w:numId w:val="29"/>
        </w:numPr>
        <w:spacing w:line="240" w:lineRule="auto"/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t>ApplicationForm</w:t>
      </w:r>
      <w:proofErr w:type="spellEnd"/>
      <w:r w:rsidRPr="002F0E17">
        <w:rPr>
          <w:rFonts w:ascii="Tahoma" w:hAnsi="Tahoma" w:cs="Tahoma"/>
          <w:b/>
          <w:bCs/>
          <w:sz w:val="18"/>
          <w:szCs w:val="18"/>
        </w:rPr>
        <w:t>:</w:t>
      </w:r>
      <w:r w:rsidRPr="002F0E17">
        <w:rPr>
          <w:rFonts w:ascii="Tahoma" w:hAnsi="Tahoma" w:cs="Tahoma"/>
          <w:sz w:val="18"/>
          <w:szCs w:val="18"/>
        </w:rPr>
        <w:t> </w:t>
      </w:r>
      <w:proofErr w:type="spellStart"/>
      <w:r w:rsidRPr="002F0E17">
        <w:rPr>
          <w:rFonts w:ascii="Tahoma" w:hAnsi="Tahoma" w:cs="Tahoma"/>
          <w:sz w:val="18"/>
          <w:szCs w:val="18"/>
        </w:rPr>
        <w:t>Registrácia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predajcu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na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jarmok</w:t>
      </w:r>
      <w:proofErr w:type="spellEnd"/>
    </w:p>
    <w:p w14:paraId="56F44525" w14:textId="77777777" w:rsidR="00EC36D4" w:rsidRPr="002F0E17" w:rsidRDefault="00EC36D4" w:rsidP="005461C1">
      <w:pPr>
        <w:numPr>
          <w:ilvl w:val="0"/>
          <w:numId w:val="29"/>
        </w:numPr>
        <w:spacing w:line="240" w:lineRule="auto"/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t>EventForm</w:t>
      </w:r>
      <w:proofErr w:type="spellEnd"/>
      <w:r w:rsidRPr="002F0E17">
        <w:rPr>
          <w:rFonts w:ascii="Tahoma" w:hAnsi="Tahoma" w:cs="Tahoma"/>
          <w:b/>
          <w:bCs/>
          <w:sz w:val="18"/>
          <w:szCs w:val="18"/>
        </w:rPr>
        <w:t>:</w:t>
      </w:r>
      <w:r w:rsidRPr="002F0E17">
        <w:rPr>
          <w:rFonts w:ascii="Tahoma" w:hAnsi="Tahoma" w:cs="Tahoma"/>
          <w:sz w:val="18"/>
          <w:szCs w:val="18"/>
        </w:rPr>
        <w:t> Vytvorenie/</w:t>
      </w:r>
      <w:proofErr w:type="spellStart"/>
      <w:r w:rsidRPr="002F0E17">
        <w:rPr>
          <w:rFonts w:ascii="Tahoma" w:hAnsi="Tahoma" w:cs="Tahoma"/>
          <w:sz w:val="18"/>
          <w:szCs w:val="18"/>
        </w:rPr>
        <w:t>editácia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jarmokov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(admin)</w:t>
      </w:r>
    </w:p>
    <w:p w14:paraId="740D8E68" w14:textId="77777777" w:rsidR="00EC36D4" w:rsidRPr="002F0E17" w:rsidRDefault="00EC36D4" w:rsidP="005461C1">
      <w:pPr>
        <w:numPr>
          <w:ilvl w:val="0"/>
          <w:numId w:val="29"/>
        </w:numPr>
        <w:spacing w:line="240" w:lineRule="auto"/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t>AreaForm</w:t>
      </w:r>
      <w:proofErr w:type="spellEnd"/>
      <w:r w:rsidRPr="002F0E17">
        <w:rPr>
          <w:rFonts w:ascii="Tahoma" w:hAnsi="Tahoma" w:cs="Tahoma"/>
          <w:b/>
          <w:bCs/>
          <w:sz w:val="18"/>
          <w:szCs w:val="18"/>
        </w:rPr>
        <w:t>:</w:t>
      </w:r>
      <w:r w:rsidRPr="002F0E17">
        <w:rPr>
          <w:rFonts w:ascii="Tahoma" w:hAnsi="Tahoma" w:cs="Tahoma"/>
          <w:sz w:val="18"/>
          <w:szCs w:val="18"/>
        </w:rPr>
        <w:t> </w:t>
      </w:r>
      <w:proofErr w:type="spellStart"/>
      <w:r w:rsidRPr="002F0E17">
        <w:rPr>
          <w:rFonts w:ascii="Tahoma" w:hAnsi="Tahoma" w:cs="Tahoma"/>
          <w:sz w:val="18"/>
          <w:szCs w:val="18"/>
        </w:rPr>
        <w:t>Definícia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stánkových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plôch</w:t>
      </w:r>
      <w:proofErr w:type="spellEnd"/>
    </w:p>
    <w:p w14:paraId="471D102F" w14:textId="77777777" w:rsidR="00EC36D4" w:rsidRPr="002F0E17" w:rsidRDefault="00EC36D4" w:rsidP="005461C1">
      <w:pPr>
        <w:numPr>
          <w:ilvl w:val="0"/>
          <w:numId w:val="29"/>
        </w:numPr>
        <w:spacing w:line="240" w:lineRule="auto"/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t>LoginForm</w:t>
      </w:r>
      <w:proofErr w:type="spellEnd"/>
      <w:r w:rsidRPr="002F0E17">
        <w:rPr>
          <w:rFonts w:ascii="Tahoma" w:hAnsi="Tahoma" w:cs="Tahoma"/>
          <w:b/>
          <w:bCs/>
          <w:sz w:val="18"/>
          <w:szCs w:val="18"/>
        </w:rPr>
        <w:t>:</w:t>
      </w:r>
      <w:r w:rsidRPr="002F0E17">
        <w:rPr>
          <w:rFonts w:ascii="Tahoma" w:hAnsi="Tahoma" w:cs="Tahoma"/>
          <w:sz w:val="18"/>
          <w:szCs w:val="18"/>
        </w:rPr>
        <w:t xml:space="preserve"> Multi-step </w:t>
      </w:r>
      <w:proofErr w:type="spellStart"/>
      <w:r w:rsidRPr="002F0E17">
        <w:rPr>
          <w:rFonts w:ascii="Tahoma" w:hAnsi="Tahoma" w:cs="Tahoma"/>
          <w:sz w:val="18"/>
          <w:szCs w:val="18"/>
        </w:rPr>
        <w:t>autentifikácia</w:t>
      </w:r>
      <w:proofErr w:type="spellEnd"/>
    </w:p>
    <w:p w14:paraId="4102C433" w14:textId="7928D0EA" w:rsidR="00EC36D4" w:rsidRPr="002F0E17" w:rsidRDefault="00EC36D4" w:rsidP="005461C1">
      <w:pPr>
        <w:numPr>
          <w:ilvl w:val="0"/>
          <w:numId w:val="29"/>
        </w:numPr>
        <w:spacing w:line="240" w:lineRule="auto"/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t>UserSettings</w:t>
      </w:r>
      <w:proofErr w:type="spellEnd"/>
      <w:r w:rsidRPr="002F0E17">
        <w:rPr>
          <w:rFonts w:ascii="Tahoma" w:hAnsi="Tahoma" w:cs="Tahoma"/>
          <w:b/>
          <w:bCs/>
          <w:sz w:val="18"/>
          <w:szCs w:val="18"/>
        </w:rPr>
        <w:t>:</w:t>
      </w:r>
      <w:r w:rsidRPr="002F0E17">
        <w:rPr>
          <w:rFonts w:ascii="Tahoma" w:hAnsi="Tahoma" w:cs="Tahoma"/>
          <w:sz w:val="18"/>
          <w:szCs w:val="18"/>
        </w:rPr>
        <w:t> </w:t>
      </w:r>
      <w:proofErr w:type="spellStart"/>
      <w:r w:rsidRPr="002F0E17">
        <w:rPr>
          <w:rFonts w:ascii="Tahoma" w:hAnsi="Tahoma" w:cs="Tahoma"/>
          <w:sz w:val="18"/>
          <w:szCs w:val="18"/>
        </w:rPr>
        <w:t>Správa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profile</w:t>
      </w:r>
    </w:p>
    <w:p w14:paraId="692C9879" w14:textId="63AE2E50" w:rsidR="00EC36D4" w:rsidRPr="002F0E17" w:rsidRDefault="00EC36D4" w:rsidP="005461C1">
      <w:pPr>
        <w:numPr>
          <w:ilvl w:val="0"/>
          <w:numId w:val="29"/>
        </w:numPr>
        <w:spacing w:line="240" w:lineRule="auto"/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sz w:val="18"/>
          <w:szCs w:val="18"/>
        </w:rPr>
        <w:t>PublicProfile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: </w:t>
      </w:r>
      <w:proofErr w:type="spellStart"/>
      <w:r w:rsidRPr="002F0E17">
        <w:rPr>
          <w:rFonts w:ascii="Tahoma" w:hAnsi="Tahoma" w:cs="Tahoma"/>
          <w:sz w:val="18"/>
          <w:szCs w:val="18"/>
        </w:rPr>
        <w:t>Verejn</w:t>
      </w:r>
      <w:proofErr w:type="spellEnd"/>
      <w:r w:rsidRPr="002F0E17">
        <w:rPr>
          <w:rFonts w:ascii="Tahoma" w:hAnsi="Tahoma" w:cs="Tahoma"/>
          <w:sz w:val="18"/>
          <w:szCs w:val="18"/>
          <w:lang w:val="sk-SK"/>
        </w:rPr>
        <w:t>ý profil jarmočníka</w:t>
      </w:r>
    </w:p>
    <w:p w14:paraId="1B5EF4FC" w14:textId="77777777" w:rsidR="00546E09" w:rsidRPr="002F0E17" w:rsidRDefault="00000000">
      <w:pPr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sz w:val="18"/>
          <w:szCs w:val="18"/>
        </w:rPr>
        <w:t>Kombinácia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RHF + Zod poskytuje rýchle a spoľahlivé </w:t>
      </w:r>
      <w:proofErr w:type="spellStart"/>
      <w:r w:rsidRPr="002F0E17">
        <w:rPr>
          <w:rFonts w:ascii="Tahoma" w:hAnsi="Tahoma" w:cs="Tahoma"/>
          <w:sz w:val="18"/>
          <w:szCs w:val="18"/>
        </w:rPr>
        <w:t>formuláre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s </w:t>
      </w:r>
      <w:proofErr w:type="spellStart"/>
      <w:r w:rsidRPr="002F0E17">
        <w:rPr>
          <w:rFonts w:ascii="Tahoma" w:hAnsi="Tahoma" w:cs="Tahoma"/>
          <w:sz w:val="18"/>
          <w:szCs w:val="18"/>
        </w:rPr>
        <w:t>jednoznačnými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typmi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, </w:t>
      </w:r>
      <w:proofErr w:type="spellStart"/>
      <w:r w:rsidRPr="002F0E17">
        <w:rPr>
          <w:rFonts w:ascii="Tahoma" w:hAnsi="Tahoma" w:cs="Tahoma"/>
          <w:sz w:val="18"/>
          <w:szCs w:val="18"/>
        </w:rPr>
        <w:t>znižuje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runtime </w:t>
      </w:r>
      <w:proofErr w:type="spellStart"/>
      <w:r w:rsidRPr="002F0E17">
        <w:rPr>
          <w:rFonts w:ascii="Tahoma" w:hAnsi="Tahoma" w:cs="Tahoma"/>
          <w:sz w:val="18"/>
          <w:szCs w:val="18"/>
        </w:rPr>
        <w:t>chyby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a </w:t>
      </w:r>
      <w:proofErr w:type="spellStart"/>
      <w:r w:rsidRPr="002F0E17">
        <w:rPr>
          <w:rFonts w:ascii="Tahoma" w:hAnsi="Tahoma" w:cs="Tahoma"/>
          <w:sz w:val="18"/>
          <w:szCs w:val="18"/>
        </w:rPr>
        <w:t>uľahčuje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refaktoring</w:t>
      </w:r>
      <w:proofErr w:type="spellEnd"/>
      <w:r w:rsidRPr="002F0E17">
        <w:rPr>
          <w:rFonts w:ascii="Tahoma" w:hAnsi="Tahoma" w:cs="Tahoma"/>
          <w:sz w:val="18"/>
          <w:szCs w:val="18"/>
        </w:rPr>
        <w:t>.</w:t>
      </w:r>
    </w:p>
    <w:p w14:paraId="39113E26" w14:textId="77777777" w:rsidR="005461C1" w:rsidRPr="002F0E17" w:rsidRDefault="005461C1">
      <w:pPr>
        <w:rPr>
          <w:rFonts w:ascii="Tahoma" w:hAnsi="Tahoma" w:cs="Tahoma"/>
        </w:rPr>
      </w:pPr>
    </w:p>
    <w:p w14:paraId="66ABD80F" w14:textId="75C8A40E" w:rsidR="005461C1" w:rsidRPr="002F0E17" w:rsidRDefault="005461C1" w:rsidP="005461C1">
      <w:pPr>
        <w:pStyle w:val="Heading2"/>
        <w:rPr>
          <w:rFonts w:ascii="Tahoma" w:hAnsi="Tahoma" w:cs="Tahoma"/>
        </w:rPr>
      </w:pPr>
      <w:bookmarkStart w:id="9" w:name="_Toc217165908"/>
      <w:r w:rsidRPr="002F0E17">
        <w:rPr>
          <w:rFonts w:ascii="Tahoma" w:hAnsi="Tahoma" w:cs="Tahoma"/>
        </w:rPr>
        <w:t xml:space="preserve">3.4. </w:t>
      </w:r>
      <w:r w:rsidRPr="002F0E17">
        <w:rPr>
          <w:rFonts w:ascii="Tahoma" w:hAnsi="Tahoma" w:cs="Tahoma"/>
        </w:rPr>
        <w:t>State Management</w:t>
      </w:r>
      <w:bookmarkEnd w:id="9"/>
    </w:p>
    <w:p w14:paraId="78E6282E" w14:textId="77777777" w:rsidR="005461C1" w:rsidRPr="005461C1" w:rsidRDefault="005461C1" w:rsidP="005461C1">
      <w:pPr>
        <w:rPr>
          <w:rFonts w:ascii="Tahoma" w:hAnsi="Tahoma" w:cs="Tahoma"/>
          <w:sz w:val="18"/>
          <w:szCs w:val="18"/>
        </w:rPr>
      </w:pPr>
      <w:r w:rsidRPr="005461C1">
        <w:rPr>
          <w:rFonts w:ascii="Tahoma" w:hAnsi="Tahoma" w:cs="Tahoma"/>
          <w:b/>
          <w:bCs/>
          <w:sz w:val="18"/>
          <w:szCs w:val="18"/>
        </w:rPr>
        <w:t>Hybrid approach:</w:t>
      </w:r>
    </w:p>
    <w:p w14:paraId="30A070BC" w14:textId="77777777" w:rsidR="005461C1" w:rsidRPr="005461C1" w:rsidRDefault="005461C1" w:rsidP="005461C1">
      <w:pPr>
        <w:numPr>
          <w:ilvl w:val="0"/>
          <w:numId w:val="43"/>
        </w:numPr>
        <w:rPr>
          <w:rFonts w:ascii="Tahoma" w:hAnsi="Tahoma" w:cs="Tahoma"/>
          <w:sz w:val="18"/>
          <w:szCs w:val="18"/>
        </w:rPr>
      </w:pPr>
      <w:r w:rsidRPr="005461C1">
        <w:rPr>
          <w:rFonts w:ascii="Tahoma" w:hAnsi="Tahoma" w:cs="Tahoma"/>
          <w:b/>
          <w:bCs/>
          <w:sz w:val="18"/>
          <w:szCs w:val="18"/>
        </w:rPr>
        <w:t>Local State:</w:t>
      </w:r>
      <w:r w:rsidRPr="005461C1">
        <w:rPr>
          <w:rFonts w:ascii="Tahoma" w:hAnsi="Tahoma" w:cs="Tahoma"/>
          <w:sz w:val="18"/>
          <w:szCs w:val="18"/>
        </w:rPr>
        <w:t> </w:t>
      </w:r>
      <w:proofErr w:type="spellStart"/>
      <w:r w:rsidRPr="005461C1">
        <w:rPr>
          <w:rFonts w:ascii="Tahoma" w:hAnsi="Tahoma" w:cs="Tahoma"/>
          <w:sz w:val="18"/>
          <w:szCs w:val="18"/>
        </w:rPr>
        <w:t>useState</w:t>
      </w:r>
      <w:proofErr w:type="spellEnd"/>
      <w:r w:rsidRPr="005461C1">
        <w:rPr>
          <w:rFonts w:ascii="Tahoma" w:hAnsi="Tahoma" w:cs="Tahoma"/>
          <w:sz w:val="18"/>
          <w:szCs w:val="18"/>
        </w:rPr>
        <w:t xml:space="preserve">, </w:t>
      </w:r>
      <w:proofErr w:type="spellStart"/>
      <w:r w:rsidRPr="005461C1">
        <w:rPr>
          <w:rFonts w:ascii="Tahoma" w:hAnsi="Tahoma" w:cs="Tahoma"/>
          <w:sz w:val="18"/>
          <w:szCs w:val="18"/>
        </w:rPr>
        <w:t>useReducer</w:t>
      </w:r>
      <w:proofErr w:type="spellEnd"/>
      <w:r w:rsidRPr="005461C1">
        <w:rPr>
          <w:rFonts w:ascii="Tahoma" w:hAnsi="Tahoma" w:cs="Tahoma"/>
          <w:sz w:val="18"/>
          <w:szCs w:val="18"/>
        </w:rPr>
        <w:t xml:space="preserve"> pre </w:t>
      </w:r>
      <w:proofErr w:type="spellStart"/>
      <w:r w:rsidRPr="005461C1">
        <w:rPr>
          <w:rFonts w:ascii="Tahoma" w:hAnsi="Tahoma" w:cs="Tahoma"/>
          <w:sz w:val="18"/>
          <w:szCs w:val="18"/>
        </w:rPr>
        <w:t>komponentový</w:t>
      </w:r>
      <w:proofErr w:type="spellEnd"/>
      <w:r w:rsidRPr="005461C1">
        <w:rPr>
          <w:rFonts w:ascii="Tahoma" w:hAnsi="Tahoma" w:cs="Tahoma"/>
          <w:sz w:val="18"/>
          <w:szCs w:val="18"/>
        </w:rPr>
        <w:t xml:space="preserve"> state</w:t>
      </w:r>
    </w:p>
    <w:p w14:paraId="1611B83D" w14:textId="77777777" w:rsidR="005461C1" w:rsidRPr="005461C1" w:rsidRDefault="005461C1" w:rsidP="005461C1">
      <w:pPr>
        <w:numPr>
          <w:ilvl w:val="0"/>
          <w:numId w:val="43"/>
        </w:numPr>
        <w:rPr>
          <w:rFonts w:ascii="Tahoma" w:hAnsi="Tahoma" w:cs="Tahoma"/>
          <w:sz w:val="18"/>
          <w:szCs w:val="18"/>
        </w:rPr>
      </w:pPr>
      <w:r w:rsidRPr="005461C1">
        <w:rPr>
          <w:rFonts w:ascii="Tahoma" w:hAnsi="Tahoma" w:cs="Tahoma"/>
          <w:b/>
          <w:bCs/>
          <w:sz w:val="18"/>
          <w:szCs w:val="18"/>
        </w:rPr>
        <w:t>Context API:</w:t>
      </w:r>
      <w:r w:rsidRPr="005461C1">
        <w:rPr>
          <w:rFonts w:ascii="Tahoma" w:hAnsi="Tahoma" w:cs="Tahoma"/>
          <w:sz w:val="18"/>
          <w:szCs w:val="18"/>
        </w:rPr>
        <w:t> </w:t>
      </w:r>
      <w:proofErr w:type="spellStart"/>
      <w:r w:rsidRPr="005461C1">
        <w:rPr>
          <w:rFonts w:ascii="Tahoma" w:hAnsi="Tahoma" w:cs="Tahoma"/>
          <w:sz w:val="18"/>
          <w:szCs w:val="18"/>
        </w:rPr>
        <w:t>Globálny</w:t>
      </w:r>
      <w:proofErr w:type="spellEnd"/>
      <w:r w:rsidRPr="005461C1">
        <w:rPr>
          <w:rFonts w:ascii="Tahoma" w:hAnsi="Tahoma" w:cs="Tahoma"/>
          <w:sz w:val="18"/>
          <w:szCs w:val="18"/>
        </w:rPr>
        <w:t xml:space="preserve"> user context, layout state</w:t>
      </w:r>
    </w:p>
    <w:p w14:paraId="40D5AAC4" w14:textId="77777777" w:rsidR="005461C1" w:rsidRPr="005461C1" w:rsidRDefault="005461C1" w:rsidP="005461C1">
      <w:pPr>
        <w:numPr>
          <w:ilvl w:val="0"/>
          <w:numId w:val="43"/>
        </w:numPr>
        <w:rPr>
          <w:rFonts w:ascii="Tahoma" w:hAnsi="Tahoma" w:cs="Tahoma"/>
          <w:sz w:val="18"/>
          <w:szCs w:val="18"/>
        </w:rPr>
      </w:pPr>
      <w:proofErr w:type="spellStart"/>
      <w:r w:rsidRPr="005461C1">
        <w:rPr>
          <w:rFonts w:ascii="Tahoma" w:hAnsi="Tahoma" w:cs="Tahoma"/>
          <w:b/>
          <w:bCs/>
          <w:sz w:val="18"/>
          <w:szCs w:val="18"/>
        </w:rPr>
        <w:t>Zustand</w:t>
      </w:r>
      <w:proofErr w:type="spellEnd"/>
      <w:r w:rsidRPr="005461C1">
        <w:rPr>
          <w:rFonts w:ascii="Tahoma" w:hAnsi="Tahoma" w:cs="Tahoma"/>
          <w:b/>
          <w:bCs/>
          <w:sz w:val="18"/>
          <w:szCs w:val="18"/>
        </w:rPr>
        <w:t>:</w:t>
      </w:r>
      <w:r w:rsidRPr="005461C1">
        <w:rPr>
          <w:rFonts w:ascii="Tahoma" w:hAnsi="Tahoma" w:cs="Tahoma"/>
          <w:sz w:val="18"/>
          <w:szCs w:val="18"/>
        </w:rPr>
        <w:t> Lightweight global state (storage wrapper)</w:t>
      </w:r>
    </w:p>
    <w:p w14:paraId="6004FA4B" w14:textId="77777777" w:rsidR="005461C1" w:rsidRPr="005461C1" w:rsidRDefault="005461C1" w:rsidP="005461C1">
      <w:pPr>
        <w:numPr>
          <w:ilvl w:val="0"/>
          <w:numId w:val="43"/>
        </w:numPr>
        <w:rPr>
          <w:rFonts w:ascii="Tahoma" w:hAnsi="Tahoma" w:cs="Tahoma"/>
          <w:sz w:val="18"/>
          <w:szCs w:val="18"/>
        </w:rPr>
      </w:pPr>
      <w:proofErr w:type="spellStart"/>
      <w:r w:rsidRPr="005461C1">
        <w:rPr>
          <w:rFonts w:ascii="Tahoma" w:hAnsi="Tahoma" w:cs="Tahoma"/>
          <w:b/>
          <w:bCs/>
          <w:sz w:val="18"/>
          <w:szCs w:val="18"/>
        </w:rPr>
        <w:t>TanStack</w:t>
      </w:r>
      <w:proofErr w:type="spellEnd"/>
      <w:r w:rsidRPr="005461C1">
        <w:rPr>
          <w:rFonts w:ascii="Tahoma" w:hAnsi="Tahoma" w:cs="Tahoma"/>
          <w:b/>
          <w:bCs/>
          <w:sz w:val="18"/>
          <w:szCs w:val="18"/>
        </w:rPr>
        <w:t xml:space="preserve"> Query:</w:t>
      </w:r>
      <w:r w:rsidRPr="005461C1">
        <w:rPr>
          <w:rFonts w:ascii="Tahoma" w:hAnsi="Tahoma" w:cs="Tahoma"/>
          <w:sz w:val="18"/>
          <w:szCs w:val="18"/>
        </w:rPr>
        <w:t> Server state a cache management</w:t>
      </w:r>
    </w:p>
    <w:p w14:paraId="7B5B298D" w14:textId="77777777" w:rsidR="005461C1" w:rsidRPr="002F0E17" w:rsidRDefault="005461C1">
      <w:pPr>
        <w:rPr>
          <w:rFonts w:ascii="Tahoma" w:hAnsi="Tahoma" w:cs="Tahoma"/>
        </w:rPr>
      </w:pPr>
    </w:p>
    <w:p w14:paraId="158E7138" w14:textId="250EFFD2" w:rsidR="00EC36D4" w:rsidRPr="002F0E17" w:rsidRDefault="00EC36D4" w:rsidP="00EC36D4">
      <w:pPr>
        <w:pStyle w:val="Heading2"/>
        <w:rPr>
          <w:rFonts w:ascii="Tahoma" w:hAnsi="Tahoma" w:cs="Tahoma"/>
        </w:rPr>
      </w:pPr>
      <w:bookmarkStart w:id="10" w:name="_Toc217165909"/>
      <w:r w:rsidRPr="002F0E17">
        <w:rPr>
          <w:rFonts w:ascii="Tahoma" w:hAnsi="Tahoma" w:cs="Tahoma"/>
        </w:rPr>
        <w:t>3.</w:t>
      </w:r>
      <w:r w:rsidR="005461C1" w:rsidRPr="002F0E17">
        <w:rPr>
          <w:rFonts w:ascii="Tahoma" w:hAnsi="Tahoma" w:cs="Tahoma"/>
        </w:rPr>
        <w:t>5</w:t>
      </w:r>
      <w:r w:rsidRPr="002F0E17">
        <w:rPr>
          <w:rFonts w:ascii="Tahoma" w:hAnsi="Tahoma" w:cs="Tahoma"/>
        </w:rPr>
        <w:t xml:space="preserve">. </w:t>
      </w:r>
      <w:proofErr w:type="spellStart"/>
      <w:r w:rsidRPr="002F0E17">
        <w:rPr>
          <w:rFonts w:ascii="Tahoma" w:hAnsi="Tahoma" w:cs="Tahoma"/>
        </w:rPr>
        <w:t>Multijazyčnosť</w:t>
      </w:r>
      <w:proofErr w:type="spellEnd"/>
      <w:r w:rsidRPr="002F0E17">
        <w:rPr>
          <w:rFonts w:ascii="Tahoma" w:hAnsi="Tahoma" w:cs="Tahoma"/>
        </w:rPr>
        <w:t xml:space="preserve"> (i18n)</w:t>
      </w:r>
      <w:bookmarkEnd w:id="10"/>
    </w:p>
    <w:p w14:paraId="37B5CDB4" w14:textId="77777777" w:rsidR="00AB4338" w:rsidRPr="002F0E17" w:rsidRDefault="00AB4338" w:rsidP="00AB4338">
      <w:pPr>
        <w:rPr>
          <w:rFonts w:ascii="Tahoma" w:hAnsi="Tahoma" w:cs="Tahoma"/>
        </w:rPr>
      </w:pPr>
    </w:p>
    <w:p w14:paraId="149A2B91" w14:textId="77777777" w:rsidR="00EC36D4" w:rsidRPr="002F0E17" w:rsidRDefault="00EC36D4" w:rsidP="00EC36D4">
      <w:pPr>
        <w:numPr>
          <w:ilvl w:val="0"/>
          <w:numId w:val="12"/>
        </w:num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b/>
          <w:bCs/>
          <w:sz w:val="18"/>
          <w:szCs w:val="18"/>
        </w:rPr>
        <w:t>Framework:</w:t>
      </w:r>
      <w:r w:rsidRPr="002F0E17">
        <w:rPr>
          <w:rFonts w:ascii="Tahoma" w:hAnsi="Tahoma" w:cs="Tahoma"/>
          <w:sz w:val="18"/>
          <w:szCs w:val="18"/>
        </w:rPr>
        <w:t> i18next + react</w:t>
      </w:r>
      <w:r w:rsidRPr="002F0E17">
        <w:rPr>
          <w:rFonts w:ascii="Tahoma" w:hAnsi="Tahoma" w:cs="Tahoma"/>
          <w:sz w:val="18"/>
          <w:szCs w:val="18"/>
        </w:rPr>
        <w:noBreakHyphen/>
        <w:t>i18next (HTTP backend, lazy loading)</w:t>
      </w:r>
    </w:p>
    <w:p w14:paraId="79861252" w14:textId="77777777" w:rsidR="00EC36D4" w:rsidRPr="002F0E17" w:rsidRDefault="00EC36D4" w:rsidP="00EC36D4">
      <w:pPr>
        <w:numPr>
          <w:ilvl w:val="0"/>
          <w:numId w:val="12"/>
        </w:numPr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t>Ukladanie</w:t>
      </w:r>
      <w:proofErr w:type="spellEnd"/>
      <w:r w:rsidRPr="002F0E17">
        <w:rPr>
          <w:rFonts w:ascii="Tahoma" w:hAnsi="Tahoma" w:cs="Tahoma"/>
          <w:b/>
          <w:bCs/>
          <w:sz w:val="18"/>
          <w:szCs w:val="18"/>
        </w:rPr>
        <w:t>:</w:t>
      </w:r>
      <w:r w:rsidRPr="002F0E17">
        <w:rPr>
          <w:rFonts w:ascii="Tahoma" w:hAnsi="Tahoma" w:cs="Tahoma"/>
          <w:sz w:val="18"/>
          <w:szCs w:val="18"/>
        </w:rPr>
        <w:t xml:space="preserve"> cookie + </w:t>
      </w:r>
      <w:proofErr w:type="spellStart"/>
      <w:r w:rsidRPr="002F0E17">
        <w:rPr>
          <w:rFonts w:ascii="Tahoma" w:hAnsi="Tahoma" w:cs="Tahoma"/>
          <w:sz w:val="18"/>
          <w:szCs w:val="18"/>
        </w:rPr>
        <w:t>localStorage</w:t>
      </w:r>
      <w:proofErr w:type="spellEnd"/>
      <w:r w:rsidRPr="002F0E17">
        <w:rPr>
          <w:rFonts w:ascii="Tahoma" w:hAnsi="Tahoma" w:cs="Tahoma"/>
          <w:sz w:val="18"/>
          <w:szCs w:val="18"/>
        </w:rPr>
        <w:t>; fallback </w:t>
      </w: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t>slovenčina</w:t>
      </w:r>
      <w:proofErr w:type="spellEnd"/>
      <w:r w:rsidRPr="002F0E17">
        <w:rPr>
          <w:rFonts w:ascii="Tahoma" w:hAnsi="Tahoma" w:cs="Tahoma"/>
          <w:b/>
          <w:bCs/>
          <w:sz w:val="18"/>
          <w:szCs w:val="18"/>
        </w:rPr>
        <w:t xml:space="preserve"> (</w:t>
      </w: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t>sk</w:t>
      </w:r>
      <w:proofErr w:type="spellEnd"/>
      <w:r w:rsidRPr="002F0E17">
        <w:rPr>
          <w:rFonts w:ascii="Tahoma" w:hAnsi="Tahoma" w:cs="Tahoma"/>
          <w:b/>
          <w:bCs/>
          <w:sz w:val="18"/>
          <w:szCs w:val="18"/>
        </w:rPr>
        <w:t>)</w:t>
      </w:r>
    </w:p>
    <w:p w14:paraId="2779B9EB" w14:textId="77777777" w:rsidR="00EC36D4" w:rsidRPr="002F0E17" w:rsidRDefault="00EC36D4" w:rsidP="00EC36D4">
      <w:pPr>
        <w:numPr>
          <w:ilvl w:val="0"/>
          <w:numId w:val="12"/>
        </w:numPr>
        <w:rPr>
          <w:rFonts w:ascii="Tahoma" w:hAnsi="Tahoma" w:cs="Tahoma"/>
          <w:sz w:val="18"/>
          <w:szCs w:val="18"/>
          <w:lang w:val="pl-PL"/>
        </w:rPr>
      </w:pPr>
      <w:r w:rsidRPr="002F0E17">
        <w:rPr>
          <w:rFonts w:ascii="Tahoma" w:hAnsi="Tahoma" w:cs="Tahoma"/>
          <w:b/>
          <w:bCs/>
          <w:sz w:val="18"/>
          <w:szCs w:val="18"/>
          <w:lang w:val="pl-PL"/>
        </w:rPr>
        <w:t>Podporované jazyky:</w:t>
      </w:r>
      <w:r w:rsidRPr="002F0E17">
        <w:rPr>
          <w:rFonts w:ascii="Tahoma" w:hAnsi="Tahoma" w:cs="Tahoma"/>
          <w:sz w:val="18"/>
          <w:szCs w:val="18"/>
          <w:lang w:val="pl-PL"/>
        </w:rPr>
        <w:t> sk, en, hu, pl</w:t>
      </w:r>
    </w:p>
    <w:p w14:paraId="03DE3608" w14:textId="77777777" w:rsidR="00EC36D4" w:rsidRPr="002F0E17" w:rsidRDefault="00EC36D4" w:rsidP="00EC36D4">
      <w:pPr>
        <w:numPr>
          <w:ilvl w:val="0"/>
          <w:numId w:val="12"/>
        </w:numPr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t>Súbory</w:t>
      </w:r>
      <w:proofErr w:type="spellEnd"/>
      <w:r w:rsidRPr="002F0E17">
        <w:rPr>
          <w:rFonts w:ascii="Tahoma" w:hAnsi="Tahoma" w:cs="Tahoma"/>
          <w:b/>
          <w:bCs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t>prekladov</w:t>
      </w:r>
      <w:proofErr w:type="spellEnd"/>
      <w:r w:rsidRPr="002F0E17">
        <w:rPr>
          <w:rFonts w:ascii="Tahoma" w:hAnsi="Tahoma" w:cs="Tahoma"/>
          <w:b/>
          <w:bCs/>
          <w:sz w:val="18"/>
          <w:szCs w:val="18"/>
        </w:rPr>
        <w:t>:</w:t>
      </w:r>
      <w:r w:rsidRPr="002F0E17">
        <w:rPr>
          <w:rFonts w:ascii="Tahoma" w:hAnsi="Tahoma" w:cs="Tahoma"/>
          <w:sz w:val="18"/>
          <w:szCs w:val="18"/>
        </w:rPr>
        <w:t> public/locales/{</w:t>
      </w:r>
      <w:proofErr w:type="spellStart"/>
      <w:proofErr w:type="gramStart"/>
      <w:r w:rsidRPr="002F0E17">
        <w:rPr>
          <w:rFonts w:ascii="Tahoma" w:hAnsi="Tahoma" w:cs="Tahoma"/>
          <w:sz w:val="18"/>
          <w:szCs w:val="18"/>
        </w:rPr>
        <w:t>sk,en</w:t>
      </w:r>
      <w:proofErr w:type="gramEnd"/>
      <w:r w:rsidRPr="002F0E17">
        <w:rPr>
          <w:rFonts w:ascii="Tahoma" w:hAnsi="Tahoma" w:cs="Tahoma"/>
          <w:sz w:val="18"/>
          <w:szCs w:val="18"/>
        </w:rPr>
        <w:t>,</w:t>
      </w:r>
      <w:proofErr w:type="gramStart"/>
      <w:r w:rsidRPr="002F0E17">
        <w:rPr>
          <w:rFonts w:ascii="Tahoma" w:hAnsi="Tahoma" w:cs="Tahoma"/>
          <w:sz w:val="18"/>
          <w:szCs w:val="18"/>
        </w:rPr>
        <w:t>hu,pl</w:t>
      </w:r>
      <w:proofErr w:type="spellEnd"/>
      <w:r w:rsidRPr="002F0E17">
        <w:rPr>
          <w:rFonts w:ascii="Tahoma" w:hAnsi="Tahoma" w:cs="Tahoma"/>
          <w:sz w:val="18"/>
          <w:szCs w:val="18"/>
        </w:rPr>
        <w:t>}.</w:t>
      </w:r>
      <w:proofErr w:type="spellStart"/>
      <w:r w:rsidRPr="002F0E17">
        <w:rPr>
          <w:rFonts w:ascii="Tahoma" w:hAnsi="Tahoma" w:cs="Tahoma"/>
          <w:sz w:val="18"/>
          <w:szCs w:val="18"/>
        </w:rPr>
        <w:t>json</w:t>
      </w:r>
      <w:proofErr w:type="spellEnd"/>
      <w:proofErr w:type="gramEnd"/>
    </w:p>
    <w:p w14:paraId="7ECB7338" w14:textId="77777777" w:rsidR="00EC36D4" w:rsidRPr="002F0E17" w:rsidRDefault="00EC36D4" w:rsidP="00EC36D4">
      <w:pPr>
        <w:numPr>
          <w:ilvl w:val="0"/>
          <w:numId w:val="12"/>
        </w:numPr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lastRenderedPageBreak/>
        <w:t>Funkcie</w:t>
      </w:r>
      <w:proofErr w:type="spellEnd"/>
      <w:r w:rsidRPr="002F0E17">
        <w:rPr>
          <w:rFonts w:ascii="Tahoma" w:hAnsi="Tahoma" w:cs="Tahoma"/>
          <w:b/>
          <w:bCs/>
          <w:sz w:val="18"/>
          <w:szCs w:val="18"/>
        </w:rPr>
        <w:t>:</w:t>
      </w:r>
      <w:r w:rsidRPr="002F0E17">
        <w:rPr>
          <w:rFonts w:ascii="Tahoma" w:hAnsi="Tahoma" w:cs="Tahoma"/>
          <w:sz w:val="18"/>
          <w:szCs w:val="18"/>
        </w:rPr>
        <w:t> </w:t>
      </w:r>
      <w:proofErr w:type="spellStart"/>
      <w:r w:rsidRPr="002F0E17">
        <w:rPr>
          <w:rFonts w:ascii="Tahoma" w:hAnsi="Tahoma" w:cs="Tahoma"/>
          <w:sz w:val="18"/>
          <w:szCs w:val="18"/>
        </w:rPr>
        <w:t>pluralizácia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, </w:t>
      </w:r>
      <w:proofErr w:type="spellStart"/>
      <w:r w:rsidRPr="002F0E17">
        <w:rPr>
          <w:rFonts w:ascii="Tahoma" w:hAnsi="Tahoma" w:cs="Tahoma"/>
          <w:sz w:val="18"/>
          <w:szCs w:val="18"/>
        </w:rPr>
        <w:t>interpolácia</w:t>
      </w:r>
      <w:proofErr w:type="spellEnd"/>
      <w:r w:rsidRPr="002F0E17">
        <w:rPr>
          <w:rFonts w:ascii="Tahoma" w:hAnsi="Tahoma" w:cs="Tahoma"/>
          <w:sz w:val="18"/>
          <w:szCs w:val="18"/>
        </w:rPr>
        <w:t>, context</w:t>
      </w:r>
      <w:r w:rsidRPr="002F0E17">
        <w:rPr>
          <w:rFonts w:ascii="Tahoma" w:hAnsi="Tahoma" w:cs="Tahoma"/>
          <w:sz w:val="18"/>
          <w:szCs w:val="18"/>
        </w:rPr>
        <w:noBreakHyphen/>
        <w:t>based translations, date/time formatting (Moment.js)</w:t>
      </w:r>
    </w:p>
    <w:p w14:paraId="5E1032E3" w14:textId="77777777" w:rsidR="00EC36D4" w:rsidRPr="002F0E17" w:rsidRDefault="00EC36D4" w:rsidP="00EC36D4">
      <w:pPr>
        <w:numPr>
          <w:ilvl w:val="0"/>
          <w:numId w:val="12"/>
        </w:numPr>
        <w:rPr>
          <w:rFonts w:ascii="Tahoma" w:hAnsi="Tahoma" w:cs="Tahoma"/>
          <w:sz w:val="18"/>
          <w:szCs w:val="18"/>
          <w:lang w:val="pl-PL"/>
        </w:rPr>
      </w:pPr>
      <w:r w:rsidRPr="002F0E17">
        <w:rPr>
          <w:rFonts w:ascii="Tahoma" w:hAnsi="Tahoma" w:cs="Tahoma"/>
          <w:b/>
          <w:bCs/>
          <w:sz w:val="18"/>
          <w:szCs w:val="18"/>
          <w:lang w:val="pl-PL"/>
        </w:rPr>
        <w:t>Detekcia jazyka:</w:t>
      </w:r>
      <w:r w:rsidRPr="002F0E17">
        <w:rPr>
          <w:rFonts w:ascii="Tahoma" w:hAnsi="Tahoma" w:cs="Tahoma"/>
          <w:sz w:val="18"/>
          <w:szCs w:val="18"/>
          <w:lang w:val="pl-PL"/>
        </w:rPr>
        <w:t> nastavenia prehliadača, predchádzajúca voľba.</w:t>
      </w:r>
    </w:p>
    <w:p w14:paraId="2E7D1EEF" w14:textId="77777777" w:rsidR="00EC36D4" w:rsidRPr="002F0E17" w:rsidRDefault="00EC36D4" w:rsidP="00EC36D4">
      <w:pPr>
        <w:rPr>
          <w:rFonts w:ascii="Tahoma" w:hAnsi="Tahoma" w:cs="Tahoma"/>
          <w:sz w:val="18"/>
          <w:szCs w:val="18"/>
          <w:lang w:val="pl-PL"/>
        </w:rPr>
      </w:pPr>
      <w:r w:rsidRPr="002F0E17">
        <w:rPr>
          <w:rFonts w:ascii="Tahoma" w:hAnsi="Tahoma" w:cs="Tahoma"/>
          <w:sz w:val="18"/>
          <w:szCs w:val="18"/>
          <w:lang w:val="pl-PL"/>
        </w:rPr>
        <w:t>Centralizovaná i18n konfigurácia zjednocuje prekladové súbory a sprístupňuje dynamické načítavanie; fallback zabezpečuje použiteľnosť aj pri neúplných prekladoch.</w:t>
      </w:r>
    </w:p>
    <w:p w14:paraId="23AAAD43" w14:textId="1D628920" w:rsidR="00AB4338" w:rsidRPr="002F0E17" w:rsidRDefault="00AB4338" w:rsidP="00AB4338">
      <w:pPr>
        <w:pStyle w:val="Heading2"/>
        <w:rPr>
          <w:rFonts w:ascii="Tahoma" w:hAnsi="Tahoma" w:cs="Tahoma"/>
        </w:rPr>
      </w:pPr>
      <w:bookmarkStart w:id="11" w:name="_Toc217165910"/>
      <w:r w:rsidRPr="002F0E17">
        <w:rPr>
          <w:rFonts w:ascii="Tahoma" w:hAnsi="Tahoma" w:cs="Tahoma"/>
        </w:rPr>
        <w:t>3.6</w:t>
      </w:r>
      <w:r w:rsidRPr="002F0E17">
        <w:rPr>
          <w:rFonts w:ascii="Tahoma" w:hAnsi="Tahoma" w:cs="Tahoma"/>
        </w:rPr>
        <w:t xml:space="preserve">. </w:t>
      </w:r>
      <w:proofErr w:type="spellStart"/>
      <w:r w:rsidRPr="002F0E17">
        <w:rPr>
          <w:rFonts w:ascii="Tahoma" w:hAnsi="Tahoma" w:cs="Tahoma"/>
        </w:rPr>
        <w:t>Výkonnostné</w:t>
      </w:r>
      <w:proofErr w:type="spellEnd"/>
      <w:r w:rsidRPr="002F0E17">
        <w:rPr>
          <w:rFonts w:ascii="Tahoma" w:hAnsi="Tahoma" w:cs="Tahoma"/>
        </w:rPr>
        <w:t xml:space="preserve"> </w:t>
      </w:r>
      <w:proofErr w:type="spellStart"/>
      <w:r w:rsidRPr="002F0E17">
        <w:rPr>
          <w:rFonts w:ascii="Tahoma" w:hAnsi="Tahoma" w:cs="Tahoma"/>
        </w:rPr>
        <w:t>optimalizácie</w:t>
      </w:r>
      <w:bookmarkEnd w:id="11"/>
      <w:proofErr w:type="spellEnd"/>
    </w:p>
    <w:p w14:paraId="6DE10A2C" w14:textId="77777777" w:rsidR="00AB4338" w:rsidRPr="002F0E17" w:rsidRDefault="00AB4338" w:rsidP="00AB4338">
      <w:pPr>
        <w:rPr>
          <w:rFonts w:ascii="Tahoma" w:hAnsi="Tahoma" w:cs="Tahoma"/>
        </w:rPr>
      </w:pPr>
    </w:p>
    <w:p w14:paraId="65C59AEF" w14:textId="77777777" w:rsidR="00AB4338" w:rsidRPr="002F0E17" w:rsidRDefault="00AB4338" w:rsidP="00AB4338">
      <w:pPr>
        <w:pStyle w:val="ListBullet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 Code splitting: vendor, route-based, component lazy loading</w:t>
      </w:r>
    </w:p>
    <w:p w14:paraId="68D5BA7C" w14:textId="77777777" w:rsidR="00AB4338" w:rsidRPr="002F0E17" w:rsidRDefault="00AB4338" w:rsidP="00AB4338">
      <w:pPr>
        <w:pStyle w:val="ListBullet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 Caching: </w:t>
      </w:r>
      <w:proofErr w:type="spellStart"/>
      <w:r w:rsidRPr="002F0E17">
        <w:rPr>
          <w:rFonts w:ascii="Tahoma" w:hAnsi="Tahoma" w:cs="Tahoma"/>
          <w:sz w:val="18"/>
          <w:szCs w:val="18"/>
        </w:rPr>
        <w:t>TanStack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Query; Service Worker (PWA ready); HTTP cache headers</w:t>
      </w:r>
    </w:p>
    <w:p w14:paraId="6A6003F5" w14:textId="77777777" w:rsidR="00AB4338" w:rsidRPr="002F0E17" w:rsidRDefault="00AB4338" w:rsidP="00AB4338">
      <w:pPr>
        <w:pStyle w:val="ListBullet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 Bundle: tree shaking, minification, </w:t>
      </w:r>
      <w:proofErr w:type="spellStart"/>
      <w:r w:rsidRPr="002F0E17">
        <w:rPr>
          <w:rFonts w:ascii="Tahoma" w:hAnsi="Tahoma" w:cs="Tahoma"/>
          <w:sz w:val="18"/>
          <w:szCs w:val="18"/>
        </w:rPr>
        <w:t>gzip</w:t>
      </w:r>
      <w:proofErr w:type="spellEnd"/>
      <w:r w:rsidRPr="002F0E17">
        <w:rPr>
          <w:rFonts w:ascii="Tahoma" w:hAnsi="Tahoma" w:cs="Tahoma"/>
          <w:sz w:val="18"/>
          <w:szCs w:val="18"/>
        </w:rPr>
        <w:t>/</w:t>
      </w:r>
      <w:proofErr w:type="spellStart"/>
      <w:r w:rsidRPr="002F0E17">
        <w:rPr>
          <w:rFonts w:ascii="Tahoma" w:hAnsi="Tahoma" w:cs="Tahoma"/>
          <w:sz w:val="18"/>
          <w:szCs w:val="18"/>
        </w:rPr>
        <w:t>brotli</w:t>
      </w:r>
      <w:proofErr w:type="spellEnd"/>
    </w:p>
    <w:p w14:paraId="0084B0D7" w14:textId="77777777" w:rsidR="00AB4338" w:rsidRPr="002F0E17" w:rsidRDefault="00AB4338" w:rsidP="00AB4338">
      <w:pPr>
        <w:pStyle w:val="ListBullet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 Obrázky: SVG sprites, </w:t>
      </w:r>
      <w:proofErr w:type="spellStart"/>
      <w:r w:rsidRPr="002F0E17">
        <w:rPr>
          <w:rFonts w:ascii="Tahoma" w:hAnsi="Tahoma" w:cs="Tahoma"/>
          <w:sz w:val="18"/>
          <w:szCs w:val="18"/>
        </w:rPr>
        <w:t>WebP</w:t>
      </w:r>
      <w:proofErr w:type="spellEnd"/>
      <w:r w:rsidRPr="002F0E17">
        <w:rPr>
          <w:rFonts w:ascii="Tahoma" w:hAnsi="Tahoma" w:cs="Tahoma"/>
          <w:sz w:val="18"/>
          <w:szCs w:val="18"/>
        </w:rPr>
        <w:t>, lazy loading</w:t>
      </w:r>
    </w:p>
    <w:p w14:paraId="7D80CB9E" w14:textId="1C66F6B6" w:rsidR="00AB4338" w:rsidRPr="002F0E17" w:rsidRDefault="00AB4338" w:rsidP="00AB4338">
      <w:pPr>
        <w:pStyle w:val="Heading2"/>
        <w:rPr>
          <w:rFonts w:ascii="Tahoma" w:hAnsi="Tahoma" w:cs="Tahoma"/>
        </w:rPr>
      </w:pPr>
      <w:bookmarkStart w:id="12" w:name="_Toc217165911"/>
      <w:r w:rsidRPr="002F0E17">
        <w:rPr>
          <w:rFonts w:ascii="Tahoma" w:hAnsi="Tahoma" w:cs="Tahoma"/>
        </w:rPr>
        <w:t>3.7</w:t>
      </w:r>
      <w:r w:rsidRPr="002F0E17">
        <w:rPr>
          <w:rFonts w:ascii="Tahoma" w:hAnsi="Tahoma" w:cs="Tahoma"/>
        </w:rPr>
        <w:t xml:space="preserve">. </w:t>
      </w:r>
      <w:proofErr w:type="spellStart"/>
      <w:r w:rsidRPr="002F0E17">
        <w:rPr>
          <w:rFonts w:ascii="Tahoma" w:hAnsi="Tahoma" w:cs="Tahoma"/>
        </w:rPr>
        <w:t>Podporované</w:t>
      </w:r>
      <w:proofErr w:type="spellEnd"/>
      <w:r w:rsidRPr="002F0E17">
        <w:rPr>
          <w:rFonts w:ascii="Tahoma" w:hAnsi="Tahoma" w:cs="Tahoma"/>
        </w:rPr>
        <w:t xml:space="preserve"> </w:t>
      </w:r>
      <w:proofErr w:type="spellStart"/>
      <w:r w:rsidRPr="002F0E17">
        <w:rPr>
          <w:rFonts w:ascii="Tahoma" w:hAnsi="Tahoma" w:cs="Tahoma"/>
        </w:rPr>
        <w:t>prehliadače</w:t>
      </w:r>
      <w:bookmarkEnd w:id="12"/>
      <w:proofErr w:type="spellEnd"/>
    </w:p>
    <w:p w14:paraId="51107059" w14:textId="77777777" w:rsidR="00AB4338" w:rsidRPr="002F0E17" w:rsidRDefault="00AB4338" w:rsidP="00AB4338">
      <w:pPr>
        <w:pStyle w:val="ListBullet"/>
        <w:rPr>
          <w:rFonts w:ascii="Tahoma" w:hAnsi="Tahoma" w:cs="Tahoma"/>
        </w:rPr>
      </w:pPr>
      <w:proofErr w:type="spellStart"/>
      <w:r w:rsidRPr="002F0E17">
        <w:rPr>
          <w:rFonts w:ascii="Tahoma" w:hAnsi="Tahoma" w:cs="Tahoma"/>
        </w:rPr>
        <w:t>Všetky</w:t>
      </w:r>
      <w:proofErr w:type="spellEnd"/>
      <w:r w:rsidRPr="002F0E17">
        <w:rPr>
          <w:rFonts w:ascii="Tahoma" w:hAnsi="Tahoma" w:cs="Tahoma"/>
        </w:rPr>
        <w:t xml:space="preserve"> </w:t>
      </w:r>
      <w:proofErr w:type="spellStart"/>
      <w:r w:rsidRPr="002F0E17">
        <w:rPr>
          <w:rFonts w:ascii="Tahoma" w:hAnsi="Tahoma" w:cs="Tahoma"/>
        </w:rPr>
        <w:t>aktualizované</w:t>
      </w:r>
      <w:proofErr w:type="spellEnd"/>
      <w:r w:rsidRPr="002F0E17">
        <w:rPr>
          <w:rFonts w:ascii="Tahoma" w:hAnsi="Tahoma" w:cs="Tahoma"/>
        </w:rPr>
        <w:t xml:space="preserve"> </w:t>
      </w:r>
      <w:proofErr w:type="spellStart"/>
      <w:r w:rsidRPr="002F0E17">
        <w:rPr>
          <w:rFonts w:ascii="Tahoma" w:hAnsi="Tahoma" w:cs="Tahoma"/>
        </w:rPr>
        <w:t>moderné</w:t>
      </w:r>
      <w:proofErr w:type="spellEnd"/>
      <w:r w:rsidRPr="002F0E17">
        <w:rPr>
          <w:rFonts w:ascii="Tahoma" w:hAnsi="Tahoma" w:cs="Tahoma"/>
        </w:rPr>
        <w:t xml:space="preserve"> </w:t>
      </w:r>
      <w:proofErr w:type="spellStart"/>
      <w:r w:rsidRPr="002F0E17">
        <w:rPr>
          <w:rFonts w:ascii="Tahoma" w:hAnsi="Tahoma" w:cs="Tahoma"/>
        </w:rPr>
        <w:t>prehliadače</w:t>
      </w:r>
      <w:proofErr w:type="spellEnd"/>
    </w:p>
    <w:p w14:paraId="7EB2E6C3" w14:textId="2D8CC708" w:rsidR="00AB4338" w:rsidRPr="002F0E17" w:rsidRDefault="00AB4338" w:rsidP="00AB4338">
      <w:pPr>
        <w:pStyle w:val="Heading2"/>
        <w:rPr>
          <w:rFonts w:ascii="Tahoma" w:hAnsi="Tahoma" w:cs="Tahoma"/>
        </w:rPr>
      </w:pPr>
      <w:bookmarkStart w:id="13" w:name="_Toc217165912"/>
      <w:r w:rsidRPr="002F0E17">
        <w:rPr>
          <w:rFonts w:ascii="Tahoma" w:hAnsi="Tahoma" w:cs="Tahoma"/>
        </w:rPr>
        <w:t>3.</w:t>
      </w:r>
      <w:r w:rsidRPr="002F0E17">
        <w:rPr>
          <w:rFonts w:ascii="Tahoma" w:hAnsi="Tahoma" w:cs="Tahoma"/>
        </w:rPr>
        <w:t>8.</w:t>
      </w:r>
      <w:r w:rsidRPr="002F0E17">
        <w:rPr>
          <w:rFonts w:ascii="Tahoma" w:hAnsi="Tahoma" w:cs="Tahoma"/>
        </w:rPr>
        <w:t xml:space="preserve"> </w:t>
      </w:r>
      <w:proofErr w:type="spellStart"/>
      <w:r w:rsidRPr="002F0E17">
        <w:rPr>
          <w:rFonts w:ascii="Tahoma" w:hAnsi="Tahoma" w:cs="Tahoma"/>
        </w:rPr>
        <w:t>Známe</w:t>
      </w:r>
      <w:proofErr w:type="spellEnd"/>
      <w:r w:rsidRPr="002F0E17">
        <w:rPr>
          <w:rFonts w:ascii="Tahoma" w:hAnsi="Tahoma" w:cs="Tahoma"/>
        </w:rPr>
        <w:t xml:space="preserve"> </w:t>
      </w:r>
      <w:proofErr w:type="spellStart"/>
      <w:r w:rsidRPr="002F0E17">
        <w:rPr>
          <w:rFonts w:ascii="Tahoma" w:hAnsi="Tahoma" w:cs="Tahoma"/>
        </w:rPr>
        <w:t>problémy</w:t>
      </w:r>
      <w:proofErr w:type="spellEnd"/>
      <w:r w:rsidRPr="002F0E17">
        <w:rPr>
          <w:rFonts w:ascii="Tahoma" w:hAnsi="Tahoma" w:cs="Tahoma"/>
        </w:rPr>
        <w:t xml:space="preserve"> a </w:t>
      </w:r>
      <w:proofErr w:type="spellStart"/>
      <w:r w:rsidRPr="002F0E17">
        <w:rPr>
          <w:rFonts w:ascii="Tahoma" w:hAnsi="Tahoma" w:cs="Tahoma"/>
        </w:rPr>
        <w:t>plánované</w:t>
      </w:r>
      <w:proofErr w:type="spellEnd"/>
      <w:r w:rsidRPr="002F0E17">
        <w:rPr>
          <w:rFonts w:ascii="Tahoma" w:hAnsi="Tahoma" w:cs="Tahoma"/>
        </w:rPr>
        <w:t xml:space="preserve"> </w:t>
      </w:r>
      <w:proofErr w:type="spellStart"/>
      <w:r w:rsidRPr="002F0E17">
        <w:rPr>
          <w:rFonts w:ascii="Tahoma" w:hAnsi="Tahoma" w:cs="Tahoma"/>
        </w:rPr>
        <w:t>vylepšenia</w:t>
      </w:r>
      <w:bookmarkEnd w:id="13"/>
      <w:proofErr w:type="spellEnd"/>
    </w:p>
    <w:p w14:paraId="304BBE47" w14:textId="77777777" w:rsidR="00AB4338" w:rsidRPr="002F0E17" w:rsidRDefault="00AB4338" w:rsidP="00AB4338">
      <w:pPr>
        <w:rPr>
          <w:rFonts w:ascii="Tahoma" w:hAnsi="Tahoma" w:cs="Tahoma"/>
          <w:b/>
          <w:bCs/>
        </w:rPr>
      </w:pPr>
    </w:p>
    <w:p w14:paraId="64CF71F2" w14:textId="77777777" w:rsidR="00AB4338" w:rsidRPr="002F0E17" w:rsidRDefault="00AB4338" w:rsidP="00AB4338">
      <w:pPr>
        <w:pStyle w:val="Heading3"/>
        <w:rPr>
          <w:rFonts w:ascii="Tahoma" w:hAnsi="Tahoma" w:cs="Tahoma"/>
        </w:rPr>
      </w:pPr>
      <w:bookmarkStart w:id="14" w:name="_Toc217165913"/>
      <w:proofErr w:type="spellStart"/>
      <w:r w:rsidRPr="002F0E17">
        <w:rPr>
          <w:rFonts w:ascii="Tahoma" w:hAnsi="Tahoma" w:cs="Tahoma"/>
        </w:rPr>
        <w:t>Aplikovan</w:t>
      </w:r>
      <w:proofErr w:type="spellEnd"/>
      <w:r w:rsidRPr="002F0E17">
        <w:rPr>
          <w:rFonts w:ascii="Tahoma" w:hAnsi="Tahoma" w:cs="Tahoma"/>
          <w:lang w:val="sk-SK"/>
        </w:rPr>
        <w:t>é záplaty</w:t>
      </w:r>
      <w:bookmarkEnd w:id="14"/>
    </w:p>
    <w:p w14:paraId="05534E0C" w14:textId="77777777" w:rsidR="00AB4338" w:rsidRPr="00AB4338" w:rsidRDefault="00AB4338" w:rsidP="00AB4338">
      <w:pPr>
        <w:rPr>
          <w:rFonts w:ascii="Tahoma" w:hAnsi="Tahoma" w:cs="Tahoma"/>
          <w:sz w:val="18"/>
          <w:szCs w:val="18"/>
        </w:rPr>
      </w:pPr>
      <w:r w:rsidRPr="00AB4338">
        <w:rPr>
          <w:rFonts w:ascii="Tahoma" w:hAnsi="Tahoma" w:cs="Tahoma"/>
          <w:sz w:val="18"/>
          <w:szCs w:val="18"/>
        </w:rPr>
        <w:t>@mapbox/search-js-react@1.3.0:</w:t>
      </w:r>
    </w:p>
    <w:p w14:paraId="67E5E2DF" w14:textId="77777777" w:rsidR="00AB4338" w:rsidRPr="00AB4338" w:rsidRDefault="00AB4338" w:rsidP="00AB4338">
      <w:pPr>
        <w:numPr>
          <w:ilvl w:val="0"/>
          <w:numId w:val="44"/>
        </w:numPr>
        <w:rPr>
          <w:rFonts w:ascii="Tahoma" w:hAnsi="Tahoma" w:cs="Tahoma"/>
          <w:sz w:val="18"/>
          <w:szCs w:val="18"/>
        </w:rPr>
      </w:pPr>
      <w:r w:rsidRPr="00AB4338">
        <w:rPr>
          <w:rFonts w:ascii="Tahoma" w:hAnsi="Tahoma" w:cs="Tahoma"/>
          <w:sz w:val="18"/>
          <w:szCs w:val="18"/>
        </w:rPr>
        <w:t xml:space="preserve">Custom patch </w:t>
      </w:r>
      <w:proofErr w:type="spellStart"/>
      <w:r w:rsidRPr="00AB4338">
        <w:rPr>
          <w:rFonts w:ascii="Tahoma" w:hAnsi="Tahoma" w:cs="Tahoma"/>
          <w:sz w:val="18"/>
          <w:szCs w:val="18"/>
        </w:rPr>
        <w:t>aplikovaný</w:t>
      </w:r>
      <w:proofErr w:type="spellEnd"/>
      <w:r w:rsidRPr="00AB4338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B4338">
        <w:rPr>
          <w:rFonts w:ascii="Tahoma" w:hAnsi="Tahoma" w:cs="Tahoma"/>
          <w:sz w:val="18"/>
          <w:szCs w:val="18"/>
        </w:rPr>
        <w:t>cez</w:t>
      </w:r>
      <w:proofErr w:type="spellEnd"/>
      <w:r w:rsidRPr="00AB4338">
        <w:rPr>
          <w:rFonts w:ascii="Tahoma" w:hAnsi="Tahoma" w:cs="Tahoma"/>
          <w:sz w:val="18"/>
          <w:szCs w:val="18"/>
        </w:rPr>
        <w:t xml:space="preserve"> patch-package</w:t>
      </w:r>
    </w:p>
    <w:p w14:paraId="793D6DE8" w14:textId="77777777" w:rsidR="00AB4338" w:rsidRPr="00AB4338" w:rsidRDefault="00AB4338" w:rsidP="00AB4338">
      <w:pPr>
        <w:numPr>
          <w:ilvl w:val="0"/>
          <w:numId w:val="44"/>
        </w:numPr>
        <w:rPr>
          <w:rFonts w:ascii="Tahoma" w:hAnsi="Tahoma" w:cs="Tahoma"/>
          <w:sz w:val="18"/>
          <w:szCs w:val="18"/>
        </w:rPr>
      </w:pPr>
      <w:proofErr w:type="spellStart"/>
      <w:r w:rsidRPr="00AB4338">
        <w:rPr>
          <w:rFonts w:ascii="Tahoma" w:hAnsi="Tahoma" w:cs="Tahoma"/>
          <w:sz w:val="18"/>
          <w:szCs w:val="18"/>
        </w:rPr>
        <w:t>Riešenie</w:t>
      </w:r>
      <w:proofErr w:type="spellEnd"/>
      <w:r w:rsidRPr="00AB4338">
        <w:rPr>
          <w:rFonts w:ascii="Tahoma" w:hAnsi="Tahoma" w:cs="Tahoma"/>
          <w:sz w:val="18"/>
          <w:szCs w:val="18"/>
        </w:rPr>
        <w:t xml:space="preserve"> known issue s React 19 </w:t>
      </w:r>
      <w:proofErr w:type="spellStart"/>
      <w:r w:rsidRPr="00AB4338">
        <w:rPr>
          <w:rFonts w:ascii="Tahoma" w:hAnsi="Tahoma" w:cs="Tahoma"/>
          <w:sz w:val="18"/>
          <w:szCs w:val="18"/>
        </w:rPr>
        <w:t>kompatibilitou</w:t>
      </w:r>
      <w:proofErr w:type="spellEnd"/>
    </w:p>
    <w:p w14:paraId="44AE68DF" w14:textId="77777777" w:rsidR="00AB4338" w:rsidRPr="002F0E17" w:rsidRDefault="00AB4338" w:rsidP="00AB4338">
      <w:pPr>
        <w:rPr>
          <w:rFonts w:ascii="Tahoma" w:hAnsi="Tahoma" w:cs="Tahoma"/>
          <w:sz w:val="18"/>
          <w:szCs w:val="18"/>
        </w:rPr>
      </w:pPr>
      <w:bookmarkStart w:id="15" w:name="_Toc217165914"/>
      <w:proofErr w:type="spellStart"/>
      <w:r w:rsidRPr="002F0E17">
        <w:rPr>
          <w:rStyle w:val="Heading3Char"/>
          <w:rFonts w:ascii="Tahoma" w:hAnsi="Tahoma" w:cs="Tahoma"/>
          <w:sz w:val="18"/>
          <w:szCs w:val="18"/>
        </w:rPr>
        <w:t>Plánované</w:t>
      </w:r>
      <w:proofErr w:type="spellEnd"/>
      <w:r w:rsidRPr="002F0E17">
        <w:rPr>
          <w:rStyle w:val="Heading3Char"/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Style w:val="Heading3Char"/>
          <w:rFonts w:ascii="Tahoma" w:hAnsi="Tahoma" w:cs="Tahoma"/>
          <w:sz w:val="18"/>
          <w:szCs w:val="18"/>
        </w:rPr>
        <w:t>Vylepšenia</w:t>
      </w:r>
      <w:proofErr w:type="spellEnd"/>
      <w:r w:rsidRPr="002F0E17">
        <w:rPr>
          <w:rStyle w:val="Heading3Char"/>
          <w:rFonts w:ascii="Tahoma" w:hAnsi="Tahoma" w:cs="Tahoma"/>
          <w:sz w:val="18"/>
          <w:szCs w:val="18"/>
        </w:rPr>
        <w:t>:</w:t>
      </w:r>
      <w:bookmarkEnd w:id="15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Výmena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wysiwyg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editora</w:t>
      </w:r>
      <w:proofErr w:type="spellEnd"/>
    </w:p>
    <w:p w14:paraId="4B3D337B" w14:textId="699AF505" w:rsidR="00AB4338" w:rsidRPr="002F0E17" w:rsidRDefault="00AB4338" w:rsidP="00AB4338">
      <w:pPr>
        <w:pStyle w:val="Heading2"/>
        <w:rPr>
          <w:rFonts w:ascii="Tahoma" w:hAnsi="Tahoma" w:cs="Tahoma"/>
          <w:lang w:val="sk-SK"/>
        </w:rPr>
      </w:pPr>
      <w:bookmarkStart w:id="16" w:name="_Toc217165915"/>
      <w:r w:rsidRPr="002F0E17">
        <w:rPr>
          <w:rFonts w:ascii="Tahoma" w:hAnsi="Tahoma" w:cs="Tahoma"/>
        </w:rPr>
        <w:t>3.9. In</w:t>
      </w:r>
      <w:r w:rsidRPr="002F0E17">
        <w:rPr>
          <w:rFonts w:ascii="Tahoma" w:hAnsi="Tahoma" w:cs="Tahoma"/>
          <w:lang w:val="sk-SK"/>
        </w:rPr>
        <w:t>é závyslosti</w:t>
      </w:r>
      <w:bookmarkEnd w:id="16"/>
    </w:p>
    <w:p w14:paraId="5042B602" w14:textId="77777777" w:rsidR="00AB4338" w:rsidRPr="002F0E17" w:rsidRDefault="00AB4338" w:rsidP="00AB4338">
      <w:pPr>
        <w:rPr>
          <w:rFonts w:ascii="Tahoma" w:hAnsi="Tahoma" w:cs="Tahoma"/>
          <w:b/>
          <w:bCs/>
          <w:lang w:val="sk-SK"/>
        </w:rPr>
      </w:pPr>
    </w:p>
    <w:p w14:paraId="168FB2F7" w14:textId="2309221C" w:rsidR="00AB4338" w:rsidRPr="002F0E17" w:rsidRDefault="00AB4338" w:rsidP="00AB4338">
      <w:pPr>
        <w:pStyle w:val="Heading3"/>
        <w:rPr>
          <w:rFonts w:ascii="Tahoma" w:hAnsi="Tahoma" w:cs="Tahoma"/>
          <w:lang w:val="sk-SK"/>
        </w:rPr>
      </w:pPr>
      <w:bookmarkStart w:id="17" w:name="_Toc217165916"/>
      <w:r w:rsidRPr="002F0E17">
        <w:rPr>
          <w:rFonts w:ascii="Tahoma" w:hAnsi="Tahoma" w:cs="Tahoma"/>
          <w:lang w:val="sk-SK"/>
        </w:rPr>
        <w:t>ID-SK Design System</w:t>
      </w:r>
      <w:bookmarkEnd w:id="17"/>
    </w:p>
    <w:p w14:paraId="21D17BE2" w14:textId="77777777" w:rsidR="00AB4338" w:rsidRPr="00AB4338" w:rsidRDefault="00AB4338" w:rsidP="00AB4338">
      <w:pPr>
        <w:rPr>
          <w:rFonts w:ascii="Tahoma" w:hAnsi="Tahoma" w:cs="Tahoma"/>
          <w:sz w:val="18"/>
          <w:szCs w:val="18"/>
          <w:lang w:val="sk-SK"/>
        </w:rPr>
      </w:pPr>
      <w:r w:rsidRPr="00AB4338">
        <w:rPr>
          <w:rFonts w:ascii="Tahoma" w:hAnsi="Tahoma" w:cs="Tahoma"/>
          <w:sz w:val="18"/>
          <w:szCs w:val="18"/>
          <w:lang w:val="sk-SK"/>
        </w:rPr>
        <w:t>Aplikácia používa oficiálny dizajn systém slovenských e-government aplikácií:</w:t>
      </w:r>
    </w:p>
    <w:p w14:paraId="7C8A51E2" w14:textId="77777777" w:rsidR="00AB4338" w:rsidRPr="00AB4338" w:rsidRDefault="00AB4338" w:rsidP="00AB4338">
      <w:pPr>
        <w:numPr>
          <w:ilvl w:val="0"/>
          <w:numId w:val="45"/>
        </w:numPr>
        <w:rPr>
          <w:rFonts w:ascii="Tahoma" w:hAnsi="Tahoma" w:cs="Tahoma"/>
          <w:sz w:val="18"/>
          <w:szCs w:val="18"/>
        </w:rPr>
      </w:pPr>
      <w:proofErr w:type="gramStart"/>
      <w:r w:rsidRPr="00AB4338">
        <w:rPr>
          <w:rFonts w:ascii="Tahoma" w:hAnsi="Tahoma" w:cs="Tahoma"/>
          <w:sz w:val="18"/>
          <w:szCs w:val="18"/>
        </w:rPr>
        <w:t>@id-sk/frontend-3.0.0-beta.css</w:t>
      </w:r>
      <w:proofErr w:type="gramEnd"/>
    </w:p>
    <w:p w14:paraId="61744190" w14:textId="77777777" w:rsidR="00AB4338" w:rsidRPr="00AB4338" w:rsidRDefault="00AB4338" w:rsidP="00AB4338">
      <w:pPr>
        <w:numPr>
          <w:ilvl w:val="0"/>
          <w:numId w:val="45"/>
        </w:numPr>
        <w:rPr>
          <w:rFonts w:ascii="Tahoma" w:hAnsi="Tahoma" w:cs="Tahoma"/>
          <w:sz w:val="18"/>
          <w:szCs w:val="18"/>
          <w:lang w:val="pl-PL"/>
        </w:rPr>
      </w:pPr>
      <w:r w:rsidRPr="00AB4338">
        <w:rPr>
          <w:rFonts w:ascii="Tahoma" w:hAnsi="Tahoma" w:cs="Tahoma"/>
          <w:sz w:val="18"/>
          <w:szCs w:val="18"/>
          <w:lang w:val="pl-PL"/>
        </w:rPr>
        <w:t>Gov.sk branding (logo, farby, typografia)</w:t>
      </w:r>
    </w:p>
    <w:p w14:paraId="440411E5" w14:textId="77777777" w:rsidR="00AB4338" w:rsidRPr="00AB4338" w:rsidRDefault="00AB4338" w:rsidP="00AB4338">
      <w:pPr>
        <w:numPr>
          <w:ilvl w:val="0"/>
          <w:numId w:val="45"/>
        </w:numPr>
        <w:rPr>
          <w:rFonts w:ascii="Tahoma" w:hAnsi="Tahoma" w:cs="Tahoma"/>
        </w:rPr>
      </w:pPr>
      <w:r w:rsidRPr="00AB4338">
        <w:rPr>
          <w:rFonts w:ascii="Tahoma" w:hAnsi="Tahoma" w:cs="Tahoma"/>
        </w:rPr>
        <w:t>Accessibility standards</w:t>
      </w:r>
    </w:p>
    <w:p w14:paraId="6B2F5D33" w14:textId="18789FE7" w:rsidR="00AB4338" w:rsidRPr="002F0E17" w:rsidRDefault="00AB4338" w:rsidP="00AB4338">
      <w:pPr>
        <w:pStyle w:val="Heading3"/>
        <w:rPr>
          <w:rFonts w:ascii="Tahoma" w:hAnsi="Tahoma" w:cs="Tahoma"/>
        </w:rPr>
      </w:pPr>
      <w:bookmarkStart w:id="18" w:name="_Toc217165917"/>
      <w:proofErr w:type="spellStart"/>
      <w:r w:rsidRPr="002F0E17">
        <w:rPr>
          <w:rFonts w:ascii="Tahoma" w:hAnsi="Tahoma" w:cs="Tahoma"/>
        </w:rPr>
        <w:t>Mapbox</w:t>
      </w:r>
      <w:proofErr w:type="spellEnd"/>
      <w:r w:rsidRPr="002F0E17">
        <w:rPr>
          <w:rFonts w:ascii="Tahoma" w:hAnsi="Tahoma" w:cs="Tahoma"/>
        </w:rPr>
        <w:t xml:space="preserve"> Configuration</w:t>
      </w:r>
      <w:bookmarkEnd w:id="18"/>
    </w:p>
    <w:p w14:paraId="131753A8" w14:textId="6F217ED1" w:rsidR="00AB4338" w:rsidRPr="00AB4338" w:rsidRDefault="00AB4338" w:rsidP="00AB4338">
      <w:pPr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sz w:val="18"/>
          <w:szCs w:val="18"/>
        </w:rPr>
        <w:t>Nastavenie</w:t>
      </w:r>
      <w:proofErr w:type="spellEnd"/>
      <w:r w:rsidRPr="00AB4338">
        <w:rPr>
          <w:rFonts w:ascii="Tahoma" w:hAnsi="Tahoma" w:cs="Tahoma"/>
          <w:sz w:val="18"/>
          <w:szCs w:val="18"/>
        </w:rPr>
        <w:t>:</w:t>
      </w:r>
    </w:p>
    <w:p w14:paraId="00F11DB1" w14:textId="77777777" w:rsidR="00AB4338" w:rsidRPr="00AB4338" w:rsidRDefault="00AB4338" w:rsidP="001E2000">
      <w:pPr>
        <w:numPr>
          <w:ilvl w:val="0"/>
          <w:numId w:val="46"/>
        </w:numPr>
        <w:spacing w:line="240" w:lineRule="auto"/>
        <w:rPr>
          <w:rFonts w:ascii="Tahoma" w:hAnsi="Tahoma" w:cs="Tahoma"/>
          <w:sz w:val="18"/>
          <w:szCs w:val="18"/>
        </w:rPr>
      </w:pPr>
      <w:proofErr w:type="spellStart"/>
      <w:r w:rsidRPr="00AB4338">
        <w:rPr>
          <w:rFonts w:ascii="Tahoma" w:hAnsi="Tahoma" w:cs="Tahoma"/>
          <w:sz w:val="18"/>
          <w:szCs w:val="18"/>
        </w:rPr>
        <w:t>Mapbox</w:t>
      </w:r>
      <w:proofErr w:type="spellEnd"/>
      <w:r w:rsidRPr="00AB4338">
        <w:rPr>
          <w:rFonts w:ascii="Tahoma" w:hAnsi="Tahoma" w:cs="Tahoma"/>
          <w:sz w:val="18"/>
          <w:szCs w:val="18"/>
        </w:rPr>
        <w:t xml:space="preserve"> access token</w:t>
      </w:r>
    </w:p>
    <w:p w14:paraId="3D0CB19E" w14:textId="00AF3A3D" w:rsidR="00AB4338" w:rsidRPr="00AB4338" w:rsidRDefault="00AB4338" w:rsidP="001E2000">
      <w:pPr>
        <w:numPr>
          <w:ilvl w:val="0"/>
          <w:numId w:val="46"/>
        </w:numPr>
        <w:spacing w:line="240" w:lineRule="auto"/>
        <w:rPr>
          <w:rFonts w:ascii="Tahoma" w:hAnsi="Tahoma" w:cs="Tahoma"/>
          <w:sz w:val="18"/>
          <w:szCs w:val="18"/>
        </w:rPr>
      </w:pPr>
      <w:r w:rsidRPr="00AB4338">
        <w:rPr>
          <w:rFonts w:ascii="Tahoma" w:hAnsi="Tahoma" w:cs="Tahoma"/>
          <w:sz w:val="18"/>
          <w:szCs w:val="18"/>
        </w:rPr>
        <w:t>Map style URL (</w:t>
      </w:r>
      <w:proofErr w:type="spellStart"/>
      <w:r w:rsidR="001E2000" w:rsidRPr="002F0E17">
        <w:rPr>
          <w:rFonts w:ascii="Tahoma" w:hAnsi="Tahoma" w:cs="Tahoma"/>
          <w:sz w:val="18"/>
          <w:szCs w:val="18"/>
        </w:rPr>
        <w:t>cunstomizovaná</w:t>
      </w:r>
      <w:proofErr w:type="spellEnd"/>
      <w:r w:rsidR="001E2000" w:rsidRPr="002F0E17">
        <w:rPr>
          <w:rFonts w:ascii="Tahoma" w:hAnsi="Tahoma" w:cs="Tahoma"/>
          <w:sz w:val="18"/>
          <w:szCs w:val="18"/>
        </w:rPr>
        <w:t xml:space="preserve"> t</w:t>
      </w:r>
      <w:r w:rsidR="001E2000" w:rsidRPr="002F0E17">
        <w:rPr>
          <w:rFonts w:ascii="Tahoma" w:hAnsi="Tahoma" w:cs="Tahoma"/>
          <w:sz w:val="18"/>
          <w:szCs w:val="18"/>
          <w:lang w:val="sk-SK"/>
        </w:rPr>
        <w:t>é</w:t>
      </w:r>
      <w:r w:rsidR="001E2000" w:rsidRPr="002F0E17">
        <w:rPr>
          <w:rFonts w:ascii="Tahoma" w:hAnsi="Tahoma" w:cs="Tahoma"/>
          <w:sz w:val="18"/>
          <w:szCs w:val="18"/>
        </w:rPr>
        <w:t>ma</w:t>
      </w:r>
      <w:r w:rsidRPr="00AB4338">
        <w:rPr>
          <w:rFonts w:ascii="Tahoma" w:hAnsi="Tahoma" w:cs="Tahoma"/>
          <w:sz w:val="18"/>
          <w:szCs w:val="18"/>
        </w:rPr>
        <w:t>)</w:t>
      </w:r>
    </w:p>
    <w:p w14:paraId="2B06DB95" w14:textId="77777777" w:rsidR="00AB4338" w:rsidRPr="00AB4338" w:rsidRDefault="00AB4338" w:rsidP="001E2000">
      <w:pPr>
        <w:numPr>
          <w:ilvl w:val="0"/>
          <w:numId w:val="46"/>
        </w:numPr>
        <w:spacing w:line="240" w:lineRule="auto"/>
        <w:rPr>
          <w:rFonts w:ascii="Tahoma" w:hAnsi="Tahoma" w:cs="Tahoma"/>
          <w:sz w:val="18"/>
          <w:szCs w:val="18"/>
        </w:rPr>
      </w:pPr>
      <w:proofErr w:type="gramStart"/>
      <w:r w:rsidRPr="00AB4338">
        <w:rPr>
          <w:rFonts w:ascii="Tahoma" w:hAnsi="Tahoma" w:cs="Tahoma"/>
          <w:sz w:val="18"/>
          <w:szCs w:val="18"/>
        </w:rPr>
        <w:t>Search</w:t>
      </w:r>
      <w:proofErr w:type="gramEnd"/>
      <w:r w:rsidRPr="00AB4338">
        <w:rPr>
          <w:rFonts w:ascii="Tahoma" w:hAnsi="Tahoma" w:cs="Tahoma"/>
          <w:sz w:val="18"/>
          <w:szCs w:val="18"/>
        </w:rPr>
        <w:t xml:space="preserve"> API access</w:t>
      </w:r>
    </w:p>
    <w:p w14:paraId="4122B89F" w14:textId="77777777" w:rsidR="00AB4338" w:rsidRPr="002F0E17" w:rsidRDefault="00AB4338" w:rsidP="001E2000">
      <w:pPr>
        <w:numPr>
          <w:ilvl w:val="0"/>
          <w:numId w:val="46"/>
        </w:numPr>
        <w:spacing w:line="240" w:lineRule="auto"/>
        <w:rPr>
          <w:rFonts w:ascii="Tahoma" w:hAnsi="Tahoma" w:cs="Tahoma"/>
          <w:sz w:val="18"/>
          <w:szCs w:val="18"/>
        </w:rPr>
      </w:pPr>
      <w:r w:rsidRPr="00AB4338">
        <w:rPr>
          <w:rFonts w:ascii="Tahoma" w:hAnsi="Tahoma" w:cs="Tahoma"/>
          <w:sz w:val="18"/>
          <w:szCs w:val="18"/>
        </w:rPr>
        <w:t xml:space="preserve">Draw plugin </w:t>
      </w:r>
      <w:proofErr w:type="spellStart"/>
      <w:r w:rsidRPr="00AB4338">
        <w:rPr>
          <w:rFonts w:ascii="Tahoma" w:hAnsi="Tahoma" w:cs="Tahoma"/>
          <w:sz w:val="18"/>
          <w:szCs w:val="18"/>
        </w:rPr>
        <w:t>konfigurácia</w:t>
      </w:r>
      <w:proofErr w:type="spellEnd"/>
    </w:p>
    <w:p w14:paraId="056F197D" w14:textId="77777777" w:rsidR="001E2000" w:rsidRPr="002F0E17" w:rsidRDefault="001E2000" w:rsidP="001E2000">
      <w:pPr>
        <w:spacing w:line="240" w:lineRule="auto"/>
        <w:rPr>
          <w:rStyle w:val="Heading3Char"/>
          <w:rFonts w:ascii="Tahoma" w:hAnsi="Tahoma" w:cs="Tahoma"/>
        </w:rPr>
      </w:pPr>
      <w:bookmarkStart w:id="19" w:name="_Toc217165918"/>
      <w:proofErr w:type="gramStart"/>
      <w:r w:rsidRPr="002F0E17">
        <w:rPr>
          <w:rStyle w:val="Heading3Char"/>
          <w:rFonts w:ascii="Tahoma" w:hAnsi="Tahoma" w:cs="Tahoma"/>
        </w:rPr>
        <w:lastRenderedPageBreak/>
        <w:t>.env</w:t>
      </w:r>
      <w:proofErr w:type="gramEnd"/>
      <w:r w:rsidRPr="002F0E17">
        <w:rPr>
          <w:rStyle w:val="Heading3Char"/>
          <w:rFonts w:ascii="Tahoma" w:hAnsi="Tahoma" w:cs="Tahoma"/>
        </w:rPr>
        <w:t xml:space="preserve"> </w:t>
      </w:r>
      <w:proofErr w:type="spellStart"/>
      <w:r w:rsidRPr="002F0E17">
        <w:rPr>
          <w:rStyle w:val="Heading3Char"/>
          <w:rFonts w:ascii="Tahoma" w:hAnsi="Tahoma" w:cs="Tahoma"/>
        </w:rPr>
        <w:t>konfigurácia</w:t>
      </w:r>
      <w:bookmarkEnd w:id="19"/>
      <w:proofErr w:type="spellEnd"/>
    </w:p>
    <w:p w14:paraId="40F548CA" w14:textId="75241CBB" w:rsidR="001E2000" w:rsidRPr="002F0E17" w:rsidRDefault="001E2000" w:rsidP="001E2000">
      <w:pPr>
        <w:spacing w:line="240" w:lineRule="auto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</w:rPr>
        <w:br/>
      </w:r>
      <w:r w:rsidRPr="002F0E17">
        <w:rPr>
          <w:rFonts w:ascii="Tahoma" w:hAnsi="Tahoma" w:cs="Tahoma"/>
          <w:sz w:val="18"/>
          <w:szCs w:val="18"/>
        </w:rPr>
        <w:t>VITE_MAPBOX_TOKEN=</w:t>
      </w:r>
      <w:proofErr w:type="spellStart"/>
      <w:r w:rsidRPr="002F0E17">
        <w:rPr>
          <w:rFonts w:ascii="Tahoma" w:hAnsi="Tahoma" w:cs="Tahoma"/>
          <w:sz w:val="18"/>
          <w:szCs w:val="18"/>
        </w:rPr>
        <w:t>pk.ey</w:t>
      </w:r>
      <w:proofErr w:type="spellEnd"/>
      <w:r w:rsidRPr="002F0E17">
        <w:rPr>
          <w:rFonts w:ascii="Tahoma" w:hAnsi="Tahoma" w:cs="Tahoma"/>
          <w:sz w:val="18"/>
          <w:szCs w:val="18"/>
        </w:rPr>
        <w:t>....</w:t>
      </w:r>
    </w:p>
    <w:p w14:paraId="1CF64799" w14:textId="77777777" w:rsidR="001E2000" w:rsidRPr="001E2000" w:rsidRDefault="001E2000" w:rsidP="001E2000">
      <w:pPr>
        <w:spacing w:line="240" w:lineRule="auto"/>
        <w:rPr>
          <w:rFonts w:ascii="Tahoma" w:hAnsi="Tahoma" w:cs="Tahoma"/>
          <w:sz w:val="18"/>
          <w:szCs w:val="18"/>
        </w:rPr>
      </w:pPr>
      <w:r w:rsidRPr="001E2000">
        <w:rPr>
          <w:rFonts w:ascii="Tahoma" w:hAnsi="Tahoma" w:cs="Tahoma"/>
          <w:sz w:val="18"/>
          <w:szCs w:val="18"/>
        </w:rPr>
        <w:t>VITE_GOPAY_URL=https://gw.sandbox.gopay.com/gp-gw/js/embed.js</w:t>
      </w:r>
    </w:p>
    <w:p w14:paraId="24E92B82" w14:textId="6EC585B5" w:rsidR="00546E09" w:rsidRPr="002F0E17" w:rsidRDefault="00EC36D4">
      <w:pPr>
        <w:pStyle w:val="Heading1"/>
        <w:rPr>
          <w:rFonts w:ascii="Tahoma" w:hAnsi="Tahoma" w:cs="Tahoma"/>
          <w:lang w:val="sk-SK"/>
        </w:rPr>
      </w:pPr>
      <w:bookmarkStart w:id="20" w:name="_Toc217165919"/>
      <w:r w:rsidRPr="002F0E17">
        <w:rPr>
          <w:rFonts w:ascii="Tahoma" w:hAnsi="Tahoma" w:cs="Tahoma"/>
        </w:rPr>
        <w:t xml:space="preserve">4. Backend </w:t>
      </w:r>
      <w:proofErr w:type="spellStart"/>
      <w:r w:rsidR="00177D20" w:rsidRPr="002F0E17">
        <w:rPr>
          <w:rFonts w:ascii="Tahoma" w:hAnsi="Tahoma" w:cs="Tahoma"/>
        </w:rPr>
        <w:t>Aplik</w:t>
      </w:r>
      <w:proofErr w:type="spellEnd"/>
      <w:r w:rsidR="00177D20" w:rsidRPr="002F0E17">
        <w:rPr>
          <w:rFonts w:ascii="Tahoma" w:hAnsi="Tahoma" w:cs="Tahoma"/>
          <w:lang w:val="sk-SK"/>
        </w:rPr>
        <w:t>ácia</w:t>
      </w:r>
      <w:bookmarkEnd w:id="20"/>
    </w:p>
    <w:p w14:paraId="2563CE5A" w14:textId="77777777" w:rsidR="00813A32" w:rsidRPr="002F0E17" w:rsidRDefault="00813A32" w:rsidP="00813A32">
      <w:pPr>
        <w:rPr>
          <w:rFonts w:ascii="Tahoma" w:hAnsi="Tahoma" w:cs="Tahoma"/>
          <w:b/>
          <w:bCs/>
        </w:rPr>
      </w:pPr>
    </w:p>
    <w:p w14:paraId="04A8661A" w14:textId="65CDDB52" w:rsidR="00813A32" w:rsidRPr="002F0E17" w:rsidRDefault="00813A32" w:rsidP="00813A32">
      <w:pPr>
        <w:pStyle w:val="Heading3"/>
        <w:rPr>
          <w:rFonts w:ascii="Tahoma" w:hAnsi="Tahoma" w:cs="Tahoma"/>
        </w:rPr>
      </w:pPr>
      <w:bookmarkStart w:id="21" w:name="_Toc217165920"/>
      <w:r w:rsidRPr="002F0E17">
        <w:rPr>
          <w:rFonts w:ascii="Tahoma" w:hAnsi="Tahoma" w:cs="Tahoma"/>
        </w:rPr>
        <w:t>Backend Runtime</w:t>
      </w:r>
      <w:bookmarkEnd w:id="21"/>
    </w:p>
    <w:p w14:paraId="4B619A42" w14:textId="77777777" w:rsidR="00813A32" w:rsidRPr="00813A32" w:rsidRDefault="00813A32" w:rsidP="00813A32">
      <w:pPr>
        <w:numPr>
          <w:ilvl w:val="0"/>
          <w:numId w:val="49"/>
        </w:numPr>
        <w:rPr>
          <w:rFonts w:ascii="Tahoma" w:hAnsi="Tahoma" w:cs="Tahoma"/>
          <w:sz w:val="18"/>
          <w:szCs w:val="18"/>
        </w:rPr>
      </w:pPr>
      <w:r w:rsidRPr="00813A32">
        <w:rPr>
          <w:rFonts w:ascii="Tahoma" w:hAnsi="Tahoma" w:cs="Tahoma"/>
          <w:b/>
          <w:bCs/>
          <w:sz w:val="18"/>
          <w:szCs w:val="18"/>
        </w:rPr>
        <w:t>Node.js</w:t>
      </w:r>
      <w:r w:rsidRPr="00813A32">
        <w:rPr>
          <w:rFonts w:ascii="Tahoma" w:hAnsi="Tahoma" w:cs="Tahoma"/>
          <w:sz w:val="18"/>
          <w:szCs w:val="18"/>
        </w:rPr>
        <w:t> v22.14.0</w:t>
      </w:r>
    </w:p>
    <w:p w14:paraId="2D3635BF" w14:textId="77777777" w:rsidR="00813A32" w:rsidRPr="002F0E17" w:rsidRDefault="00813A32" w:rsidP="00813A32">
      <w:pPr>
        <w:numPr>
          <w:ilvl w:val="0"/>
          <w:numId w:val="49"/>
        </w:numPr>
        <w:rPr>
          <w:rFonts w:ascii="Tahoma" w:hAnsi="Tahoma" w:cs="Tahoma"/>
          <w:b/>
          <w:bCs/>
          <w:sz w:val="18"/>
          <w:szCs w:val="18"/>
        </w:rPr>
      </w:pPr>
      <w:r w:rsidRPr="00813A32">
        <w:rPr>
          <w:rFonts w:ascii="Tahoma" w:hAnsi="Tahoma" w:cs="Tahoma"/>
          <w:b/>
          <w:bCs/>
          <w:sz w:val="18"/>
          <w:szCs w:val="18"/>
        </w:rPr>
        <w:t>TypeScript</w:t>
      </w:r>
      <w:r w:rsidRPr="00813A32">
        <w:rPr>
          <w:rFonts w:ascii="Tahoma" w:hAnsi="Tahoma" w:cs="Tahoma"/>
          <w:sz w:val="18"/>
          <w:szCs w:val="18"/>
        </w:rPr>
        <w:t> v5.9.2</w:t>
      </w:r>
    </w:p>
    <w:p w14:paraId="7241822B" w14:textId="6C26F29C" w:rsidR="00813A32" w:rsidRPr="002F0E17" w:rsidRDefault="00813A32" w:rsidP="00813A32">
      <w:pPr>
        <w:pStyle w:val="Heading3"/>
        <w:rPr>
          <w:rFonts w:ascii="Tahoma" w:hAnsi="Tahoma" w:cs="Tahoma"/>
        </w:rPr>
      </w:pPr>
      <w:bookmarkStart w:id="22" w:name="_Toc217165921"/>
      <w:r w:rsidRPr="002F0E17">
        <w:rPr>
          <w:rFonts w:ascii="Tahoma" w:hAnsi="Tahoma" w:cs="Tahoma"/>
        </w:rPr>
        <w:t>Web Framework</w:t>
      </w:r>
      <w:bookmarkEnd w:id="22"/>
    </w:p>
    <w:p w14:paraId="562BA514" w14:textId="77777777" w:rsidR="00813A32" w:rsidRPr="00813A32" w:rsidRDefault="00813A32" w:rsidP="00813A32">
      <w:pPr>
        <w:numPr>
          <w:ilvl w:val="0"/>
          <w:numId w:val="50"/>
        </w:numPr>
        <w:rPr>
          <w:rFonts w:ascii="Tahoma" w:hAnsi="Tahoma" w:cs="Tahoma"/>
          <w:sz w:val="18"/>
          <w:szCs w:val="18"/>
        </w:rPr>
      </w:pPr>
      <w:r w:rsidRPr="00813A32">
        <w:rPr>
          <w:rFonts w:ascii="Tahoma" w:hAnsi="Tahoma" w:cs="Tahoma"/>
          <w:b/>
          <w:bCs/>
          <w:sz w:val="18"/>
          <w:szCs w:val="18"/>
        </w:rPr>
        <w:t>Express</w:t>
      </w:r>
      <w:r w:rsidRPr="00813A32">
        <w:rPr>
          <w:rFonts w:ascii="Tahoma" w:hAnsi="Tahoma" w:cs="Tahoma"/>
          <w:sz w:val="18"/>
          <w:szCs w:val="18"/>
        </w:rPr>
        <w:t> v5.1.0</w:t>
      </w:r>
    </w:p>
    <w:p w14:paraId="6368DB09" w14:textId="77777777" w:rsidR="00813A32" w:rsidRPr="00813A32" w:rsidRDefault="00813A32" w:rsidP="00813A32">
      <w:pPr>
        <w:numPr>
          <w:ilvl w:val="1"/>
          <w:numId w:val="50"/>
        </w:numPr>
        <w:rPr>
          <w:rFonts w:ascii="Tahoma" w:hAnsi="Tahoma" w:cs="Tahoma"/>
          <w:sz w:val="18"/>
          <w:szCs w:val="18"/>
        </w:rPr>
      </w:pPr>
      <w:r w:rsidRPr="00813A32">
        <w:rPr>
          <w:rFonts w:ascii="Tahoma" w:hAnsi="Tahoma" w:cs="Tahoma"/>
          <w:sz w:val="18"/>
          <w:szCs w:val="18"/>
        </w:rPr>
        <w:t>RESTful API</w:t>
      </w:r>
    </w:p>
    <w:p w14:paraId="48A7E241" w14:textId="77777777" w:rsidR="00813A32" w:rsidRPr="00813A32" w:rsidRDefault="00813A32" w:rsidP="00813A32">
      <w:pPr>
        <w:numPr>
          <w:ilvl w:val="1"/>
          <w:numId w:val="50"/>
        </w:numPr>
        <w:rPr>
          <w:rFonts w:ascii="Tahoma" w:hAnsi="Tahoma" w:cs="Tahoma"/>
          <w:sz w:val="18"/>
          <w:szCs w:val="18"/>
        </w:rPr>
      </w:pPr>
      <w:r w:rsidRPr="00813A32">
        <w:rPr>
          <w:rFonts w:ascii="Tahoma" w:hAnsi="Tahoma" w:cs="Tahoma"/>
          <w:sz w:val="18"/>
          <w:szCs w:val="18"/>
        </w:rPr>
        <w:t>Middleware-based architecture</w:t>
      </w:r>
    </w:p>
    <w:p w14:paraId="6B9FA65C" w14:textId="77777777" w:rsidR="00813A32" w:rsidRPr="002F0E17" w:rsidRDefault="00813A32" w:rsidP="00813A32">
      <w:pPr>
        <w:pStyle w:val="Heading3"/>
        <w:rPr>
          <w:rFonts w:ascii="Tahoma" w:hAnsi="Tahoma" w:cs="Tahoma"/>
        </w:rPr>
      </w:pPr>
      <w:bookmarkStart w:id="23" w:name="_Toc217165922"/>
      <w:proofErr w:type="spellStart"/>
      <w:r w:rsidRPr="002F0E17">
        <w:rPr>
          <w:rFonts w:ascii="Tahoma" w:hAnsi="Tahoma" w:cs="Tahoma"/>
        </w:rPr>
        <w:t>Databáza</w:t>
      </w:r>
      <w:bookmarkEnd w:id="23"/>
      <w:proofErr w:type="spellEnd"/>
    </w:p>
    <w:p w14:paraId="66BE13F3" w14:textId="77777777" w:rsidR="00813A32" w:rsidRPr="00813A32" w:rsidRDefault="00813A32" w:rsidP="00813A32">
      <w:pPr>
        <w:numPr>
          <w:ilvl w:val="0"/>
          <w:numId w:val="51"/>
        </w:numPr>
        <w:rPr>
          <w:rFonts w:ascii="Tahoma" w:hAnsi="Tahoma" w:cs="Tahoma"/>
          <w:sz w:val="18"/>
          <w:szCs w:val="18"/>
        </w:rPr>
      </w:pPr>
      <w:r w:rsidRPr="00813A32">
        <w:rPr>
          <w:rFonts w:ascii="Tahoma" w:hAnsi="Tahoma" w:cs="Tahoma"/>
          <w:b/>
          <w:bCs/>
          <w:sz w:val="18"/>
          <w:szCs w:val="18"/>
        </w:rPr>
        <w:t>PostgreSQL</w:t>
      </w:r>
      <w:r w:rsidRPr="00813A32">
        <w:rPr>
          <w:rFonts w:ascii="Tahoma" w:hAnsi="Tahoma" w:cs="Tahoma"/>
          <w:sz w:val="18"/>
          <w:szCs w:val="18"/>
        </w:rPr>
        <w:t> (Azure Flexible Server)</w:t>
      </w:r>
    </w:p>
    <w:p w14:paraId="353F5D21" w14:textId="77777777" w:rsidR="00813A32" w:rsidRPr="002F0E17" w:rsidRDefault="00813A32" w:rsidP="00813A32">
      <w:pPr>
        <w:numPr>
          <w:ilvl w:val="1"/>
          <w:numId w:val="51"/>
        </w:numPr>
        <w:rPr>
          <w:rFonts w:ascii="Tahoma" w:hAnsi="Tahoma" w:cs="Tahoma"/>
          <w:sz w:val="18"/>
          <w:szCs w:val="18"/>
        </w:rPr>
      </w:pPr>
      <w:proofErr w:type="spellStart"/>
      <w:r w:rsidRPr="00813A32">
        <w:rPr>
          <w:rFonts w:ascii="Tahoma" w:hAnsi="Tahoma" w:cs="Tahoma"/>
          <w:b/>
          <w:bCs/>
          <w:sz w:val="18"/>
          <w:szCs w:val="18"/>
        </w:rPr>
        <w:t>Kysely</w:t>
      </w:r>
      <w:proofErr w:type="spellEnd"/>
      <w:r w:rsidRPr="00813A32">
        <w:rPr>
          <w:rFonts w:ascii="Tahoma" w:hAnsi="Tahoma" w:cs="Tahoma"/>
          <w:sz w:val="18"/>
          <w:szCs w:val="18"/>
        </w:rPr>
        <w:t> v0.28.4 - Type-safe SQL query builder</w:t>
      </w:r>
    </w:p>
    <w:p w14:paraId="0F5E5F54" w14:textId="005AC4DF" w:rsidR="00546E09" w:rsidRPr="002F0E17" w:rsidRDefault="00000000" w:rsidP="00813A32">
      <w:p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Stack </w:t>
      </w:r>
      <w:proofErr w:type="spellStart"/>
      <w:r w:rsidRPr="002F0E17">
        <w:rPr>
          <w:rFonts w:ascii="Tahoma" w:hAnsi="Tahoma" w:cs="Tahoma"/>
          <w:sz w:val="18"/>
          <w:szCs w:val="18"/>
        </w:rPr>
        <w:t>vyvažuje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jednoduchosť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(Express) a typovú bezpečnosť (TypeScript + Zod + Kysely). Integrácia s Gotenbergom umožňuje robustné PDF bez </w:t>
      </w:r>
      <w:proofErr w:type="spellStart"/>
      <w:r w:rsidRPr="002F0E17">
        <w:rPr>
          <w:rFonts w:ascii="Tahoma" w:hAnsi="Tahoma" w:cs="Tahoma"/>
          <w:sz w:val="18"/>
          <w:szCs w:val="18"/>
        </w:rPr>
        <w:t>záťaže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na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hlavnej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aplikácii</w:t>
      </w:r>
      <w:proofErr w:type="spellEnd"/>
      <w:r w:rsidRPr="002F0E17">
        <w:rPr>
          <w:rFonts w:ascii="Tahoma" w:hAnsi="Tahoma" w:cs="Tahoma"/>
          <w:sz w:val="18"/>
          <w:szCs w:val="18"/>
        </w:rPr>
        <w:t>.</w:t>
      </w:r>
    </w:p>
    <w:p w14:paraId="1F5241DB" w14:textId="77777777" w:rsidR="00813A32" w:rsidRDefault="00813A32">
      <w:pPr>
        <w:rPr>
          <w:rFonts w:ascii="Tahoma" w:hAnsi="Tahoma" w:cs="Tahoma"/>
        </w:rPr>
      </w:pPr>
    </w:p>
    <w:p w14:paraId="12CE70B0" w14:textId="77777777" w:rsidR="00813A32" w:rsidRPr="002F0E17" w:rsidRDefault="00813A32" w:rsidP="00813A32">
      <w:pPr>
        <w:pStyle w:val="Heading3"/>
        <w:rPr>
          <w:rFonts w:ascii="Tahoma" w:hAnsi="Tahoma" w:cs="Tahoma"/>
        </w:rPr>
      </w:pPr>
      <w:bookmarkStart w:id="24" w:name="_Toc217165923"/>
      <w:proofErr w:type="spellStart"/>
      <w:r w:rsidRPr="002F0E17">
        <w:rPr>
          <w:rFonts w:ascii="Tahoma" w:hAnsi="Tahoma" w:cs="Tahoma"/>
        </w:rPr>
        <w:t>Vzorec</w:t>
      </w:r>
      <w:proofErr w:type="spellEnd"/>
      <w:r w:rsidRPr="002F0E17">
        <w:rPr>
          <w:rFonts w:ascii="Tahoma" w:hAnsi="Tahoma" w:cs="Tahoma"/>
        </w:rPr>
        <w:t xml:space="preserve"> </w:t>
      </w:r>
      <w:proofErr w:type="spellStart"/>
      <w:r w:rsidRPr="002F0E17">
        <w:rPr>
          <w:rFonts w:ascii="Tahoma" w:hAnsi="Tahoma" w:cs="Tahoma"/>
        </w:rPr>
        <w:t>toku</w:t>
      </w:r>
      <w:proofErr w:type="spellEnd"/>
      <w:r w:rsidRPr="002F0E17">
        <w:rPr>
          <w:rFonts w:ascii="Tahoma" w:hAnsi="Tahoma" w:cs="Tahoma"/>
        </w:rPr>
        <w:t xml:space="preserve"> </w:t>
      </w:r>
      <w:proofErr w:type="spellStart"/>
      <w:r w:rsidRPr="002F0E17">
        <w:rPr>
          <w:rFonts w:ascii="Tahoma" w:hAnsi="Tahoma" w:cs="Tahoma"/>
        </w:rPr>
        <w:t>požiadavky</w:t>
      </w:r>
      <w:bookmarkEnd w:id="24"/>
      <w:proofErr w:type="spellEnd"/>
    </w:p>
    <w:p w14:paraId="34929A6B" w14:textId="77777777" w:rsidR="00813A32" w:rsidRPr="002F0E17" w:rsidRDefault="00813A32" w:rsidP="00813A32">
      <w:pPr>
        <w:rPr>
          <w:rFonts w:ascii="Tahoma" w:hAnsi="Tahoma" w:cs="Tahoma"/>
        </w:rPr>
      </w:pPr>
    </w:p>
    <w:p w14:paraId="14C5C01F" w14:textId="77777777" w:rsidR="00813A32" w:rsidRPr="00813A32" w:rsidRDefault="00813A32" w:rsidP="00813A32">
      <w:pPr>
        <w:rPr>
          <w:rFonts w:ascii="Tahoma" w:hAnsi="Tahoma" w:cs="Tahoma"/>
          <w:sz w:val="16"/>
          <w:szCs w:val="16"/>
        </w:rPr>
      </w:pPr>
      <w:r w:rsidRPr="00813A32">
        <w:rPr>
          <w:rFonts w:ascii="Tahoma" w:hAnsi="Tahoma" w:cs="Tahoma"/>
          <w:sz w:val="16"/>
          <w:szCs w:val="16"/>
        </w:rPr>
        <w:t>Client Request</w:t>
      </w:r>
    </w:p>
    <w:p w14:paraId="016810E0" w14:textId="77777777" w:rsidR="00813A32" w:rsidRPr="00813A32" w:rsidRDefault="00813A32" w:rsidP="00813A32">
      <w:pPr>
        <w:rPr>
          <w:rFonts w:ascii="Tahoma" w:hAnsi="Tahoma" w:cs="Tahoma"/>
          <w:sz w:val="16"/>
          <w:szCs w:val="16"/>
        </w:rPr>
      </w:pPr>
      <w:r w:rsidRPr="00813A32">
        <w:rPr>
          <w:rFonts w:ascii="Tahoma" w:hAnsi="Tahoma" w:cs="Tahoma"/>
          <w:sz w:val="16"/>
          <w:szCs w:val="16"/>
        </w:rPr>
        <w:t xml:space="preserve">    ↓</w:t>
      </w:r>
    </w:p>
    <w:p w14:paraId="105C09EA" w14:textId="77777777" w:rsidR="00813A32" w:rsidRPr="00813A32" w:rsidRDefault="00813A32" w:rsidP="00813A32">
      <w:pPr>
        <w:rPr>
          <w:rFonts w:ascii="Tahoma" w:hAnsi="Tahoma" w:cs="Tahoma"/>
          <w:sz w:val="16"/>
          <w:szCs w:val="16"/>
        </w:rPr>
      </w:pPr>
      <w:r w:rsidRPr="00813A32">
        <w:rPr>
          <w:rFonts w:ascii="Tahoma" w:hAnsi="Tahoma" w:cs="Tahoma"/>
          <w:sz w:val="16"/>
          <w:szCs w:val="16"/>
        </w:rPr>
        <w:t>Rate Limiting Middleware</w:t>
      </w:r>
    </w:p>
    <w:p w14:paraId="35F513C0" w14:textId="77777777" w:rsidR="00813A32" w:rsidRPr="00813A32" w:rsidRDefault="00813A32" w:rsidP="00813A32">
      <w:pPr>
        <w:rPr>
          <w:rFonts w:ascii="Tahoma" w:hAnsi="Tahoma" w:cs="Tahoma"/>
          <w:sz w:val="16"/>
          <w:szCs w:val="16"/>
        </w:rPr>
      </w:pPr>
      <w:r w:rsidRPr="00813A32">
        <w:rPr>
          <w:rFonts w:ascii="Tahoma" w:hAnsi="Tahoma" w:cs="Tahoma"/>
          <w:sz w:val="16"/>
          <w:szCs w:val="16"/>
        </w:rPr>
        <w:t xml:space="preserve">    ↓</w:t>
      </w:r>
    </w:p>
    <w:p w14:paraId="16038581" w14:textId="77777777" w:rsidR="00813A32" w:rsidRPr="00813A32" w:rsidRDefault="00813A32" w:rsidP="00813A32">
      <w:pPr>
        <w:rPr>
          <w:rFonts w:ascii="Tahoma" w:hAnsi="Tahoma" w:cs="Tahoma"/>
          <w:sz w:val="16"/>
          <w:szCs w:val="16"/>
        </w:rPr>
      </w:pPr>
      <w:r w:rsidRPr="00813A32">
        <w:rPr>
          <w:rFonts w:ascii="Tahoma" w:hAnsi="Tahoma" w:cs="Tahoma"/>
          <w:sz w:val="16"/>
          <w:szCs w:val="16"/>
        </w:rPr>
        <w:t xml:space="preserve">Tenant ID Middleware (extracts </w:t>
      </w:r>
      <w:proofErr w:type="spellStart"/>
      <w:r w:rsidRPr="00813A32">
        <w:rPr>
          <w:rFonts w:ascii="Tahoma" w:hAnsi="Tahoma" w:cs="Tahoma"/>
          <w:sz w:val="16"/>
          <w:szCs w:val="16"/>
        </w:rPr>
        <w:t>tenantId</w:t>
      </w:r>
      <w:proofErr w:type="spellEnd"/>
      <w:r w:rsidRPr="00813A32">
        <w:rPr>
          <w:rFonts w:ascii="Tahoma" w:hAnsi="Tahoma" w:cs="Tahoma"/>
          <w:sz w:val="16"/>
          <w:szCs w:val="16"/>
        </w:rPr>
        <w:t>)</w:t>
      </w:r>
    </w:p>
    <w:p w14:paraId="20257271" w14:textId="77777777" w:rsidR="00813A32" w:rsidRPr="00813A32" w:rsidRDefault="00813A32" w:rsidP="00813A32">
      <w:pPr>
        <w:rPr>
          <w:rFonts w:ascii="Tahoma" w:hAnsi="Tahoma" w:cs="Tahoma"/>
          <w:sz w:val="16"/>
          <w:szCs w:val="16"/>
        </w:rPr>
      </w:pPr>
      <w:r w:rsidRPr="00813A32">
        <w:rPr>
          <w:rFonts w:ascii="Tahoma" w:hAnsi="Tahoma" w:cs="Tahoma"/>
          <w:sz w:val="16"/>
          <w:szCs w:val="16"/>
        </w:rPr>
        <w:t xml:space="preserve">    ↓</w:t>
      </w:r>
    </w:p>
    <w:p w14:paraId="57A424F4" w14:textId="77777777" w:rsidR="00813A32" w:rsidRPr="00813A32" w:rsidRDefault="00813A32" w:rsidP="00813A32">
      <w:pPr>
        <w:rPr>
          <w:rFonts w:ascii="Tahoma" w:hAnsi="Tahoma" w:cs="Tahoma"/>
          <w:sz w:val="16"/>
          <w:szCs w:val="16"/>
        </w:rPr>
      </w:pPr>
      <w:r w:rsidRPr="00813A32">
        <w:rPr>
          <w:rFonts w:ascii="Tahoma" w:hAnsi="Tahoma" w:cs="Tahoma"/>
          <w:sz w:val="16"/>
          <w:szCs w:val="16"/>
        </w:rPr>
        <w:t>Authentication Middleware (JWT validation)</w:t>
      </w:r>
    </w:p>
    <w:p w14:paraId="4F2A7E8E" w14:textId="77777777" w:rsidR="00813A32" w:rsidRPr="00813A32" w:rsidRDefault="00813A32" w:rsidP="00813A32">
      <w:pPr>
        <w:rPr>
          <w:rFonts w:ascii="Tahoma" w:hAnsi="Tahoma" w:cs="Tahoma"/>
          <w:sz w:val="16"/>
          <w:szCs w:val="16"/>
        </w:rPr>
      </w:pPr>
      <w:r w:rsidRPr="00813A32">
        <w:rPr>
          <w:rFonts w:ascii="Tahoma" w:hAnsi="Tahoma" w:cs="Tahoma"/>
          <w:sz w:val="16"/>
          <w:szCs w:val="16"/>
        </w:rPr>
        <w:t xml:space="preserve">    ↓</w:t>
      </w:r>
    </w:p>
    <w:p w14:paraId="2C45E63A" w14:textId="77777777" w:rsidR="00813A32" w:rsidRPr="00813A32" w:rsidRDefault="00813A32" w:rsidP="00813A32">
      <w:pPr>
        <w:rPr>
          <w:rFonts w:ascii="Tahoma" w:hAnsi="Tahoma" w:cs="Tahoma"/>
          <w:sz w:val="16"/>
          <w:szCs w:val="16"/>
        </w:rPr>
      </w:pPr>
      <w:r w:rsidRPr="00813A32">
        <w:rPr>
          <w:rFonts w:ascii="Tahoma" w:hAnsi="Tahoma" w:cs="Tahoma"/>
          <w:sz w:val="16"/>
          <w:szCs w:val="16"/>
        </w:rPr>
        <w:t>Authorization Middleware (role check)</w:t>
      </w:r>
    </w:p>
    <w:p w14:paraId="109E1458" w14:textId="77777777" w:rsidR="00813A32" w:rsidRPr="00813A32" w:rsidRDefault="00813A32" w:rsidP="00813A32">
      <w:pPr>
        <w:rPr>
          <w:rFonts w:ascii="Tahoma" w:hAnsi="Tahoma" w:cs="Tahoma"/>
          <w:sz w:val="16"/>
          <w:szCs w:val="16"/>
        </w:rPr>
      </w:pPr>
      <w:r w:rsidRPr="00813A32">
        <w:rPr>
          <w:rFonts w:ascii="Tahoma" w:hAnsi="Tahoma" w:cs="Tahoma"/>
          <w:sz w:val="16"/>
          <w:szCs w:val="16"/>
        </w:rPr>
        <w:t xml:space="preserve">    ↓</w:t>
      </w:r>
    </w:p>
    <w:p w14:paraId="1B7F1C35" w14:textId="77777777" w:rsidR="00813A32" w:rsidRPr="00813A32" w:rsidRDefault="00813A32" w:rsidP="00813A32">
      <w:pPr>
        <w:rPr>
          <w:rFonts w:ascii="Tahoma" w:hAnsi="Tahoma" w:cs="Tahoma"/>
          <w:sz w:val="16"/>
          <w:szCs w:val="16"/>
        </w:rPr>
      </w:pPr>
      <w:r w:rsidRPr="00813A32">
        <w:rPr>
          <w:rFonts w:ascii="Tahoma" w:hAnsi="Tahoma" w:cs="Tahoma"/>
          <w:sz w:val="16"/>
          <w:szCs w:val="16"/>
        </w:rPr>
        <w:lastRenderedPageBreak/>
        <w:t>Validation Middleware (Zod schemas)</w:t>
      </w:r>
    </w:p>
    <w:p w14:paraId="7669E57B" w14:textId="77777777" w:rsidR="00813A32" w:rsidRPr="00813A32" w:rsidRDefault="00813A32" w:rsidP="00813A32">
      <w:pPr>
        <w:rPr>
          <w:rFonts w:ascii="Tahoma" w:hAnsi="Tahoma" w:cs="Tahoma"/>
          <w:sz w:val="16"/>
          <w:szCs w:val="16"/>
        </w:rPr>
      </w:pPr>
      <w:r w:rsidRPr="00813A32">
        <w:rPr>
          <w:rFonts w:ascii="Tahoma" w:hAnsi="Tahoma" w:cs="Tahoma"/>
          <w:sz w:val="16"/>
          <w:szCs w:val="16"/>
        </w:rPr>
        <w:t xml:space="preserve">    ↓</w:t>
      </w:r>
    </w:p>
    <w:p w14:paraId="5795A3C8" w14:textId="77777777" w:rsidR="00813A32" w:rsidRPr="00813A32" w:rsidRDefault="00813A32" w:rsidP="00813A32">
      <w:pPr>
        <w:rPr>
          <w:rFonts w:ascii="Tahoma" w:hAnsi="Tahoma" w:cs="Tahoma"/>
          <w:sz w:val="16"/>
          <w:szCs w:val="16"/>
        </w:rPr>
      </w:pPr>
      <w:r w:rsidRPr="00813A32">
        <w:rPr>
          <w:rFonts w:ascii="Tahoma" w:hAnsi="Tahoma" w:cs="Tahoma"/>
          <w:sz w:val="16"/>
          <w:szCs w:val="16"/>
        </w:rPr>
        <w:t>Controller (orchestration)</w:t>
      </w:r>
    </w:p>
    <w:p w14:paraId="22B9127D" w14:textId="77777777" w:rsidR="00813A32" w:rsidRPr="00813A32" w:rsidRDefault="00813A32" w:rsidP="00813A32">
      <w:pPr>
        <w:rPr>
          <w:rFonts w:ascii="Tahoma" w:hAnsi="Tahoma" w:cs="Tahoma"/>
          <w:sz w:val="16"/>
          <w:szCs w:val="16"/>
        </w:rPr>
      </w:pPr>
      <w:r w:rsidRPr="00813A32">
        <w:rPr>
          <w:rFonts w:ascii="Tahoma" w:hAnsi="Tahoma" w:cs="Tahoma"/>
          <w:sz w:val="16"/>
          <w:szCs w:val="16"/>
        </w:rPr>
        <w:t xml:space="preserve">    ↓</w:t>
      </w:r>
    </w:p>
    <w:p w14:paraId="31070F4A" w14:textId="77777777" w:rsidR="00813A32" w:rsidRPr="00813A32" w:rsidRDefault="00813A32" w:rsidP="00813A32">
      <w:pPr>
        <w:rPr>
          <w:rFonts w:ascii="Tahoma" w:hAnsi="Tahoma" w:cs="Tahoma"/>
          <w:sz w:val="16"/>
          <w:szCs w:val="16"/>
        </w:rPr>
      </w:pPr>
      <w:r w:rsidRPr="00813A32">
        <w:rPr>
          <w:rFonts w:ascii="Tahoma" w:hAnsi="Tahoma" w:cs="Tahoma"/>
          <w:sz w:val="16"/>
          <w:szCs w:val="16"/>
        </w:rPr>
        <w:t>Service Layer (business logic)</w:t>
      </w:r>
    </w:p>
    <w:p w14:paraId="76E26777" w14:textId="77777777" w:rsidR="00813A32" w:rsidRPr="00813A32" w:rsidRDefault="00813A32" w:rsidP="00813A32">
      <w:pPr>
        <w:rPr>
          <w:rFonts w:ascii="Tahoma" w:hAnsi="Tahoma" w:cs="Tahoma"/>
          <w:sz w:val="16"/>
          <w:szCs w:val="16"/>
        </w:rPr>
      </w:pPr>
      <w:r w:rsidRPr="00813A32">
        <w:rPr>
          <w:rFonts w:ascii="Tahoma" w:hAnsi="Tahoma" w:cs="Tahoma"/>
          <w:sz w:val="16"/>
          <w:szCs w:val="16"/>
        </w:rPr>
        <w:t xml:space="preserve">    ↓</w:t>
      </w:r>
    </w:p>
    <w:p w14:paraId="66A83B69" w14:textId="77777777" w:rsidR="00813A32" w:rsidRPr="00813A32" w:rsidRDefault="00813A32" w:rsidP="00813A32">
      <w:pPr>
        <w:rPr>
          <w:rFonts w:ascii="Tahoma" w:hAnsi="Tahoma" w:cs="Tahoma"/>
          <w:sz w:val="16"/>
          <w:szCs w:val="16"/>
        </w:rPr>
      </w:pPr>
      <w:r w:rsidRPr="00813A32">
        <w:rPr>
          <w:rFonts w:ascii="Tahoma" w:hAnsi="Tahoma" w:cs="Tahoma"/>
          <w:sz w:val="16"/>
          <w:szCs w:val="16"/>
        </w:rPr>
        <w:t>DAO Layer (data access)</w:t>
      </w:r>
    </w:p>
    <w:p w14:paraId="5EFC1CA9" w14:textId="77777777" w:rsidR="00813A32" w:rsidRPr="00813A32" w:rsidRDefault="00813A32" w:rsidP="00813A32">
      <w:pPr>
        <w:rPr>
          <w:rFonts w:ascii="Tahoma" w:hAnsi="Tahoma" w:cs="Tahoma"/>
          <w:sz w:val="16"/>
          <w:szCs w:val="16"/>
        </w:rPr>
      </w:pPr>
      <w:r w:rsidRPr="00813A32">
        <w:rPr>
          <w:rFonts w:ascii="Tahoma" w:hAnsi="Tahoma" w:cs="Tahoma"/>
          <w:sz w:val="16"/>
          <w:szCs w:val="16"/>
        </w:rPr>
        <w:t xml:space="preserve">    ↓</w:t>
      </w:r>
    </w:p>
    <w:p w14:paraId="08E4605B" w14:textId="77777777" w:rsidR="00813A32" w:rsidRPr="00813A32" w:rsidRDefault="00813A32" w:rsidP="00813A32">
      <w:pPr>
        <w:rPr>
          <w:rFonts w:ascii="Tahoma" w:hAnsi="Tahoma" w:cs="Tahoma"/>
          <w:sz w:val="16"/>
          <w:szCs w:val="16"/>
        </w:rPr>
      </w:pPr>
      <w:r w:rsidRPr="00813A32">
        <w:rPr>
          <w:rFonts w:ascii="Tahoma" w:hAnsi="Tahoma" w:cs="Tahoma"/>
          <w:sz w:val="16"/>
          <w:szCs w:val="16"/>
        </w:rPr>
        <w:t>Database (with RLS context)</w:t>
      </w:r>
    </w:p>
    <w:p w14:paraId="3C51382F" w14:textId="77777777" w:rsidR="00813A32" w:rsidRPr="00813A32" w:rsidRDefault="00813A32" w:rsidP="00813A32">
      <w:pPr>
        <w:rPr>
          <w:rFonts w:ascii="Tahoma" w:hAnsi="Tahoma" w:cs="Tahoma"/>
          <w:sz w:val="16"/>
          <w:szCs w:val="16"/>
        </w:rPr>
      </w:pPr>
      <w:r w:rsidRPr="00813A32">
        <w:rPr>
          <w:rFonts w:ascii="Tahoma" w:hAnsi="Tahoma" w:cs="Tahoma"/>
          <w:sz w:val="16"/>
          <w:szCs w:val="16"/>
        </w:rPr>
        <w:t xml:space="preserve">    ↓</w:t>
      </w:r>
    </w:p>
    <w:p w14:paraId="12E53499" w14:textId="2DEC18A9" w:rsidR="00813A32" w:rsidRDefault="00813A32" w:rsidP="00813A32">
      <w:pPr>
        <w:rPr>
          <w:rFonts w:ascii="Tahoma" w:hAnsi="Tahoma" w:cs="Tahoma"/>
          <w:sz w:val="16"/>
          <w:szCs w:val="16"/>
        </w:rPr>
      </w:pPr>
      <w:r w:rsidRPr="00813A32">
        <w:rPr>
          <w:rFonts w:ascii="Tahoma" w:hAnsi="Tahoma" w:cs="Tahoma"/>
          <w:sz w:val="16"/>
          <w:szCs w:val="16"/>
        </w:rPr>
        <w:t>Response → Client</w:t>
      </w:r>
    </w:p>
    <w:p w14:paraId="65AE9C6D" w14:textId="557AD725" w:rsidR="002F0E17" w:rsidRPr="00813A32" w:rsidRDefault="002F0E17" w:rsidP="00813A32">
      <w:pPr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noProof/>
          <w:sz w:val="16"/>
          <w:szCs w:val="16"/>
        </w:rPr>
        <w:drawing>
          <wp:anchor distT="0" distB="0" distL="114300" distR="114300" simplePos="0" relativeHeight="251661824" behindDoc="0" locked="0" layoutInCell="1" allowOverlap="1" wp14:anchorId="6A45FA71" wp14:editId="32AD3793">
            <wp:simplePos x="0" y="0"/>
            <wp:positionH relativeFrom="column">
              <wp:posOffset>-866775</wp:posOffset>
            </wp:positionH>
            <wp:positionV relativeFrom="paragraph">
              <wp:posOffset>238760</wp:posOffset>
            </wp:positionV>
            <wp:extent cx="7338695" cy="1276350"/>
            <wp:effectExtent l="0" t="0" r="0" b="0"/>
            <wp:wrapThrough wrapText="bothSides">
              <wp:wrapPolygon edited="0">
                <wp:start x="0" y="0"/>
                <wp:lineTo x="0" y="21278"/>
                <wp:lineTo x="21531" y="21278"/>
                <wp:lineTo x="21531" y="0"/>
                <wp:lineTo x="0" y="0"/>
              </wp:wrapPolygon>
            </wp:wrapThrough>
            <wp:docPr id="2340114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869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09D7E2" w14:textId="04F5865F" w:rsidR="00813A32" w:rsidRPr="002F0E17" w:rsidRDefault="006B7732">
      <w:pPr>
        <w:rPr>
          <w:rFonts w:ascii="Tahoma" w:hAnsi="Tahoma" w:cs="Tahoma"/>
        </w:rPr>
      </w:pPr>
      <w:r w:rsidRPr="002F0E17">
        <w:rPr>
          <w:rFonts w:ascii="Tahoma" w:hAnsi="Tahoma" w:cs="Tahoma"/>
          <w:noProof/>
        </w:rPr>
        <w:lastRenderedPageBreak/>
        <w:drawing>
          <wp:inline distT="0" distB="0" distL="0" distR="0" wp14:anchorId="352BD3AB" wp14:editId="545611CB">
            <wp:extent cx="5486400" cy="3914775"/>
            <wp:effectExtent l="0" t="0" r="0" b="9525"/>
            <wp:docPr id="16082452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BDDC7" w14:textId="0EFDF8CE" w:rsidR="00546E09" w:rsidRPr="002F0E17" w:rsidRDefault="00EC36D4" w:rsidP="00EC36D4">
      <w:pPr>
        <w:pStyle w:val="Heading2"/>
        <w:rPr>
          <w:rFonts w:ascii="Tahoma" w:hAnsi="Tahoma" w:cs="Tahoma"/>
        </w:rPr>
      </w:pPr>
      <w:bookmarkStart w:id="25" w:name="_Toc217165924"/>
      <w:r w:rsidRPr="002F0E17">
        <w:rPr>
          <w:rFonts w:ascii="Tahoma" w:hAnsi="Tahoma" w:cs="Tahoma"/>
        </w:rPr>
        <w:t xml:space="preserve">4.1. </w:t>
      </w:r>
      <w:proofErr w:type="spellStart"/>
      <w:r w:rsidRPr="002F0E17">
        <w:rPr>
          <w:rFonts w:ascii="Tahoma" w:hAnsi="Tahoma" w:cs="Tahoma"/>
        </w:rPr>
        <w:t>Databáza</w:t>
      </w:r>
      <w:proofErr w:type="spellEnd"/>
      <w:r w:rsidRPr="002F0E17">
        <w:rPr>
          <w:rFonts w:ascii="Tahoma" w:hAnsi="Tahoma" w:cs="Tahoma"/>
        </w:rPr>
        <w:t xml:space="preserve"> a </w:t>
      </w:r>
      <w:r w:rsidR="00CF284B" w:rsidRPr="002F0E17">
        <w:rPr>
          <w:rFonts w:ascii="Tahoma" w:hAnsi="Tahoma" w:cs="Tahoma"/>
        </w:rPr>
        <w:t>data</w:t>
      </w:r>
      <w:bookmarkEnd w:id="25"/>
    </w:p>
    <w:p w14:paraId="3DEA5177" w14:textId="77777777" w:rsidR="00CF284B" w:rsidRPr="002F0E17" w:rsidRDefault="00CF284B" w:rsidP="00CF284B">
      <w:pPr>
        <w:rPr>
          <w:rFonts w:ascii="Tahoma" w:hAnsi="Tahoma" w:cs="Tahoma"/>
          <w:sz w:val="18"/>
          <w:szCs w:val="18"/>
        </w:rPr>
      </w:pPr>
    </w:p>
    <w:p w14:paraId="0EAC2899" w14:textId="77777777" w:rsidR="00CF284B" w:rsidRPr="00CF284B" w:rsidRDefault="00CF284B" w:rsidP="00CF284B">
      <w:pPr>
        <w:rPr>
          <w:rFonts w:ascii="Tahoma" w:hAnsi="Tahoma" w:cs="Tahoma"/>
          <w:sz w:val="18"/>
          <w:szCs w:val="18"/>
        </w:rPr>
      </w:pPr>
      <w:r w:rsidRPr="00CF284B">
        <w:rPr>
          <w:rFonts w:ascii="Tahoma" w:hAnsi="Tahoma" w:cs="Tahoma"/>
          <w:sz w:val="18"/>
          <w:szCs w:val="18"/>
        </w:rPr>
        <w:t>PostgreSQL Flexible Server </w:t>
      </w:r>
      <w:proofErr w:type="spellStart"/>
      <w:r w:rsidRPr="00CF284B">
        <w:rPr>
          <w:rFonts w:ascii="Tahoma" w:hAnsi="Tahoma" w:cs="Tahoma"/>
          <w:sz w:val="18"/>
          <w:szCs w:val="18"/>
        </w:rPr>
        <w:t>Systém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CF284B">
        <w:rPr>
          <w:rFonts w:ascii="Tahoma" w:hAnsi="Tahoma" w:cs="Tahoma"/>
          <w:sz w:val="18"/>
          <w:szCs w:val="18"/>
        </w:rPr>
        <w:t>používa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Azure PostgreSQL Flexible Server s </w:t>
      </w:r>
      <w:proofErr w:type="spellStart"/>
      <w:r w:rsidRPr="00CF284B">
        <w:rPr>
          <w:rFonts w:ascii="Tahoma" w:hAnsi="Tahoma" w:cs="Tahoma"/>
          <w:sz w:val="18"/>
          <w:szCs w:val="18"/>
        </w:rPr>
        <w:t>podporou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pre </w:t>
      </w:r>
      <w:proofErr w:type="spellStart"/>
      <w:r w:rsidRPr="00CF284B">
        <w:rPr>
          <w:rFonts w:ascii="Tahoma" w:hAnsi="Tahoma" w:cs="Tahoma"/>
          <w:sz w:val="18"/>
          <w:szCs w:val="18"/>
        </w:rPr>
        <w:t>moderné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extensions a high availability </w:t>
      </w:r>
      <w:proofErr w:type="spellStart"/>
      <w:r w:rsidRPr="00CF284B">
        <w:rPr>
          <w:rFonts w:ascii="Tahoma" w:hAnsi="Tahoma" w:cs="Tahoma"/>
          <w:sz w:val="18"/>
          <w:szCs w:val="18"/>
        </w:rPr>
        <w:t>konfiguráciu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. </w:t>
      </w:r>
      <w:proofErr w:type="spellStart"/>
      <w:r w:rsidRPr="00CF284B">
        <w:rPr>
          <w:rFonts w:ascii="Tahoma" w:hAnsi="Tahoma" w:cs="Tahoma"/>
          <w:sz w:val="18"/>
          <w:szCs w:val="18"/>
        </w:rPr>
        <w:t>Databáza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CF284B">
        <w:rPr>
          <w:rFonts w:ascii="Tahoma" w:hAnsi="Tahoma" w:cs="Tahoma"/>
          <w:sz w:val="18"/>
          <w:szCs w:val="18"/>
        </w:rPr>
        <w:t>obsahuje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 25 </w:t>
      </w:r>
      <w:proofErr w:type="spellStart"/>
      <w:r w:rsidRPr="00CF284B">
        <w:rPr>
          <w:rFonts w:ascii="Tahoma" w:hAnsi="Tahoma" w:cs="Tahoma"/>
          <w:sz w:val="18"/>
          <w:szCs w:val="18"/>
        </w:rPr>
        <w:t>tabuliek</w:t>
      </w:r>
      <w:proofErr w:type="spellEnd"/>
      <w:r w:rsidRPr="00CF284B">
        <w:rPr>
          <w:rFonts w:ascii="Tahoma" w:hAnsi="Tahoma" w:cs="Tahoma"/>
          <w:sz w:val="18"/>
          <w:szCs w:val="18"/>
        </w:rPr>
        <w:t> </w:t>
      </w:r>
      <w:proofErr w:type="spellStart"/>
      <w:r w:rsidRPr="00CF284B">
        <w:rPr>
          <w:rFonts w:ascii="Tahoma" w:hAnsi="Tahoma" w:cs="Tahoma"/>
          <w:sz w:val="18"/>
          <w:szCs w:val="18"/>
        </w:rPr>
        <w:t>organizovaných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do </w:t>
      </w:r>
      <w:proofErr w:type="spellStart"/>
      <w:r w:rsidRPr="00CF284B">
        <w:rPr>
          <w:rFonts w:ascii="Tahoma" w:hAnsi="Tahoma" w:cs="Tahoma"/>
          <w:sz w:val="18"/>
          <w:szCs w:val="18"/>
        </w:rPr>
        <w:t>logických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CF284B">
        <w:rPr>
          <w:rFonts w:ascii="Tahoma" w:hAnsi="Tahoma" w:cs="Tahoma"/>
          <w:sz w:val="18"/>
          <w:szCs w:val="18"/>
        </w:rPr>
        <w:t>skupín</w:t>
      </w:r>
      <w:proofErr w:type="spellEnd"/>
      <w:r w:rsidRPr="00CF284B">
        <w:rPr>
          <w:rFonts w:ascii="Tahoma" w:hAnsi="Tahoma" w:cs="Tahoma"/>
          <w:sz w:val="18"/>
          <w:szCs w:val="18"/>
        </w:rPr>
        <w:t>.</w:t>
      </w:r>
    </w:p>
    <w:p w14:paraId="7D9E1D37" w14:textId="77777777" w:rsidR="00CF284B" w:rsidRPr="00CF284B" w:rsidRDefault="00CF284B" w:rsidP="00CF284B">
      <w:pPr>
        <w:rPr>
          <w:rFonts w:ascii="Tahoma" w:hAnsi="Tahoma" w:cs="Tahoma"/>
          <w:sz w:val="18"/>
          <w:szCs w:val="18"/>
        </w:rPr>
      </w:pPr>
      <w:proofErr w:type="spellStart"/>
      <w:r w:rsidRPr="00CF284B">
        <w:rPr>
          <w:rFonts w:ascii="Tahoma" w:hAnsi="Tahoma" w:cs="Tahoma"/>
          <w:sz w:val="18"/>
          <w:szCs w:val="18"/>
        </w:rPr>
        <w:t>Dokumentácia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CF284B">
        <w:rPr>
          <w:rFonts w:ascii="Tahoma" w:hAnsi="Tahoma" w:cs="Tahoma"/>
          <w:sz w:val="18"/>
          <w:szCs w:val="18"/>
        </w:rPr>
        <w:t>tabuliek</w:t>
      </w:r>
      <w:proofErr w:type="spellEnd"/>
      <w:r w:rsidRPr="00CF284B">
        <w:rPr>
          <w:rFonts w:ascii="Tahoma" w:hAnsi="Tahoma" w:cs="Tahoma"/>
          <w:sz w:val="18"/>
          <w:szCs w:val="18"/>
        </w:rPr>
        <w:t>: </w:t>
      </w:r>
      <w:proofErr w:type="spellStart"/>
      <w:r w:rsidRPr="00CF284B">
        <w:rPr>
          <w:rFonts w:ascii="Tahoma" w:hAnsi="Tahoma" w:cs="Tahoma"/>
          <w:sz w:val="18"/>
          <w:szCs w:val="18"/>
        </w:rPr>
        <w:t>Detailná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CF284B">
        <w:rPr>
          <w:rFonts w:ascii="Tahoma" w:hAnsi="Tahoma" w:cs="Tahoma"/>
          <w:sz w:val="18"/>
          <w:szCs w:val="18"/>
        </w:rPr>
        <w:t>štruktúra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CF284B">
        <w:rPr>
          <w:rFonts w:ascii="Tahoma" w:hAnsi="Tahoma" w:cs="Tahoma"/>
          <w:sz w:val="18"/>
          <w:szCs w:val="18"/>
        </w:rPr>
        <w:t>všetkých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CF284B">
        <w:rPr>
          <w:rFonts w:ascii="Tahoma" w:hAnsi="Tahoma" w:cs="Tahoma"/>
          <w:sz w:val="18"/>
          <w:szCs w:val="18"/>
        </w:rPr>
        <w:t>databázových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CF284B">
        <w:rPr>
          <w:rFonts w:ascii="Tahoma" w:hAnsi="Tahoma" w:cs="Tahoma"/>
          <w:sz w:val="18"/>
          <w:szCs w:val="18"/>
        </w:rPr>
        <w:t>tabuliek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je </w:t>
      </w:r>
      <w:proofErr w:type="spellStart"/>
      <w:r w:rsidRPr="00CF284B">
        <w:rPr>
          <w:rFonts w:ascii="Tahoma" w:hAnsi="Tahoma" w:cs="Tahoma"/>
          <w:sz w:val="18"/>
          <w:szCs w:val="18"/>
        </w:rPr>
        <w:t>dostupná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v Excel </w:t>
      </w:r>
      <w:proofErr w:type="spellStart"/>
      <w:r w:rsidRPr="00CF284B">
        <w:rPr>
          <w:rFonts w:ascii="Tahoma" w:hAnsi="Tahoma" w:cs="Tahoma"/>
          <w:sz w:val="18"/>
          <w:szCs w:val="18"/>
        </w:rPr>
        <w:t>súbore</w:t>
      </w:r>
      <w:proofErr w:type="spellEnd"/>
      <w:r w:rsidRPr="00CF284B">
        <w:rPr>
          <w:rFonts w:ascii="Tahoma" w:hAnsi="Tahoma" w:cs="Tahoma"/>
          <w:sz w:val="18"/>
          <w:szCs w:val="18"/>
        </w:rPr>
        <w:t> </w:t>
      </w:r>
      <w:proofErr w:type="spellStart"/>
      <w:r w:rsidRPr="00CF284B">
        <w:rPr>
          <w:rFonts w:ascii="Tahoma" w:hAnsi="Tahoma" w:cs="Tahoma"/>
          <w:sz w:val="18"/>
          <w:szCs w:val="18"/>
        </w:rPr>
        <w:t>dbCSV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/database-schema.xlsx, </w:t>
      </w:r>
      <w:proofErr w:type="spellStart"/>
      <w:r w:rsidRPr="00CF284B">
        <w:rPr>
          <w:rFonts w:ascii="Tahoma" w:hAnsi="Tahoma" w:cs="Tahoma"/>
          <w:sz w:val="18"/>
          <w:szCs w:val="18"/>
        </w:rPr>
        <w:t>kde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CF284B">
        <w:rPr>
          <w:rFonts w:ascii="Tahoma" w:hAnsi="Tahoma" w:cs="Tahoma"/>
          <w:sz w:val="18"/>
          <w:szCs w:val="18"/>
        </w:rPr>
        <w:t>každá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CF284B">
        <w:rPr>
          <w:rFonts w:ascii="Tahoma" w:hAnsi="Tahoma" w:cs="Tahoma"/>
          <w:sz w:val="18"/>
          <w:szCs w:val="18"/>
        </w:rPr>
        <w:t>tabuľka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CF284B">
        <w:rPr>
          <w:rFonts w:ascii="Tahoma" w:hAnsi="Tahoma" w:cs="Tahoma"/>
          <w:sz w:val="18"/>
          <w:szCs w:val="18"/>
        </w:rPr>
        <w:t>má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CF284B">
        <w:rPr>
          <w:rFonts w:ascii="Tahoma" w:hAnsi="Tahoma" w:cs="Tahoma"/>
          <w:sz w:val="18"/>
          <w:szCs w:val="18"/>
        </w:rPr>
        <w:t>vlastnú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CF284B">
        <w:rPr>
          <w:rFonts w:ascii="Tahoma" w:hAnsi="Tahoma" w:cs="Tahoma"/>
          <w:sz w:val="18"/>
          <w:szCs w:val="18"/>
        </w:rPr>
        <w:t>kartu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s </w:t>
      </w:r>
      <w:proofErr w:type="spellStart"/>
      <w:r w:rsidRPr="00CF284B">
        <w:rPr>
          <w:rFonts w:ascii="Tahoma" w:hAnsi="Tahoma" w:cs="Tahoma"/>
          <w:sz w:val="18"/>
          <w:szCs w:val="18"/>
        </w:rPr>
        <w:t>popisom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CF284B">
        <w:rPr>
          <w:rFonts w:ascii="Tahoma" w:hAnsi="Tahoma" w:cs="Tahoma"/>
          <w:sz w:val="18"/>
          <w:szCs w:val="18"/>
        </w:rPr>
        <w:t>stĺpcov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, </w:t>
      </w:r>
      <w:proofErr w:type="spellStart"/>
      <w:r w:rsidRPr="00CF284B">
        <w:rPr>
          <w:rFonts w:ascii="Tahoma" w:hAnsi="Tahoma" w:cs="Tahoma"/>
          <w:sz w:val="18"/>
          <w:szCs w:val="18"/>
        </w:rPr>
        <w:t>typov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a </w:t>
      </w:r>
      <w:proofErr w:type="spellStart"/>
      <w:r w:rsidRPr="00CF284B">
        <w:rPr>
          <w:rFonts w:ascii="Tahoma" w:hAnsi="Tahoma" w:cs="Tahoma"/>
          <w:sz w:val="18"/>
          <w:szCs w:val="18"/>
        </w:rPr>
        <w:t>vzťahov</w:t>
      </w:r>
      <w:proofErr w:type="spellEnd"/>
      <w:r w:rsidRPr="00CF284B">
        <w:rPr>
          <w:rFonts w:ascii="Tahoma" w:hAnsi="Tahoma" w:cs="Tahoma"/>
          <w:sz w:val="18"/>
          <w:szCs w:val="18"/>
        </w:rPr>
        <w:t>.</w:t>
      </w:r>
    </w:p>
    <w:p w14:paraId="35D3CA8E" w14:textId="77777777" w:rsidR="00CF284B" w:rsidRPr="00CF284B" w:rsidRDefault="00CF284B" w:rsidP="00CF284B">
      <w:pPr>
        <w:rPr>
          <w:rFonts w:ascii="Tahoma" w:hAnsi="Tahoma" w:cs="Tahoma"/>
          <w:sz w:val="18"/>
          <w:szCs w:val="18"/>
          <w:lang w:val="pl-PL"/>
        </w:rPr>
      </w:pPr>
      <w:proofErr w:type="spellStart"/>
      <w:r w:rsidRPr="00CF284B">
        <w:rPr>
          <w:rFonts w:ascii="Tahoma" w:hAnsi="Tahoma" w:cs="Tahoma"/>
          <w:sz w:val="18"/>
          <w:szCs w:val="18"/>
        </w:rPr>
        <w:t>Kysely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ORM </w:t>
      </w:r>
      <w:proofErr w:type="spellStart"/>
      <w:r w:rsidRPr="00CF284B">
        <w:rPr>
          <w:rFonts w:ascii="Tahoma" w:hAnsi="Tahoma" w:cs="Tahoma"/>
          <w:sz w:val="18"/>
          <w:szCs w:val="18"/>
        </w:rPr>
        <w:t>prístup</w:t>
      </w:r>
      <w:proofErr w:type="spellEnd"/>
      <w:r w:rsidRPr="00CF284B">
        <w:rPr>
          <w:rFonts w:ascii="Tahoma" w:hAnsi="Tahoma" w:cs="Tahoma"/>
          <w:sz w:val="18"/>
          <w:szCs w:val="18"/>
        </w:rPr>
        <w:t>: </w:t>
      </w:r>
      <w:proofErr w:type="spellStart"/>
      <w:r w:rsidRPr="00CF284B">
        <w:rPr>
          <w:rFonts w:ascii="Tahoma" w:hAnsi="Tahoma" w:cs="Tahoma"/>
          <w:sz w:val="18"/>
          <w:szCs w:val="18"/>
        </w:rPr>
        <w:t>Systém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CF284B">
        <w:rPr>
          <w:rFonts w:ascii="Tahoma" w:hAnsi="Tahoma" w:cs="Tahoma"/>
          <w:sz w:val="18"/>
          <w:szCs w:val="18"/>
        </w:rPr>
        <w:t>používa</w:t>
      </w:r>
      <w:proofErr w:type="spellEnd"/>
      <w:r w:rsidRPr="00CF284B">
        <w:rPr>
          <w:rFonts w:ascii="Tahoma" w:hAnsi="Tahoma" w:cs="Tahoma"/>
          <w:sz w:val="18"/>
          <w:szCs w:val="18"/>
        </w:rPr>
        <w:t> </w:t>
      </w:r>
      <w:proofErr w:type="spellStart"/>
      <w:r w:rsidRPr="00CF284B">
        <w:rPr>
          <w:rFonts w:ascii="Tahoma" w:hAnsi="Tahoma" w:cs="Tahoma"/>
          <w:sz w:val="18"/>
          <w:szCs w:val="18"/>
        </w:rPr>
        <w:t>Kysely</w:t>
      </w:r>
      <w:proofErr w:type="spellEnd"/>
      <w:r w:rsidRPr="00CF284B">
        <w:rPr>
          <w:rFonts w:ascii="Tahoma" w:hAnsi="Tahoma" w:cs="Tahoma"/>
          <w:sz w:val="18"/>
          <w:szCs w:val="18"/>
        </w:rPr>
        <w:t> </w:t>
      </w:r>
      <w:proofErr w:type="spellStart"/>
      <w:r w:rsidRPr="00CF284B">
        <w:rPr>
          <w:rFonts w:ascii="Tahoma" w:hAnsi="Tahoma" w:cs="Tahoma"/>
          <w:sz w:val="18"/>
          <w:szCs w:val="18"/>
        </w:rPr>
        <w:t>ako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type-safe SQL query builder. </w:t>
      </w:r>
      <w:r w:rsidRPr="00CF284B">
        <w:rPr>
          <w:rFonts w:ascii="Tahoma" w:hAnsi="Tahoma" w:cs="Tahoma"/>
          <w:sz w:val="18"/>
          <w:szCs w:val="18"/>
          <w:lang w:val="pl-PL"/>
        </w:rPr>
        <w:t>Na rozdiel od tradičných ORM ako Prisma alebo TypeORM, Kysely neposkytuje abstrakciu nad SQL </w:t>
      </w:r>
    </w:p>
    <w:p w14:paraId="591AE14E" w14:textId="77777777" w:rsidR="00CF346E" w:rsidRPr="002F0E17" w:rsidRDefault="00446C0B" w:rsidP="002F0E17">
      <w:pPr>
        <w:pStyle w:val="Heading3"/>
      </w:pPr>
      <w:bookmarkStart w:id="26" w:name="_Toc217165925"/>
      <w:proofErr w:type="spellStart"/>
      <w:r w:rsidRPr="002F0E17">
        <w:t>Migrácie</w:t>
      </w:r>
      <w:proofErr w:type="spellEnd"/>
      <w:r w:rsidRPr="002F0E17">
        <w:t>:</w:t>
      </w:r>
      <w:bookmarkEnd w:id="26"/>
      <w:r w:rsidRPr="002F0E17">
        <w:t> </w:t>
      </w:r>
    </w:p>
    <w:p w14:paraId="4A19C028" w14:textId="1FBE6F9C" w:rsidR="00CF284B" w:rsidRPr="002F0E17" w:rsidRDefault="00CF284B" w:rsidP="00CF284B">
      <w:pPr>
        <w:pStyle w:val="Heading3"/>
        <w:rPr>
          <w:rFonts w:ascii="Tahoma" w:eastAsiaTheme="minorEastAsia" w:hAnsi="Tahoma" w:cs="Tahoma"/>
          <w:b w:val="0"/>
          <w:bCs w:val="0"/>
          <w:color w:val="auto"/>
          <w:sz w:val="18"/>
          <w:szCs w:val="18"/>
          <w:lang w:val="pl-PL"/>
        </w:rPr>
      </w:pPr>
      <w:bookmarkStart w:id="27" w:name="_Toc217165926"/>
      <w:r w:rsidRPr="002F0E17">
        <w:rPr>
          <w:rFonts w:ascii="Tahoma" w:eastAsiaTheme="minorEastAsia" w:hAnsi="Tahoma" w:cs="Tahoma"/>
          <w:b w:val="0"/>
          <w:bCs w:val="0"/>
          <w:color w:val="auto"/>
          <w:sz w:val="18"/>
          <w:szCs w:val="18"/>
          <w:lang w:val="pl-PL"/>
        </w:rPr>
        <w:t>Databázové migrácie sú napísané v TypeScript a verzionované v Git repozitári.</w:t>
      </w:r>
      <w:r w:rsidRPr="002F0E17">
        <w:rPr>
          <w:rFonts w:ascii="Tahoma" w:eastAsiaTheme="minorEastAsia" w:hAnsi="Tahoma" w:cs="Tahoma"/>
          <w:b w:val="0"/>
          <w:bCs w:val="0"/>
          <w:color w:val="auto"/>
          <w:sz w:val="18"/>
          <w:szCs w:val="18"/>
          <w:lang w:val="pl-PL"/>
        </w:rPr>
        <w:t xml:space="preserve"> </w:t>
      </w:r>
      <w:r w:rsidRPr="002F0E17">
        <w:rPr>
          <w:rFonts w:ascii="Tahoma" w:eastAsiaTheme="minorEastAsia" w:hAnsi="Tahoma" w:cs="Tahoma"/>
          <w:b w:val="0"/>
          <w:bCs w:val="0"/>
          <w:color w:val="auto"/>
          <w:sz w:val="18"/>
          <w:szCs w:val="18"/>
          <w:lang w:val="pl-PL"/>
        </w:rPr>
        <w:t>Automatický migračný job: Pri každom nasadení novej verzie aplikácie do Azure Container Apps sa automaticky spúšťa migračný job prostredníctvom entrypoint.sh skriptu.</w:t>
      </w:r>
      <w:bookmarkEnd w:id="27"/>
      <w:r w:rsidRPr="002F0E17">
        <w:rPr>
          <w:rFonts w:ascii="Tahoma" w:eastAsiaTheme="minorEastAsia" w:hAnsi="Tahoma" w:cs="Tahoma"/>
          <w:b w:val="0"/>
          <w:bCs w:val="0"/>
          <w:color w:val="auto"/>
          <w:sz w:val="18"/>
          <w:szCs w:val="18"/>
          <w:lang w:val="pl-PL"/>
        </w:rPr>
        <w:t> </w:t>
      </w:r>
    </w:p>
    <w:p w14:paraId="1C88C3F4" w14:textId="1946BEFD" w:rsidR="00446C0B" w:rsidRPr="002F0E17" w:rsidRDefault="00446C0B" w:rsidP="002F0E17">
      <w:pPr>
        <w:pStyle w:val="Heading3"/>
      </w:pPr>
      <w:bookmarkStart w:id="28" w:name="_Toc217165927"/>
      <w:proofErr w:type="spellStart"/>
      <w:r w:rsidRPr="002F0E17">
        <w:t>Formáty</w:t>
      </w:r>
      <w:proofErr w:type="spellEnd"/>
      <w:r w:rsidRPr="002F0E17">
        <w:t xml:space="preserve"> </w:t>
      </w:r>
      <w:proofErr w:type="spellStart"/>
      <w:r w:rsidRPr="002F0E17">
        <w:t>dát</w:t>
      </w:r>
      <w:proofErr w:type="spellEnd"/>
      <w:r w:rsidRPr="002F0E17">
        <w:t>:</w:t>
      </w:r>
      <w:bookmarkEnd w:id="28"/>
    </w:p>
    <w:p w14:paraId="45D2192B" w14:textId="77777777" w:rsidR="00446C0B" w:rsidRPr="002F0E17" w:rsidRDefault="00446C0B" w:rsidP="00446C0B">
      <w:pPr>
        <w:numPr>
          <w:ilvl w:val="0"/>
          <w:numId w:val="11"/>
        </w:num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>API request/response: JSON</w:t>
      </w:r>
    </w:p>
    <w:p w14:paraId="281C62EF" w14:textId="77777777" w:rsidR="00446C0B" w:rsidRPr="002F0E17" w:rsidRDefault="00446C0B" w:rsidP="00446C0B">
      <w:pPr>
        <w:numPr>
          <w:ilvl w:val="0"/>
          <w:numId w:val="11"/>
        </w:num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>Upload: multipart/form-data</w:t>
      </w:r>
    </w:p>
    <w:p w14:paraId="640C3C45" w14:textId="77777777" w:rsidR="00446C0B" w:rsidRPr="002F0E17" w:rsidRDefault="00446C0B" w:rsidP="00446C0B">
      <w:pPr>
        <w:numPr>
          <w:ilvl w:val="0"/>
          <w:numId w:val="11"/>
        </w:numPr>
        <w:rPr>
          <w:rFonts w:ascii="Tahoma" w:hAnsi="Tahoma" w:cs="Tahoma"/>
          <w:sz w:val="18"/>
          <w:szCs w:val="18"/>
          <w:lang w:val="pl-PL"/>
        </w:rPr>
      </w:pPr>
      <w:r w:rsidRPr="002F0E17">
        <w:rPr>
          <w:rFonts w:ascii="Tahoma" w:hAnsi="Tahoma" w:cs="Tahoma"/>
          <w:sz w:val="18"/>
          <w:szCs w:val="18"/>
          <w:lang w:val="pl-PL"/>
        </w:rPr>
        <w:t>Preklady: JSONB štruktúra (jazykové objekty)</w:t>
      </w:r>
    </w:p>
    <w:p w14:paraId="7440B821" w14:textId="02126D1F" w:rsidR="00CF284B" w:rsidRPr="002F0E17" w:rsidRDefault="00CF284B">
      <w:pPr>
        <w:rPr>
          <w:rFonts w:ascii="Tahoma" w:hAnsi="Tahoma" w:cs="Tahoma"/>
          <w:lang w:val="pl-PL"/>
        </w:rPr>
      </w:pPr>
      <w:bookmarkStart w:id="29" w:name="_Toc217165928"/>
      <w:r w:rsidRPr="002F0E17">
        <w:rPr>
          <w:rStyle w:val="Heading3Char"/>
          <w:rFonts w:ascii="Tahoma" w:hAnsi="Tahoma" w:cs="Tahoma"/>
        </w:rPr>
        <w:lastRenderedPageBreak/>
        <w:t>Row Level Security (RLS):</w:t>
      </w:r>
      <w:bookmarkEnd w:id="29"/>
      <w:r w:rsidRPr="002F0E17">
        <w:rPr>
          <w:rFonts w:ascii="Tahoma" w:hAnsi="Tahoma" w:cs="Tahoma"/>
        </w:rPr>
        <w:t> </w:t>
      </w:r>
      <w:proofErr w:type="spellStart"/>
      <w:r w:rsidRPr="002F0E17">
        <w:rPr>
          <w:rFonts w:ascii="Tahoma" w:hAnsi="Tahoma" w:cs="Tahoma"/>
          <w:sz w:val="18"/>
          <w:szCs w:val="18"/>
        </w:rPr>
        <w:t>Každá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tenant-specific </w:t>
      </w:r>
      <w:proofErr w:type="spellStart"/>
      <w:r w:rsidRPr="002F0E17">
        <w:rPr>
          <w:rFonts w:ascii="Tahoma" w:hAnsi="Tahoma" w:cs="Tahoma"/>
          <w:sz w:val="18"/>
          <w:szCs w:val="18"/>
        </w:rPr>
        <w:t>tabuľka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má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aktivované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RLS policies, </w:t>
      </w:r>
      <w:proofErr w:type="spellStart"/>
      <w:r w:rsidRPr="002F0E17">
        <w:rPr>
          <w:rFonts w:ascii="Tahoma" w:hAnsi="Tahoma" w:cs="Tahoma"/>
          <w:sz w:val="18"/>
          <w:szCs w:val="18"/>
        </w:rPr>
        <w:t>ktoré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automaticky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filtrujú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záznamy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podľa</w:t>
      </w:r>
      <w:proofErr w:type="spellEnd"/>
      <w:r w:rsidRPr="002F0E17">
        <w:rPr>
          <w:rFonts w:ascii="Tahoma" w:hAnsi="Tahoma" w:cs="Tahoma"/>
          <w:sz w:val="18"/>
          <w:szCs w:val="18"/>
        </w:rPr>
        <w:t> </w:t>
      </w:r>
      <w:proofErr w:type="spellStart"/>
      <w:r w:rsidRPr="002F0E17">
        <w:rPr>
          <w:rFonts w:ascii="Tahoma" w:hAnsi="Tahoma" w:cs="Tahoma"/>
          <w:sz w:val="18"/>
          <w:szCs w:val="18"/>
        </w:rPr>
        <w:t>tenant_id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. </w:t>
      </w:r>
      <w:r w:rsidRPr="002F0E17">
        <w:rPr>
          <w:rFonts w:ascii="Tahoma" w:hAnsi="Tahoma" w:cs="Tahoma"/>
          <w:sz w:val="18"/>
          <w:szCs w:val="18"/>
          <w:lang w:val="pl-PL"/>
        </w:rPr>
        <w:t>Toto zabezpečuje úplnú dátovú izoláciu medzi mestami aj v prípade programátorskej chyby.</w:t>
      </w:r>
    </w:p>
    <w:p w14:paraId="6FFFB933" w14:textId="4A740F76" w:rsidR="00CF284B" w:rsidRPr="002F0E17" w:rsidRDefault="00CF284B">
      <w:pPr>
        <w:rPr>
          <w:rFonts w:ascii="Tahoma" w:hAnsi="Tahoma" w:cs="Tahoma"/>
          <w:lang w:val="pl-PL"/>
        </w:rPr>
      </w:pPr>
    </w:p>
    <w:p w14:paraId="37F9AC7D" w14:textId="4E88C727" w:rsidR="00CF284B" w:rsidRPr="002F0E17" w:rsidRDefault="00CF284B" w:rsidP="002F0E17">
      <w:pPr>
        <w:pStyle w:val="Heading3"/>
      </w:pPr>
      <w:bookmarkStart w:id="30" w:name="_Toc217165929"/>
      <w:r w:rsidRPr="002F0E17">
        <w:t>PostgreSQL extensions:</w:t>
      </w:r>
      <w:bookmarkEnd w:id="30"/>
    </w:p>
    <w:p w14:paraId="005AF9E0" w14:textId="75E6745C" w:rsidR="00CF284B" w:rsidRPr="00CF284B" w:rsidRDefault="00CF284B" w:rsidP="00CF284B">
      <w:pPr>
        <w:numPr>
          <w:ilvl w:val="0"/>
          <w:numId w:val="52"/>
        </w:numPr>
        <w:rPr>
          <w:rFonts w:ascii="Tahoma" w:hAnsi="Tahoma" w:cs="Tahoma"/>
          <w:sz w:val="18"/>
          <w:szCs w:val="18"/>
        </w:rPr>
      </w:pPr>
      <w:proofErr w:type="spellStart"/>
      <w:r w:rsidRPr="00CF284B">
        <w:rPr>
          <w:rFonts w:ascii="Tahoma" w:hAnsi="Tahoma" w:cs="Tahoma"/>
          <w:b/>
          <w:bCs/>
          <w:sz w:val="18"/>
          <w:szCs w:val="18"/>
        </w:rPr>
        <w:t>pg_cron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 - </w:t>
      </w:r>
      <w:proofErr w:type="spellStart"/>
      <w:r w:rsidRPr="00CF284B">
        <w:rPr>
          <w:rFonts w:ascii="Tahoma" w:hAnsi="Tahoma" w:cs="Tahoma"/>
          <w:sz w:val="18"/>
          <w:szCs w:val="18"/>
        </w:rPr>
        <w:t>Periodické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CF284B">
        <w:rPr>
          <w:rFonts w:ascii="Tahoma" w:hAnsi="Tahoma" w:cs="Tahoma"/>
          <w:sz w:val="18"/>
          <w:szCs w:val="18"/>
        </w:rPr>
        <w:t>úlohy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(</w:t>
      </w:r>
      <w:proofErr w:type="spellStart"/>
      <w:r w:rsidRPr="00CF284B">
        <w:rPr>
          <w:rFonts w:ascii="Tahoma" w:hAnsi="Tahoma" w:cs="Tahoma"/>
          <w:sz w:val="18"/>
          <w:szCs w:val="18"/>
        </w:rPr>
        <w:t>čistenie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CF284B">
        <w:rPr>
          <w:rFonts w:ascii="Tahoma" w:hAnsi="Tahoma" w:cs="Tahoma"/>
          <w:sz w:val="18"/>
          <w:szCs w:val="18"/>
        </w:rPr>
        <w:t>starých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CF284B">
        <w:rPr>
          <w:rFonts w:ascii="Tahoma" w:hAnsi="Tahoma" w:cs="Tahoma"/>
          <w:sz w:val="18"/>
          <w:szCs w:val="18"/>
        </w:rPr>
        <w:t>kódov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, </w:t>
      </w:r>
      <w:proofErr w:type="spellStart"/>
      <w:r w:rsidRPr="00CF284B">
        <w:rPr>
          <w:rFonts w:ascii="Tahoma" w:hAnsi="Tahoma" w:cs="Tahoma"/>
          <w:sz w:val="18"/>
          <w:szCs w:val="18"/>
        </w:rPr>
        <w:t>logov</w:t>
      </w:r>
      <w:proofErr w:type="spellEnd"/>
      <w:r w:rsidRPr="00CF284B">
        <w:rPr>
          <w:rFonts w:ascii="Tahoma" w:hAnsi="Tahoma" w:cs="Tahoma"/>
          <w:sz w:val="18"/>
          <w:szCs w:val="18"/>
        </w:rPr>
        <w:t>)</w:t>
      </w:r>
      <w:r w:rsidRPr="002F0E17">
        <w:rPr>
          <w:rFonts w:ascii="Tahoma" w:hAnsi="Tahoma" w:cs="Tahoma"/>
          <w:sz w:val="18"/>
          <w:szCs w:val="18"/>
        </w:rPr>
        <w:t xml:space="preserve"> </w:t>
      </w:r>
      <w:r w:rsidRPr="002F0E17">
        <w:rPr>
          <w:rFonts w:ascii="Tahoma" w:hAnsi="Tahoma" w:cs="Tahoma"/>
          <w:b/>
          <w:bCs/>
          <w:sz w:val="18"/>
          <w:szCs w:val="18"/>
        </w:rPr>
        <w:t>Vy</w:t>
      </w:r>
      <w:r w:rsidRPr="002F0E17">
        <w:rPr>
          <w:rFonts w:ascii="Tahoma" w:hAnsi="Tahoma" w:cs="Tahoma"/>
          <w:b/>
          <w:bCs/>
          <w:sz w:val="18"/>
          <w:szCs w:val="18"/>
          <w:lang w:val="sk-SK"/>
        </w:rPr>
        <w:t>žaduje počiatočný manuálny setup.</w:t>
      </w:r>
    </w:p>
    <w:p w14:paraId="3D30BE46" w14:textId="0BE472BC" w:rsidR="00CF284B" w:rsidRPr="00CF284B" w:rsidRDefault="00CF284B" w:rsidP="00CF284B">
      <w:pPr>
        <w:numPr>
          <w:ilvl w:val="0"/>
          <w:numId w:val="52"/>
        </w:numPr>
        <w:rPr>
          <w:rFonts w:ascii="Tahoma" w:hAnsi="Tahoma" w:cs="Tahoma"/>
          <w:sz w:val="18"/>
          <w:szCs w:val="18"/>
        </w:rPr>
      </w:pPr>
      <w:r w:rsidRPr="00CF284B">
        <w:rPr>
          <w:rFonts w:ascii="Tahoma" w:hAnsi="Tahoma" w:cs="Tahoma"/>
          <w:b/>
          <w:bCs/>
          <w:sz w:val="18"/>
          <w:szCs w:val="18"/>
        </w:rPr>
        <w:t>unaccent</w:t>
      </w:r>
      <w:r w:rsidRPr="00CF284B">
        <w:rPr>
          <w:rFonts w:ascii="Tahoma" w:hAnsi="Tahoma" w:cs="Tahoma"/>
          <w:sz w:val="18"/>
          <w:szCs w:val="18"/>
        </w:rPr>
        <w:t xml:space="preserve"> - </w:t>
      </w:r>
      <w:proofErr w:type="spellStart"/>
      <w:r w:rsidRPr="00CF284B">
        <w:rPr>
          <w:rFonts w:ascii="Tahoma" w:hAnsi="Tahoma" w:cs="Tahoma"/>
          <w:sz w:val="18"/>
          <w:szCs w:val="18"/>
        </w:rPr>
        <w:t>Vyhľadávanie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bez </w:t>
      </w:r>
      <w:proofErr w:type="spellStart"/>
      <w:r w:rsidRPr="00CF284B">
        <w:rPr>
          <w:rFonts w:ascii="Tahoma" w:hAnsi="Tahoma" w:cs="Tahoma"/>
          <w:sz w:val="18"/>
          <w:szCs w:val="18"/>
        </w:rPr>
        <w:t>diakritiky</w:t>
      </w:r>
      <w:proofErr w:type="spellEnd"/>
    </w:p>
    <w:p w14:paraId="424144FE" w14:textId="6B4ABC35" w:rsidR="00CF284B" w:rsidRPr="002F0E17" w:rsidRDefault="00CF284B">
      <w:pPr>
        <w:rPr>
          <w:rFonts w:ascii="Tahoma" w:hAnsi="Tahoma" w:cs="Tahoma"/>
          <w:lang w:val="pl-PL"/>
        </w:rPr>
      </w:pPr>
      <w:r w:rsidRPr="002F0E17">
        <w:rPr>
          <w:rFonts w:ascii="Tahoma" w:hAnsi="Tahoma" w:cs="Tahoma"/>
          <w:noProof/>
          <w:color w:val="000000"/>
          <w:bdr w:val="none" w:sz="0" w:space="0" w:color="auto" w:frame="1"/>
        </w:rPr>
        <w:drawing>
          <wp:anchor distT="0" distB="0" distL="114300" distR="114300" simplePos="0" relativeHeight="251659776" behindDoc="0" locked="0" layoutInCell="1" allowOverlap="1" wp14:anchorId="7D6380C5" wp14:editId="60D9E0BA">
            <wp:simplePos x="0" y="0"/>
            <wp:positionH relativeFrom="column">
              <wp:posOffset>-866775</wp:posOffset>
            </wp:positionH>
            <wp:positionV relativeFrom="paragraph">
              <wp:posOffset>400685</wp:posOffset>
            </wp:positionV>
            <wp:extent cx="7219950" cy="6215436"/>
            <wp:effectExtent l="0" t="0" r="0" b="0"/>
            <wp:wrapTopAndBottom/>
            <wp:docPr id="39938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9950" cy="6215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44D150" w14:textId="44A38F6D" w:rsidR="00CF284B" w:rsidRPr="002F0E17" w:rsidRDefault="006072ED">
      <w:pPr>
        <w:rPr>
          <w:rFonts w:ascii="Tahoma" w:hAnsi="Tahoma" w:cs="Tahoma"/>
          <w:lang w:val="pl-PL"/>
        </w:rPr>
      </w:pPr>
      <w:bookmarkStart w:id="31" w:name="_Toc217165930"/>
      <w:r w:rsidRPr="002F0E17">
        <w:rPr>
          <w:rStyle w:val="Heading3Char"/>
          <w:rFonts w:ascii="Tahoma" w:hAnsi="Tahoma" w:cs="Tahoma"/>
          <w:lang w:val="pl-PL"/>
        </w:rPr>
        <w:lastRenderedPageBreak/>
        <w:t>Diagram</w:t>
      </w:r>
      <w:bookmarkEnd w:id="31"/>
      <w:r w:rsidRPr="002F0E17">
        <w:rPr>
          <w:rFonts w:ascii="Tahoma" w:hAnsi="Tahoma" w:cs="Tahoma"/>
          <w:lang w:val="pl-PL"/>
        </w:rPr>
        <w:t xml:space="preserve"> </w:t>
      </w:r>
    </w:p>
    <w:p w14:paraId="5066478B" w14:textId="259F4C9C" w:rsidR="006072ED" w:rsidRPr="002F0E17" w:rsidRDefault="00CF284B">
      <w:pPr>
        <w:rPr>
          <w:rFonts w:ascii="Tahoma" w:hAnsi="Tahoma" w:cs="Tahoma"/>
          <w:sz w:val="18"/>
          <w:szCs w:val="18"/>
          <w:lang w:val="pl-PL"/>
        </w:rPr>
      </w:pPr>
      <w:r w:rsidRPr="002F0E17">
        <w:rPr>
          <w:rFonts w:ascii="Tahoma" w:hAnsi="Tahoma" w:cs="Tahoma"/>
          <w:sz w:val="18"/>
          <w:szCs w:val="18"/>
          <w:lang w:val="pl-PL"/>
        </w:rPr>
        <w:t xml:space="preserve">Diagram </w:t>
      </w:r>
      <w:r w:rsidR="006072ED" w:rsidRPr="002F0E17">
        <w:rPr>
          <w:rFonts w:ascii="Tahoma" w:hAnsi="Tahoma" w:cs="Tahoma"/>
          <w:sz w:val="18"/>
          <w:szCs w:val="18"/>
          <w:lang w:val="pl-PL"/>
        </w:rPr>
        <w:t>popisuje dátové objekty, ktoré sú uložené v samostatných tabuľkách a základné vzťahy medzi nimi. Multi tenancy je zabezpečená v rámci tabulky, single schema, každá tabuľka má tennantIt PK.</w:t>
      </w:r>
    </w:p>
    <w:p w14:paraId="1F5FEB24" w14:textId="4B8AB19E" w:rsidR="006072ED" w:rsidRPr="002F0E17" w:rsidRDefault="006072ED">
      <w:pPr>
        <w:rPr>
          <w:rFonts w:ascii="Tahoma" w:hAnsi="Tahoma" w:cs="Tahoma"/>
          <w:lang w:val="pl-PL"/>
        </w:rPr>
      </w:pPr>
    </w:p>
    <w:p w14:paraId="4ADED9FB" w14:textId="26870830" w:rsidR="00546E09" w:rsidRPr="002F0E17" w:rsidRDefault="00EC36D4" w:rsidP="00CF284B">
      <w:pPr>
        <w:pStyle w:val="Heading2"/>
        <w:rPr>
          <w:rFonts w:ascii="Tahoma" w:hAnsi="Tahoma" w:cs="Tahoma"/>
        </w:rPr>
      </w:pPr>
      <w:bookmarkStart w:id="32" w:name="_Toc217165931"/>
      <w:r w:rsidRPr="002F0E17">
        <w:rPr>
          <w:rFonts w:ascii="Tahoma" w:hAnsi="Tahoma" w:cs="Tahoma"/>
        </w:rPr>
        <w:t>4.2. Integrácie</w:t>
      </w:r>
      <w:bookmarkEnd w:id="32"/>
    </w:p>
    <w:p w14:paraId="625D4EB8" w14:textId="77777777" w:rsidR="00546E09" w:rsidRPr="002F0E17" w:rsidRDefault="00000000">
      <w:pPr>
        <w:pStyle w:val="ListBullet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 Platby: GoPay – session, redirect, callback, webhooky, status update, e-ticket</w:t>
      </w:r>
    </w:p>
    <w:p w14:paraId="30A1CF32" w14:textId="77777777" w:rsidR="00546E09" w:rsidRPr="002F0E17" w:rsidRDefault="00000000">
      <w:pPr>
        <w:pStyle w:val="ListBullet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 Email: Azure Communication Services – verifikačné kódy, potvrdenia, notifikácie</w:t>
      </w:r>
    </w:p>
    <w:p w14:paraId="4A968FA6" w14:textId="77777777" w:rsidR="00546E09" w:rsidRPr="002F0E17" w:rsidRDefault="00000000">
      <w:pPr>
        <w:pStyle w:val="ListBullet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 SMS: EuroSMS brána – overenie, upozornenia</w:t>
      </w:r>
    </w:p>
    <w:p w14:paraId="0D11AF05" w14:textId="77777777" w:rsidR="00546E09" w:rsidRPr="002F0E17" w:rsidRDefault="00000000">
      <w:pPr>
        <w:pStyle w:val="ListBullet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 Facebook: publikovanie eventov + OAuth login</w:t>
      </w:r>
    </w:p>
    <w:p w14:paraId="7A7412E0" w14:textId="77777777" w:rsidR="00546E09" w:rsidRPr="002F0E17" w:rsidRDefault="00000000">
      <w:pPr>
        <w:pStyle w:val="ListBullet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 DeepL: automatické preklady (SK → EN/HU/PL) s možnosťou manuálnej úpravy</w:t>
      </w:r>
    </w:p>
    <w:p w14:paraId="52052731" w14:textId="77777777" w:rsidR="00546E09" w:rsidRPr="002F0E17" w:rsidRDefault="00000000">
      <w:pPr>
        <w:pStyle w:val="ListBullet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 Storage: Azure Blob Storage – obrázky, PDF; SAS, CDN; lifecycle tiers</w:t>
      </w:r>
    </w:p>
    <w:p w14:paraId="2ABD5A8B" w14:textId="77777777" w:rsidR="00546E09" w:rsidRPr="002F0E17" w:rsidRDefault="00000000">
      <w:pPr>
        <w:pStyle w:val="ListBullet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 Mapbox: GL render, Draw, Search</w:t>
      </w:r>
    </w:p>
    <w:p w14:paraId="3D4754DF" w14:textId="77777777" w:rsidR="00546E09" w:rsidRPr="002F0E17" w:rsidRDefault="00000000">
      <w:p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Integrácie pokrývajú celý životný cyklus registrácie a </w:t>
      </w:r>
      <w:proofErr w:type="spellStart"/>
      <w:r w:rsidRPr="002F0E17">
        <w:rPr>
          <w:rFonts w:ascii="Tahoma" w:hAnsi="Tahoma" w:cs="Tahoma"/>
          <w:sz w:val="18"/>
          <w:szCs w:val="18"/>
        </w:rPr>
        <w:t>komunikácie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s </w:t>
      </w:r>
      <w:proofErr w:type="spellStart"/>
      <w:r w:rsidRPr="002F0E17">
        <w:rPr>
          <w:rFonts w:ascii="Tahoma" w:hAnsi="Tahoma" w:cs="Tahoma"/>
          <w:sz w:val="18"/>
          <w:szCs w:val="18"/>
        </w:rPr>
        <w:t>predajcami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; </w:t>
      </w:r>
      <w:proofErr w:type="spellStart"/>
      <w:r w:rsidRPr="002F0E17">
        <w:rPr>
          <w:rFonts w:ascii="Tahoma" w:hAnsi="Tahoma" w:cs="Tahoma"/>
          <w:sz w:val="18"/>
          <w:szCs w:val="18"/>
        </w:rPr>
        <w:t>automatizácia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(</w:t>
      </w:r>
      <w:proofErr w:type="spellStart"/>
      <w:r w:rsidRPr="002F0E17">
        <w:rPr>
          <w:rFonts w:ascii="Tahoma" w:hAnsi="Tahoma" w:cs="Tahoma"/>
          <w:sz w:val="18"/>
          <w:szCs w:val="18"/>
        </w:rPr>
        <w:t>webhooky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, </w:t>
      </w:r>
      <w:proofErr w:type="spellStart"/>
      <w:r w:rsidRPr="002F0E17">
        <w:rPr>
          <w:rFonts w:ascii="Tahoma" w:hAnsi="Tahoma" w:cs="Tahoma"/>
          <w:sz w:val="18"/>
          <w:szCs w:val="18"/>
        </w:rPr>
        <w:t>preklady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) </w:t>
      </w:r>
      <w:proofErr w:type="spellStart"/>
      <w:r w:rsidRPr="002F0E17">
        <w:rPr>
          <w:rFonts w:ascii="Tahoma" w:hAnsi="Tahoma" w:cs="Tahoma"/>
          <w:sz w:val="18"/>
          <w:szCs w:val="18"/>
        </w:rPr>
        <w:t>redukuje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manuálne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zásahy</w:t>
      </w:r>
      <w:proofErr w:type="spellEnd"/>
      <w:r w:rsidRPr="002F0E17">
        <w:rPr>
          <w:rFonts w:ascii="Tahoma" w:hAnsi="Tahoma" w:cs="Tahoma"/>
          <w:sz w:val="18"/>
          <w:szCs w:val="18"/>
        </w:rPr>
        <w:t>.</w:t>
      </w:r>
    </w:p>
    <w:p w14:paraId="74A3C34F" w14:textId="7AD5DA24" w:rsidR="006072ED" w:rsidRPr="002F0E17" w:rsidRDefault="006072ED" w:rsidP="00CF284B">
      <w:pPr>
        <w:pStyle w:val="Heading3"/>
        <w:rPr>
          <w:rFonts w:ascii="Tahoma" w:hAnsi="Tahoma" w:cs="Tahoma"/>
        </w:rPr>
      </w:pPr>
      <w:bookmarkStart w:id="33" w:name="_Toc217165932"/>
      <w:r w:rsidRPr="002F0E17">
        <w:rPr>
          <w:rFonts w:ascii="Tahoma" w:hAnsi="Tahoma" w:cs="Tahoma"/>
        </w:rPr>
        <w:t>4.2.1 SSO Slovensko.sk</w:t>
      </w:r>
      <w:bookmarkEnd w:id="33"/>
    </w:p>
    <w:p w14:paraId="2C753919" w14:textId="0D349FA0" w:rsidR="006072ED" w:rsidRPr="002F0E17" w:rsidRDefault="006072ED" w:rsidP="006072ED">
      <w:pPr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sz w:val="18"/>
          <w:szCs w:val="18"/>
        </w:rPr>
        <w:t>Integr</w:t>
      </w:r>
      <w:proofErr w:type="spellEnd"/>
      <w:r w:rsidRPr="002F0E17">
        <w:rPr>
          <w:rFonts w:ascii="Tahoma" w:hAnsi="Tahoma" w:cs="Tahoma"/>
          <w:sz w:val="18"/>
          <w:szCs w:val="18"/>
          <w:lang w:val="sk-SK"/>
        </w:rPr>
        <w:t>á</w:t>
      </w:r>
      <w:proofErr w:type="spellStart"/>
      <w:r w:rsidRPr="002F0E17">
        <w:rPr>
          <w:rFonts w:ascii="Tahoma" w:hAnsi="Tahoma" w:cs="Tahoma"/>
          <w:sz w:val="18"/>
          <w:szCs w:val="18"/>
        </w:rPr>
        <w:t>cia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SSO </w:t>
      </w:r>
      <w:proofErr w:type="spellStart"/>
      <w:r w:rsidRPr="002F0E17">
        <w:rPr>
          <w:rFonts w:ascii="Tahoma" w:hAnsi="Tahoma" w:cs="Tahoma"/>
          <w:sz w:val="18"/>
          <w:szCs w:val="18"/>
        </w:rPr>
        <w:t>cez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hyperlink r:id="rId10" w:history="1">
        <w:r w:rsidRPr="002F0E17">
          <w:rPr>
            <w:rStyle w:val="Hyperlink"/>
            <w:rFonts w:ascii="Tahoma" w:hAnsi="Tahoma" w:cs="Tahoma"/>
            <w:sz w:val="18"/>
            <w:szCs w:val="18"/>
          </w:rPr>
          <w:t>Slovensko.sk</w:t>
        </w:r>
      </w:hyperlink>
      <w:r w:rsidRPr="002F0E17">
        <w:rPr>
          <w:rFonts w:ascii="Tahoma" w:hAnsi="Tahoma" w:cs="Tahoma"/>
          <w:sz w:val="18"/>
          <w:szCs w:val="18"/>
        </w:rPr>
        <w:t xml:space="preserve">  s Security Token Service (STS) </w:t>
      </w:r>
      <w:proofErr w:type="spellStart"/>
      <w:proofErr w:type="gramStart"/>
      <w:r w:rsidRPr="002F0E17">
        <w:rPr>
          <w:rFonts w:ascii="Tahoma" w:hAnsi="Tahoma" w:cs="Tahoma"/>
          <w:sz w:val="18"/>
          <w:szCs w:val="18"/>
        </w:rPr>
        <w:t>a</w:t>
      </w:r>
      <w:proofErr w:type="spellEnd"/>
      <w:proofErr w:type="gramEnd"/>
      <w:r w:rsidRPr="002F0E17">
        <w:rPr>
          <w:rFonts w:ascii="Tahoma" w:hAnsi="Tahoma" w:cs="Tahoma"/>
          <w:sz w:val="18"/>
          <w:szCs w:val="18"/>
        </w:rPr>
        <w:t xml:space="preserve"> Identity Access Management (IAM) </w:t>
      </w:r>
      <w:proofErr w:type="spellStart"/>
      <w:r w:rsidRPr="002F0E17">
        <w:rPr>
          <w:rFonts w:ascii="Tahoma" w:hAnsi="Tahoma" w:cs="Tahoma"/>
          <w:sz w:val="18"/>
          <w:szCs w:val="18"/>
        </w:rPr>
        <w:t>službami</w:t>
      </w:r>
      <w:proofErr w:type="spellEnd"/>
      <w:r w:rsidRPr="002F0E17">
        <w:rPr>
          <w:rFonts w:ascii="Tahoma" w:hAnsi="Tahoma" w:cs="Tahoma"/>
          <w:sz w:val="18"/>
          <w:szCs w:val="18"/>
        </w:rPr>
        <w:t>:</w:t>
      </w:r>
    </w:p>
    <w:p w14:paraId="281C3EDD" w14:textId="77777777" w:rsidR="006072ED" w:rsidRPr="002F0E17" w:rsidRDefault="006072ED" w:rsidP="006072ED">
      <w:pPr>
        <w:numPr>
          <w:ilvl w:val="0"/>
          <w:numId w:val="39"/>
        </w:num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STS API: https://api.dev.e-jarmok.sk/auth/sts - </w:t>
      </w:r>
      <w:proofErr w:type="spellStart"/>
      <w:r w:rsidRPr="002F0E17">
        <w:rPr>
          <w:rFonts w:ascii="Tahoma" w:hAnsi="Tahoma" w:cs="Tahoma"/>
          <w:sz w:val="18"/>
          <w:szCs w:val="18"/>
        </w:rPr>
        <w:t>Vydávanie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a </w:t>
      </w:r>
      <w:proofErr w:type="spellStart"/>
      <w:r w:rsidRPr="002F0E17">
        <w:rPr>
          <w:rFonts w:ascii="Tahoma" w:hAnsi="Tahoma" w:cs="Tahoma"/>
          <w:sz w:val="18"/>
          <w:szCs w:val="18"/>
        </w:rPr>
        <w:t>validácia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bezpečnostných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tokenov</w:t>
      </w:r>
      <w:proofErr w:type="spellEnd"/>
    </w:p>
    <w:p w14:paraId="5EA46266" w14:textId="77777777" w:rsidR="006072ED" w:rsidRPr="002F0E17" w:rsidRDefault="006072ED" w:rsidP="006072ED">
      <w:pPr>
        <w:numPr>
          <w:ilvl w:val="0"/>
          <w:numId w:val="39"/>
        </w:numPr>
        <w:rPr>
          <w:rFonts w:ascii="Tahoma" w:hAnsi="Tahoma" w:cs="Tahoma"/>
          <w:sz w:val="18"/>
          <w:szCs w:val="18"/>
          <w:lang w:val="pl-PL"/>
        </w:rPr>
      </w:pPr>
      <w:r w:rsidRPr="002F0E17">
        <w:rPr>
          <w:rFonts w:ascii="Tahoma" w:hAnsi="Tahoma" w:cs="Tahoma"/>
          <w:sz w:val="18"/>
          <w:szCs w:val="18"/>
          <w:lang w:val="pl-PL"/>
        </w:rPr>
        <w:t>IAM API: https://api.dev.e-jarmok.sk/auth/iam - Správa identít a prístupových práv</w:t>
      </w:r>
    </w:p>
    <w:p w14:paraId="57B05C28" w14:textId="635FD325" w:rsidR="006072ED" w:rsidRPr="002F0E17" w:rsidRDefault="006072ED" w:rsidP="006072ED">
      <w:pPr>
        <w:rPr>
          <w:rFonts w:ascii="Tahoma" w:hAnsi="Tahoma" w:cs="Tahoma"/>
          <w:b/>
          <w:bCs/>
          <w:sz w:val="18"/>
          <w:szCs w:val="18"/>
          <w:lang w:val="pl-PL"/>
        </w:rPr>
      </w:pPr>
    </w:p>
    <w:p w14:paraId="23CC4D5D" w14:textId="77777777" w:rsidR="006072ED" w:rsidRPr="002F0E17" w:rsidRDefault="006072ED" w:rsidP="006072ED">
      <w:pPr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sz w:val="18"/>
          <w:szCs w:val="18"/>
        </w:rPr>
        <w:t>Použitá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knižnica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hyperlink r:id="rId11" w:history="1">
        <w:r w:rsidRPr="002F0E17">
          <w:rPr>
            <w:rStyle w:val="Hyperlink"/>
            <w:rFonts w:ascii="Tahoma" w:hAnsi="Tahoma" w:cs="Tahoma"/>
            <w:sz w:val="18"/>
            <w:szCs w:val="18"/>
          </w:rPr>
          <w:t>https://github.com/NASES-Slovakia/slovensko-sk-login</w:t>
        </w:r>
      </w:hyperlink>
    </w:p>
    <w:p w14:paraId="339B1714" w14:textId="77777777" w:rsidR="00CF284B" w:rsidRPr="002F0E17" w:rsidRDefault="006072ED" w:rsidP="00CF284B">
      <w:pPr>
        <w:rPr>
          <w:rFonts w:ascii="Tahoma" w:hAnsi="Tahoma" w:cs="Tahoma"/>
        </w:rPr>
      </w:pPr>
      <w:r w:rsidRPr="002F0E17">
        <w:rPr>
          <w:rFonts w:ascii="Tahoma" w:hAnsi="Tahoma" w:cs="Tahoma"/>
        </w:rPr>
        <w:lastRenderedPageBreak/>
        <w:br/>
      </w:r>
      <w:r w:rsidRPr="002F0E17">
        <w:rPr>
          <w:rFonts w:ascii="Tahoma" w:hAnsi="Tahoma" w:cs="Tahoma"/>
          <w:noProof/>
        </w:rPr>
        <w:drawing>
          <wp:inline distT="0" distB="0" distL="0" distR="0" wp14:anchorId="70B12A4A" wp14:editId="7F2F4A61">
            <wp:extent cx="5486400" cy="4587240"/>
            <wp:effectExtent l="0" t="0" r="0" b="3810"/>
            <wp:docPr id="1208660371" name="Picture 6" descr="A diagram of a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60371" name="Picture 6" descr="A diagram of a serv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3E430" w14:textId="688ABC77" w:rsidR="006B7732" w:rsidRPr="002F0E17" w:rsidRDefault="00D57007" w:rsidP="006B7732">
      <w:pPr>
        <w:pStyle w:val="Heading3"/>
        <w:rPr>
          <w:rFonts w:ascii="Tahoma" w:hAnsi="Tahoma" w:cs="Tahoma"/>
        </w:rPr>
      </w:pPr>
      <w:bookmarkStart w:id="34" w:name="_Toc217165933"/>
      <w:proofErr w:type="gramStart"/>
      <w:r w:rsidRPr="002F0E17">
        <w:rPr>
          <w:rFonts w:ascii="Tahoma" w:hAnsi="Tahoma" w:cs="Tahoma"/>
        </w:rPr>
        <w:t xml:space="preserve">4.2.2  </w:t>
      </w:r>
      <w:proofErr w:type="spellStart"/>
      <w:r w:rsidRPr="002F0E17">
        <w:rPr>
          <w:rFonts w:ascii="Tahoma" w:hAnsi="Tahoma" w:cs="Tahoma"/>
        </w:rPr>
        <w:t>Platobná</w:t>
      </w:r>
      <w:proofErr w:type="spellEnd"/>
      <w:proofErr w:type="gramEnd"/>
      <w:r w:rsidRPr="002F0E17">
        <w:rPr>
          <w:rFonts w:ascii="Tahoma" w:hAnsi="Tahoma" w:cs="Tahoma"/>
        </w:rPr>
        <w:t xml:space="preserve"> </w:t>
      </w:r>
      <w:proofErr w:type="spellStart"/>
      <w:r w:rsidRPr="002F0E17">
        <w:rPr>
          <w:rFonts w:ascii="Tahoma" w:hAnsi="Tahoma" w:cs="Tahoma"/>
        </w:rPr>
        <w:t>brána</w:t>
      </w:r>
      <w:proofErr w:type="spellEnd"/>
      <w:r w:rsidR="006B7732" w:rsidRPr="002F0E17">
        <w:rPr>
          <w:rFonts w:ascii="Tahoma" w:hAnsi="Tahoma" w:cs="Tahoma"/>
        </w:rPr>
        <w:t xml:space="preserve"> </w:t>
      </w:r>
      <w:proofErr w:type="spellStart"/>
      <w:r w:rsidR="006B7732" w:rsidRPr="002F0E17">
        <w:rPr>
          <w:rFonts w:ascii="Tahoma" w:hAnsi="Tahoma" w:cs="Tahoma"/>
        </w:rPr>
        <w:t>GoPay</w:t>
      </w:r>
      <w:bookmarkEnd w:id="34"/>
      <w:proofErr w:type="spellEnd"/>
    </w:p>
    <w:p w14:paraId="70CAF90F" w14:textId="77777777" w:rsidR="006B7732" w:rsidRPr="002F0E17" w:rsidRDefault="006B7732" w:rsidP="006B7732">
      <w:pPr>
        <w:pStyle w:val="code-line"/>
        <w:spacing w:before="0" w:beforeAutospacing="0" w:after="240" w:afterAutospacing="0"/>
        <w:rPr>
          <w:rFonts w:ascii="Tahoma" w:hAnsi="Tahoma" w:cs="Tahoma"/>
          <w:sz w:val="18"/>
          <w:szCs w:val="18"/>
          <w:lang w:val="pl-PL"/>
        </w:rPr>
      </w:pPr>
      <w:r w:rsidRPr="002F0E17">
        <w:rPr>
          <w:rStyle w:val="Strong"/>
          <w:rFonts w:ascii="Tahoma" w:hAnsi="Tahoma" w:cs="Tahoma"/>
          <w:sz w:val="18"/>
          <w:szCs w:val="18"/>
          <w:lang w:val="pl-PL"/>
        </w:rPr>
        <w:t>Podporované metódy platby:</w:t>
      </w:r>
    </w:p>
    <w:p w14:paraId="35C1B481" w14:textId="77777777" w:rsidR="006B7732" w:rsidRPr="002F0E17" w:rsidRDefault="006B7732" w:rsidP="006B7732">
      <w:pPr>
        <w:pStyle w:val="code-line"/>
        <w:numPr>
          <w:ilvl w:val="0"/>
          <w:numId w:val="58"/>
        </w:numPr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sz w:val="18"/>
          <w:szCs w:val="18"/>
        </w:rPr>
        <w:t>Platobná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karta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(PAYMENT_CARD)</w:t>
      </w:r>
    </w:p>
    <w:p w14:paraId="63367CAC" w14:textId="20F0F446" w:rsidR="006B7732" w:rsidRPr="002F0E17" w:rsidRDefault="006B7732" w:rsidP="006B7732">
      <w:pPr>
        <w:pStyle w:val="code-line"/>
        <w:numPr>
          <w:ilvl w:val="0"/>
          <w:numId w:val="58"/>
        </w:numPr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sz w:val="18"/>
          <w:szCs w:val="18"/>
        </w:rPr>
        <w:t>Bankový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prevod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(BANK_ACCOUNT</w:t>
      </w:r>
      <w:r w:rsidRPr="002F0E17">
        <w:rPr>
          <w:rFonts w:ascii="Tahoma" w:hAnsi="Tahoma" w:cs="Tahoma"/>
          <w:sz w:val="18"/>
          <w:szCs w:val="18"/>
        </w:rPr>
        <w:t xml:space="preserve"> - QR code</w:t>
      </w:r>
      <w:r w:rsidRPr="002F0E17">
        <w:rPr>
          <w:rFonts w:ascii="Tahoma" w:hAnsi="Tahoma" w:cs="Tahoma"/>
          <w:sz w:val="18"/>
          <w:szCs w:val="18"/>
        </w:rPr>
        <w:t>)</w:t>
      </w:r>
    </w:p>
    <w:p w14:paraId="627881B1" w14:textId="77777777" w:rsidR="006B7732" w:rsidRPr="002F0E17" w:rsidRDefault="006B7732" w:rsidP="006B7732">
      <w:pPr>
        <w:pStyle w:val="code-line"/>
        <w:numPr>
          <w:ilvl w:val="0"/>
          <w:numId w:val="58"/>
        </w:num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>Google Pay (GPAY)</w:t>
      </w:r>
    </w:p>
    <w:p w14:paraId="79929D80" w14:textId="37EEE29D" w:rsidR="006B7732" w:rsidRPr="002F0E17" w:rsidRDefault="006B7732" w:rsidP="006B7732">
      <w:pPr>
        <w:pStyle w:val="Heading4"/>
        <w:rPr>
          <w:rFonts w:ascii="Tahoma" w:hAnsi="Tahoma" w:cs="Tahoma"/>
        </w:rPr>
      </w:pPr>
      <w:proofErr w:type="spellStart"/>
      <w:r w:rsidRPr="002F0E17">
        <w:rPr>
          <w:rFonts w:ascii="Tahoma" w:hAnsi="Tahoma" w:cs="Tahoma"/>
        </w:rPr>
        <w:t>Platobný</w:t>
      </w:r>
      <w:proofErr w:type="spellEnd"/>
      <w:r w:rsidRPr="002F0E17">
        <w:rPr>
          <w:rFonts w:ascii="Tahoma" w:hAnsi="Tahoma" w:cs="Tahoma"/>
        </w:rPr>
        <w:t xml:space="preserve"> flow</w:t>
      </w:r>
    </w:p>
    <w:p w14:paraId="08B1292C" w14:textId="77777777" w:rsidR="006B7732" w:rsidRPr="002F0E17" w:rsidRDefault="006B7732" w:rsidP="006B7732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rPr>
          <w:rStyle w:val="HTMLCode"/>
          <w:rFonts w:ascii="Tahoma" w:eastAsiaTheme="majorEastAsia" w:hAnsi="Tahoma" w:cs="Tahoma"/>
          <w:sz w:val="16"/>
          <w:szCs w:val="16"/>
        </w:rPr>
      </w:pPr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 xml:space="preserve">1. </w:t>
      </w:r>
      <w:proofErr w:type="spellStart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>Používateľ</w:t>
      </w:r>
      <w:proofErr w:type="spellEnd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 xml:space="preserve"> </w:t>
      </w:r>
      <w:proofErr w:type="spellStart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>vyplní</w:t>
      </w:r>
      <w:proofErr w:type="spellEnd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 xml:space="preserve"> </w:t>
      </w:r>
      <w:proofErr w:type="spellStart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>registráciu</w:t>
      </w:r>
      <w:proofErr w:type="spellEnd"/>
    </w:p>
    <w:p w14:paraId="0F851F3B" w14:textId="77777777" w:rsidR="006B7732" w:rsidRPr="002F0E17" w:rsidRDefault="006B7732" w:rsidP="006B7732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rPr>
          <w:rStyle w:val="HTMLCode"/>
          <w:rFonts w:ascii="Tahoma" w:eastAsiaTheme="majorEastAsia" w:hAnsi="Tahoma" w:cs="Tahoma"/>
          <w:sz w:val="16"/>
          <w:szCs w:val="16"/>
        </w:rPr>
      </w:pPr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 xml:space="preserve">2. Frontend: POST /payments </w:t>
      </w:r>
      <w:proofErr w:type="gramStart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 xml:space="preserve">{ </w:t>
      </w:r>
      <w:proofErr w:type="spellStart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>registrationId</w:t>
      </w:r>
      <w:proofErr w:type="spellEnd"/>
      <w:proofErr w:type="gramEnd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 xml:space="preserve"> }</w:t>
      </w:r>
    </w:p>
    <w:p w14:paraId="010BCE4A" w14:textId="77777777" w:rsidR="006B7732" w:rsidRPr="002F0E17" w:rsidRDefault="006B7732" w:rsidP="006B7732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rPr>
          <w:rStyle w:val="HTMLCode"/>
          <w:rFonts w:ascii="Tahoma" w:eastAsiaTheme="majorEastAsia" w:hAnsi="Tahoma" w:cs="Tahoma"/>
          <w:sz w:val="16"/>
          <w:szCs w:val="16"/>
        </w:rPr>
      </w:pPr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 xml:space="preserve">3. Backend → </w:t>
      </w:r>
      <w:proofErr w:type="spellStart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>GoPay</w:t>
      </w:r>
      <w:proofErr w:type="spellEnd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 xml:space="preserve">: </w:t>
      </w:r>
      <w:proofErr w:type="spellStart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>Vytvor</w:t>
      </w:r>
      <w:proofErr w:type="spellEnd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 xml:space="preserve"> </w:t>
      </w:r>
      <w:proofErr w:type="spellStart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>platbu</w:t>
      </w:r>
      <w:proofErr w:type="spellEnd"/>
    </w:p>
    <w:p w14:paraId="3CF594AC" w14:textId="77777777" w:rsidR="006B7732" w:rsidRPr="002F0E17" w:rsidRDefault="006B7732" w:rsidP="006B7732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rPr>
          <w:rStyle w:val="HTMLCode"/>
          <w:rFonts w:ascii="Tahoma" w:eastAsiaTheme="majorEastAsia" w:hAnsi="Tahoma" w:cs="Tahoma"/>
          <w:sz w:val="16"/>
          <w:szCs w:val="16"/>
        </w:rPr>
      </w:pPr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 xml:space="preserve">4. </w:t>
      </w:r>
      <w:proofErr w:type="spellStart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>GoPay</w:t>
      </w:r>
      <w:proofErr w:type="spellEnd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 xml:space="preserve"> → Backend: </w:t>
      </w:r>
      <w:proofErr w:type="gramStart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 xml:space="preserve">{ </w:t>
      </w:r>
      <w:proofErr w:type="spellStart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>paymentId</w:t>
      </w:r>
      <w:proofErr w:type="spellEnd"/>
      <w:proofErr w:type="gramEnd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 xml:space="preserve">, </w:t>
      </w:r>
      <w:proofErr w:type="spellStart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>gwUrl</w:t>
      </w:r>
      <w:proofErr w:type="spellEnd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>, status: "CREATED</w:t>
      </w:r>
      <w:proofErr w:type="gramStart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>" }</w:t>
      </w:r>
      <w:proofErr w:type="gramEnd"/>
    </w:p>
    <w:p w14:paraId="34554F45" w14:textId="77777777" w:rsidR="006B7732" w:rsidRPr="002F0E17" w:rsidRDefault="006B7732" w:rsidP="006B7732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rPr>
          <w:rStyle w:val="HTMLCode"/>
          <w:rFonts w:ascii="Tahoma" w:eastAsiaTheme="majorEastAsia" w:hAnsi="Tahoma" w:cs="Tahoma"/>
          <w:sz w:val="16"/>
          <w:szCs w:val="16"/>
        </w:rPr>
      </w:pPr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 xml:space="preserve">5. Backend: </w:t>
      </w:r>
      <w:proofErr w:type="spellStart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>Ulož</w:t>
      </w:r>
      <w:proofErr w:type="spellEnd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 xml:space="preserve"> payment do DB</w:t>
      </w:r>
    </w:p>
    <w:p w14:paraId="47CEE5A1" w14:textId="77777777" w:rsidR="006B7732" w:rsidRPr="002F0E17" w:rsidRDefault="006B7732" w:rsidP="006B7732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rPr>
          <w:rStyle w:val="HTMLCode"/>
          <w:rFonts w:ascii="Tahoma" w:eastAsiaTheme="majorEastAsia" w:hAnsi="Tahoma" w:cs="Tahoma"/>
          <w:sz w:val="16"/>
          <w:szCs w:val="16"/>
        </w:rPr>
      </w:pPr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 xml:space="preserve">6. Backend → Frontend: </w:t>
      </w:r>
      <w:proofErr w:type="gramStart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 xml:space="preserve">{ </w:t>
      </w:r>
      <w:proofErr w:type="spellStart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>paymentId</w:t>
      </w:r>
      <w:proofErr w:type="spellEnd"/>
      <w:proofErr w:type="gramEnd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 xml:space="preserve">, </w:t>
      </w:r>
      <w:proofErr w:type="spellStart"/>
      <w:proofErr w:type="gramStart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>gwUrl</w:t>
      </w:r>
      <w:proofErr w:type="spellEnd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 xml:space="preserve"> }</w:t>
      </w:r>
      <w:proofErr w:type="gramEnd"/>
    </w:p>
    <w:p w14:paraId="674C29FA" w14:textId="77777777" w:rsidR="006B7732" w:rsidRPr="002F0E17" w:rsidRDefault="006B7732" w:rsidP="006B7732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rPr>
          <w:rStyle w:val="HTMLCode"/>
          <w:rFonts w:ascii="Tahoma" w:eastAsiaTheme="majorEastAsia" w:hAnsi="Tahoma" w:cs="Tahoma"/>
          <w:sz w:val="16"/>
          <w:szCs w:val="16"/>
        </w:rPr>
      </w:pPr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 xml:space="preserve">7. Frontend: </w:t>
      </w:r>
      <w:proofErr w:type="spellStart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>Otvor</w:t>
      </w:r>
      <w:proofErr w:type="spellEnd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 xml:space="preserve"> </w:t>
      </w:r>
      <w:proofErr w:type="spellStart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>GoPay</w:t>
      </w:r>
      <w:proofErr w:type="spellEnd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 xml:space="preserve"> inline </w:t>
      </w:r>
      <w:proofErr w:type="spellStart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>bránu</w:t>
      </w:r>
      <w:proofErr w:type="spellEnd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 xml:space="preserve"> (_</w:t>
      </w:r>
      <w:proofErr w:type="spellStart"/>
      <w:proofErr w:type="gramStart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>gopay.checkout</w:t>
      </w:r>
      <w:proofErr w:type="spellEnd"/>
      <w:proofErr w:type="gramEnd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>)</w:t>
      </w:r>
    </w:p>
    <w:p w14:paraId="6FF34983" w14:textId="77777777" w:rsidR="006B7732" w:rsidRPr="002F0E17" w:rsidRDefault="006B7732" w:rsidP="006B7732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rPr>
          <w:rStyle w:val="HTMLCode"/>
          <w:rFonts w:ascii="Tahoma" w:eastAsiaTheme="majorEastAsia" w:hAnsi="Tahoma" w:cs="Tahoma"/>
          <w:sz w:val="16"/>
          <w:szCs w:val="16"/>
        </w:rPr>
      </w:pPr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 xml:space="preserve">8. </w:t>
      </w:r>
      <w:proofErr w:type="spellStart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>Používateľ</w:t>
      </w:r>
      <w:proofErr w:type="spellEnd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 xml:space="preserve">: </w:t>
      </w:r>
      <w:proofErr w:type="spellStart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>Zadá</w:t>
      </w:r>
      <w:proofErr w:type="spellEnd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 xml:space="preserve"> </w:t>
      </w:r>
      <w:proofErr w:type="spellStart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>údaje</w:t>
      </w:r>
      <w:proofErr w:type="spellEnd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 xml:space="preserve"> </w:t>
      </w:r>
      <w:proofErr w:type="spellStart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>karty</w:t>
      </w:r>
      <w:proofErr w:type="spellEnd"/>
    </w:p>
    <w:p w14:paraId="635823CB" w14:textId="77777777" w:rsidR="006B7732" w:rsidRPr="002F0E17" w:rsidRDefault="006B7732" w:rsidP="006B7732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rPr>
          <w:rStyle w:val="HTMLCode"/>
          <w:rFonts w:ascii="Tahoma" w:eastAsiaTheme="majorEastAsia" w:hAnsi="Tahoma" w:cs="Tahoma"/>
          <w:sz w:val="16"/>
          <w:szCs w:val="16"/>
        </w:rPr>
      </w:pPr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 xml:space="preserve">9. </w:t>
      </w:r>
      <w:proofErr w:type="spellStart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>GoPay</w:t>
      </w:r>
      <w:proofErr w:type="spellEnd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 xml:space="preserve"> → Backend webhook: GET /payments/notification</w:t>
      </w:r>
    </w:p>
    <w:p w14:paraId="476210AA" w14:textId="77777777" w:rsidR="006B7732" w:rsidRPr="002F0E17" w:rsidRDefault="006B7732" w:rsidP="006B7732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rPr>
          <w:rStyle w:val="HTMLCode"/>
          <w:rFonts w:ascii="Tahoma" w:eastAsiaTheme="majorEastAsia" w:hAnsi="Tahoma" w:cs="Tahoma"/>
          <w:sz w:val="16"/>
          <w:szCs w:val="16"/>
        </w:rPr>
      </w:pPr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 xml:space="preserve">10. Backend → </w:t>
      </w:r>
      <w:proofErr w:type="spellStart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>GoPay</w:t>
      </w:r>
      <w:proofErr w:type="spellEnd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 xml:space="preserve">: </w:t>
      </w:r>
      <w:proofErr w:type="spellStart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>Overiť</w:t>
      </w:r>
      <w:proofErr w:type="spellEnd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 xml:space="preserve"> </w:t>
      </w:r>
      <w:proofErr w:type="spellStart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>stav</w:t>
      </w:r>
      <w:proofErr w:type="spellEnd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 xml:space="preserve"> </w:t>
      </w:r>
      <w:proofErr w:type="spellStart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>platby</w:t>
      </w:r>
      <w:proofErr w:type="spellEnd"/>
    </w:p>
    <w:p w14:paraId="18263582" w14:textId="77777777" w:rsidR="006B7732" w:rsidRPr="002F0E17" w:rsidRDefault="006B7732" w:rsidP="006B7732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rPr>
          <w:rStyle w:val="HTMLCode"/>
          <w:rFonts w:ascii="Tahoma" w:eastAsiaTheme="majorEastAsia" w:hAnsi="Tahoma" w:cs="Tahoma"/>
          <w:sz w:val="16"/>
          <w:szCs w:val="16"/>
        </w:rPr>
      </w:pPr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 xml:space="preserve">11. Backend: Update </w:t>
      </w:r>
      <w:proofErr w:type="spellStart"/>
      <w:proofErr w:type="gramStart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>payment.status</w:t>
      </w:r>
      <w:proofErr w:type="spellEnd"/>
      <w:proofErr w:type="gramEnd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 xml:space="preserve"> = "PAID"</w:t>
      </w:r>
    </w:p>
    <w:p w14:paraId="0CDF7759" w14:textId="77777777" w:rsidR="006B7732" w:rsidRPr="002F0E17" w:rsidRDefault="006B7732" w:rsidP="006B7732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rPr>
          <w:rStyle w:val="HTMLCode"/>
          <w:rFonts w:ascii="Tahoma" w:eastAsiaTheme="majorEastAsia" w:hAnsi="Tahoma" w:cs="Tahoma"/>
          <w:sz w:val="16"/>
          <w:szCs w:val="16"/>
        </w:rPr>
      </w:pPr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 xml:space="preserve">12. Backend: </w:t>
      </w:r>
      <w:proofErr w:type="spellStart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>Spracuj</w:t>
      </w:r>
      <w:proofErr w:type="spellEnd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 xml:space="preserve"> fulfillment</w:t>
      </w:r>
    </w:p>
    <w:p w14:paraId="73F250DE" w14:textId="77777777" w:rsidR="006B7732" w:rsidRPr="002F0E17" w:rsidRDefault="006B7732" w:rsidP="006B7732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rPr>
          <w:rStyle w:val="HTMLCode"/>
          <w:rFonts w:ascii="Tahoma" w:eastAsiaTheme="majorEastAsia" w:hAnsi="Tahoma" w:cs="Tahoma"/>
          <w:sz w:val="16"/>
          <w:szCs w:val="16"/>
        </w:rPr>
      </w:pPr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 xml:space="preserve">    - Update </w:t>
      </w:r>
      <w:proofErr w:type="spellStart"/>
      <w:proofErr w:type="gramStart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>registration.status</w:t>
      </w:r>
      <w:proofErr w:type="spellEnd"/>
      <w:proofErr w:type="gramEnd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 xml:space="preserve"> = "paid"</w:t>
      </w:r>
    </w:p>
    <w:p w14:paraId="3215560D" w14:textId="77777777" w:rsidR="006B7732" w:rsidRPr="002F0E17" w:rsidRDefault="006B7732" w:rsidP="006B7732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rPr>
          <w:rStyle w:val="HTMLCode"/>
          <w:rFonts w:ascii="Tahoma" w:eastAsiaTheme="majorEastAsia" w:hAnsi="Tahoma" w:cs="Tahoma"/>
          <w:sz w:val="16"/>
          <w:szCs w:val="16"/>
        </w:rPr>
      </w:pPr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 xml:space="preserve">    - </w:t>
      </w:r>
      <w:proofErr w:type="spellStart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>Vygeneruj</w:t>
      </w:r>
      <w:proofErr w:type="spellEnd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 xml:space="preserve"> </w:t>
      </w:r>
      <w:proofErr w:type="spellStart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>faktúru</w:t>
      </w:r>
      <w:proofErr w:type="spellEnd"/>
    </w:p>
    <w:p w14:paraId="7792FEDF" w14:textId="77777777" w:rsidR="006B7732" w:rsidRPr="002F0E17" w:rsidRDefault="006B7732" w:rsidP="006B7732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rPr>
          <w:rStyle w:val="HTMLCode"/>
          <w:rFonts w:ascii="Tahoma" w:eastAsiaTheme="majorEastAsia" w:hAnsi="Tahoma" w:cs="Tahoma"/>
          <w:sz w:val="16"/>
          <w:szCs w:val="16"/>
        </w:rPr>
      </w:pPr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lastRenderedPageBreak/>
        <w:t xml:space="preserve">    - </w:t>
      </w:r>
      <w:proofErr w:type="spellStart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>Odošli</w:t>
      </w:r>
      <w:proofErr w:type="spellEnd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 xml:space="preserve"> </w:t>
      </w:r>
      <w:proofErr w:type="spellStart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>potvrdzovaciu</w:t>
      </w:r>
      <w:proofErr w:type="spellEnd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 xml:space="preserve"> email</w:t>
      </w:r>
    </w:p>
    <w:p w14:paraId="5D489C28" w14:textId="77777777" w:rsidR="006B7732" w:rsidRPr="002F0E17" w:rsidRDefault="006B7732" w:rsidP="006B7732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rPr>
          <w:rStyle w:val="HTMLCode"/>
          <w:rFonts w:ascii="Tahoma" w:eastAsiaTheme="majorEastAsia" w:hAnsi="Tahoma" w:cs="Tahoma"/>
          <w:sz w:val="16"/>
          <w:szCs w:val="16"/>
        </w:rPr>
      </w:pPr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 xml:space="preserve">13. Frontend: </w:t>
      </w:r>
      <w:proofErr w:type="spellStart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>Zobraz</w:t>
      </w:r>
      <w:proofErr w:type="spellEnd"/>
      <w:r w:rsidRPr="002F0E17">
        <w:rPr>
          <w:rStyle w:val="HTMLCode"/>
          <w:rFonts w:ascii="Tahoma" w:eastAsiaTheme="majorEastAsia" w:hAnsi="Tahoma" w:cs="Tahoma"/>
          <w:sz w:val="16"/>
          <w:szCs w:val="16"/>
        </w:rPr>
        <w:t xml:space="preserve"> success screen</w:t>
      </w:r>
    </w:p>
    <w:p w14:paraId="459BA125" w14:textId="170B2EA5" w:rsidR="006B7732" w:rsidRPr="002F0E17" w:rsidRDefault="006B7732" w:rsidP="006B7732">
      <w:pPr>
        <w:pStyle w:val="Heading4"/>
        <w:rPr>
          <w:rFonts w:ascii="Tahoma" w:hAnsi="Tahoma" w:cs="Tahoma"/>
        </w:rPr>
      </w:pPr>
      <w:r w:rsidRPr="002F0E17">
        <w:rPr>
          <w:rFonts w:ascii="Tahoma" w:hAnsi="Tahoma" w:cs="Tahoma"/>
        </w:rPr>
        <w:t xml:space="preserve">Payment </w:t>
      </w:r>
      <w:proofErr w:type="spellStart"/>
      <w:r w:rsidRPr="002F0E17">
        <w:rPr>
          <w:rFonts w:ascii="Tahoma" w:hAnsi="Tahoma" w:cs="Tahoma"/>
        </w:rPr>
        <w:t>stavy</w:t>
      </w:r>
      <w:proofErr w:type="spellEnd"/>
      <w:r w:rsidRPr="002F0E17">
        <w:rPr>
          <w:rFonts w:ascii="Tahoma" w:hAnsi="Tahoma" w:cs="Tahoma"/>
        </w:rPr>
        <w:t xml:space="preserve"> diagram</w:t>
      </w:r>
    </w:p>
    <w:p w14:paraId="705438B6" w14:textId="5E8949DD" w:rsidR="006B7732" w:rsidRPr="002F0E17" w:rsidRDefault="006B7732" w:rsidP="009B4C8B">
      <w:pPr>
        <w:rPr>
          <w:rFonts w:ascii="Tahoma" w:hAnsi="Tahoma" w:cs="Tahoma"/>
        </w:rPr>
      </w:pPr>
      <w:r w:rsidRPr="002F0E17">
        <w:rPr>
          <w:rFonts w:ascii="Tahoma" w:hAnsi="Tahoma" w:cs="Tahoma"/>
          <w:noProof/>
          <w:lang w:val="pl-PL"/>
        </w:rPr>
        <w:drawing>
          <wp:inline distT="0" distB="0" distL="0" distR="0" wp14:anchorId="55ADC28E" wp14:editId="77F0533D">
            <wp:extent cx="5486400" cy="5819775"/>
            <wp:effectExtent l="0" t="0" r="0" b="9525"/>
            <wp:docPr id="19586103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81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0B14B" w14:textId="77777777" w:rsidR="006B7732" w:rsidRPr="002F0E17" w:rsidRDefault="006B7732" w:rsidP="006B7732">
      <w:pPr>
        <w:pStyle w:val="Heading3"/>
        <w:rPr>
          <w:rFonts w:ascii="Tahoma" w:hAnsi="Tahoma" w:cs="Tahoma"/>
        </w:rPr>
      </w:pPr>
      <w:bookmarkStart w:id="35" w:name="_Toc217165934"/>
      <w:r w:rsidRPr="002F0E17">
        <w:rPr>
          <w:rFonts w:ascii="Tahoma" w:hAnsi="Tahoma" w:cs="Tahoma"/>
        </w:rPr>
        <w:t xml:space="preserve">4.2.3 </w:t>
      </w:r>
      <w:r w:rsidRPr="002F0E17">
        <w:rPr>
          <w:rFonts w:ascii="Tahoma" w:hAnsi="Tahoma" w:cs="Tahoma"/>
        </w:rPr>
        <w:t xml:space="preserve">SMS </w:t>
      </w:r>
      <w:proofErr w:type="spellStart"/>
      <w:r w:rsidRPr="002F0E17">
        <w:rPr>
          <w:rFonts w:ascii="Tahoma" w:hAnsi="Tahoma" w:cs="Tahoma"/>
        </w:rPr>
        <w:t>brána</w:t>
      </w:r>
      <w:bookmarkEnd w:id="35"/>
      <w:proofErr w:type="spellEnd"/>
    </w:p>
    <w:p w14:paraId="0BBE309D" w14:textId="5870268A" w:rsidR="006B7732" w:rsidRPr="002F0E17" w:rsidRDefault="006B7732" w:rsidP="006B7732">
      <w:pPr>
        <w:pStyle w:val="code-line"/>
        <w:spacing w:before="0" w:beforeAutospacing="0" w:after="240" w:afterAutospacing="0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Pre SMS </w:t>
      </w:r>
      <w:proofErr w:type="spellStart"/>
      <w:r w:rsidRPr="002F0E17">
        <w:rPr>
          <w:rFonts w:ascii="Tahoma" w:hAnsi="Tahoma" w:cs="Tahoma"/>
          <w:sz w:val="18"/>
          <w:szCs w:val="18"/>
        </w:rPr>
        <w:t>verifikáciu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a </w:t>
      </w:r>
      <w:proofErr w:type="spellStart"/>
      <w:r w:rsidRPr="002F0E17">
        <w:rPr>
          <w:rFonts w:ascii="Tahoma" w:hAnsi="Tahoma" w:cs="Tahoma"/>
          <w:sz w:val="18"/>
          <w:szCs w:val="18"/>
        </w:rPr>
        <w:t>notifikácie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je </w:t>
      </w:r>
      <w:proofErr w:type="spellStart"/>
      <w:r w:rsidRPr="002F0E17">
        <w:rPr>
          <w:rFonts w:ascii="Tahoma" w:hAnsi="Tahoma" w:cs="Tahoma"/>
          <w:sz w:val="18"/>
          <w:szCs w:val="18"/>
        </w:rPr>
        <w:t>integrovaná</w:t>
      </w:r>
      <w:proofErr w:type="spellEnd"/>
      <w:r w:rsidRPr="002F0E17">
        <w:rPr>
          <w:rFonts w:ascii="Tahoma" w:hAnsi="Tahoma" w:cs="Tahoma"/>
          <w:sz w:val="18"/>
          <w:szCs w:val="18"/>
        </w:rPr>
        <w:t> </w:t>
      </w:r>
      <w:proofErr w:type="spellStart"/>
      <w:r w:rsidRPr="002F0E17">
        <w:rPr>
          <w:rStyle w:val="Strong"/>
          <w:rFonts w:ascii="Tahoma" w:hAnsi="Tahoma" w:cs="Tahoma"/>
          <w:sz w:val="18"/>
          <w:szCs w:val="18"/>
        </w:rPr>
        <w:t>EuroSMS</w:t>
      </w:r>
      <w:proofErr w:type="spellEnd"/>
      <w:r w:rsidRPr="002F0E17">
        <w:rPr>
          <w:rFonts w:ascii="Tahoma" w:hAnsi="Tahoma" w:cs="Tahoma"/>
          <w:sz w:val="18"/>
          <w:szCs w:val="18"/>
        </w:rPr>
        <w:t> </w:t>
      </w:r>
      <w:proofErr w:type="spellStart"/>
      <w:r w:rsidRPr="002F0E17">
        <w:rPr>
          <w:rFonts w:ascii="Tahoma" w:hAnsi="Tahoma" w:cs="Tahoma"/>
          <w:sz w:val="18"/>
          <w:szCs w:val="18"/>
        </w:rPr>
        <w:t>brána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. SMS </w:t>
      </w:r>
      <w:proofErr w:type="spellStart"/>
      <w:r w:rsidRPr="002F0E17">
        <w:rPr>
          <w:rFonts w:ascii="Tahoma" w:hAnsi="Tahoma" w:cs="Tahoma"/>
          <w:sz w:val="18"/>
          <w:szCs w:val="18"/>
        </w:rPr>
        <w:t>správy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sú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používané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ako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alternatíva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k </w:t>
      </w:r>
      <w:proofErr w:type="spellStart"/>
      <w:r w:rsidRPr="002F0E17">
        <w:rPr>
          <w:rFonts w:ascii="Tahoma" w:hAnsi="Tahoma" w:cs="Tahoma"/>
          <w:sz w:val="18"/>
          <w:szCs w:val="18"/>
        </w:rPr>
        <w:t>emailovej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komunikácii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a </w:t>
      </w:r>
      <w:proofErr w:type="spellStart"/>
      <w:r w:rsidRPr="002F0E17">
        <w:rPr>
          <w:rFonts w:ascii="Tahoma" w:hAnsi="Tahoma" w:cs="Tahoma"/>
          <w:sz w:val="18"/>
          <w:szCs w:val="18"/>
        </w:rPr>
        <w:t>majú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vyššiu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mieru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prečítania</w:t>
      </w:r>
      <w:proofErr w:type="spellEnd"/>
      <w:r w:rsidRPr="002F0E17">
        <w:rPr>
          <w:rFonts w:ascii="Tahoma" w:hAnsi="Tahoma" w:cs="Tahoma"/>
          <w:sz w:val="18"/>
          <w:szCs w:val="18"/>
        </w:rPr>
        <w:t>.</w:t>
      </w:r>
    </w:p>
    <w:p w14:paraId="1A5BAA83" w14:textId="25965093" w:rsidR="006B7732" w:rsidRPr="002F0E17" w:rsidRDefault="006B7732" w:rsidP="006B7732">
      <w:pPr>
        <w:pStyle w:val="Heading3"/>
        <w:rPr>
          <w:rFonts w:ascii="Tahoma" w:hAnsi="Tahoma" w:cs="Tahoma"/>
        </w:rPr>
      </w:pPr>
      <w:bookmarkStart w:id="36" w:name="_Toc217165935"/>
      <w:r w:rsidRPr="002F0E17">
        <w:rPr>
          <w:rFonts w:ascii="Tahoma" w:hAnsi="Tahoma" w:cs="Tahoma"/>
        </w:rPr>
        <w:t xml:space="preserve">4.2.4 </w:t>
      </w:r>
      <w:r w:rsidRPr="002F0E17">
        <w:rPr>
          <w:rFonts w:ascii="Tahoma" w:hAnsi="Tahoma" w:cs="Tahoma"/>
        </w:rPr>
        <w:t xml:space="preserve">Facebook </w:t>
      </w:r>
      <w:proofErr w:type="spellStart"/>
      <w:r w:rsidRPr="002F0E17">
        <w:rPr>
          <w:rFonts w:ascii="Tahoma" w:hAnsi="Tahoma" w:cs="Tahoma"/>
        </w:rPr>
        <w:t>integrácia</w:t>
      </w:r>
      <w:bookmarkEnd w:id="36"/>
      <w:proofErr w:type="spellEnd"/>
    </w:p>
    <w:p w14:paraId="49A93543" w14:textId="580C0940" w:rsidR="006B7732" w:rsidRPr="002F0E17" w:rsidRDefault="006B7732" w:rsidP="006B7732">
      <w:pPr>
        <w:pStyle w:val="code-line"/>
        <w:spacing w:before="0" w:beforeAutospacing="0" w:after="240" w:afterAutospacing="0"/>
        <w:rPr>
          <w:rFonts w:ascii="Tahoma" w:hAnsi="Tahoma" w:cs="Tahoma"/>
          <w:sz w:val="18"/>
          <w:szCs w:val="18"/>
          <w:lang w:val="sk-SK"/>
        </w:rPr>
      </w:pPr>
      <w:proofErr w:type="spellStart"/>
      <w:r w:rsidRPr="002F0E17">
        <w:rPr>
          <w:rFonts w:ascii="Tahoma" w:hAnsi="Tahoma" w:cs="Tahoma"/>
          <w:sz w:val="18"/>
          <w:szCs w:val="18"/>
        </w:rPr>
        <w:t>Systém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umožňuje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automatické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publikovanie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jarmočných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podujatí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na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Facebook </w:t>
      </w:r>
      <w:proofErr w:type="spellStart"/>
      <w:r w:rsidRPr="002F0E17">
        <w:rPr>
          <w:rFonts w:ascii="Tahoma" w:hAnsi="Tahoma" w:cs="Tahoma"/>
          <w:sz w:val="18"/>
          <w:szCs w:val="18"/>
        </w:rPr>
        <w:t>stránku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mesta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. </w:t>
      </w:r>
      <w:proofErr w:type="spellStart"/>
      <w:r w:rsidRPr="002F0E17">
        <w:rPr>
          <w:rFonts w:ascii="Tahoma" w:hAnsi="Tahoma" w:cs="Tahoma"/>
          <w:sz w:val="18"/>
          <w:szCs w:val="18"/>
        </w:rPr>
        <w:t>Administrátor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môže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jedným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klikom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zdieľať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event </w:t>
      </w:r>
      <w:proofErr w:type="spellStart"/>
      <w:r w:rsidRPr="002F0E17">
        <w:rPr>
          <w:rFonts w:ascii="Tahoma" w:hAnsi="Tahoma" w:cs="Tahoma"/>
          <w:sz w:val="18"/>
          <w:szCs w:val="18"/>
        </w:rPr>
        <w:t>vrátane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všetkých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detailov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a </w:t>
      </w:r>
      <w:proofErr w:type="spellStart"/>
      <w:r w:rsidRPr="002F0E17">
        <w:rPr>
          <w:rFonts w:ascii="Tahoma" w:hAnsi="Tahoma" w:cs="Tahoma"/>
          <w:sz w:val="18"/>
          <w:szCs w:val="18"/>
        </w:rPr>
        <w:t>fotografií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. </w:t>
      </w:r>
      <w:r w:rsidRPr="002F0E17">
        <w:rPr>
          <w:rFonts w:ascii="Tahoma" w:hAnsi="Tahoma" w:cs="Tahoma"/>
          <w:sz w:val="18"/>
          <w:szCs w:val="18"/>
        </w:rPr>
        <w:t>Pou</w:t>
      </w:r>
      <w:r w:rsidRPr="002F0E17">
        <w:rPr>
          <w:rFonts w:ascii="Tahoma" w:hAnsi="Tahoma" w:cs="Tahoma"/>
          <w:sz w:val="18"/>
          <w:szCs w:val="18"/>
          <w:lang w:val="sk-SK"/>
        </w:rPr>
        <w:t>źíva sa graph API, a publikuje sa príspevok. Publikovanie Eventu na facebook v súčastnosti už nie je facebookom podporované.</w:t>
      </w:r>
    </w:p>
    <w:p w14:paraId="7B6D24BA" w14:textId="0BD40123" w:rsidR="006B7732" w:rsidRPr="002F0E17" w:rsidRDefault="006B7732" w:rsidP="006B7732">
      <w:pPr>
        <w:pStyle w:val="Heading3"/>
        <w:rPr>
          <w:rFonts w:ascii="Tahoma" w:hAnsi="Tahoma" w:cs="Tahoma"/>
        </w:rPr>
      </w:pPr>
      <w:bookmarkStart w:id="37" w:name="_Toc217165936"/>
      <w:r w:rsidRPr="002F0E17">
        <w:rPr>
          <w:rFonts w:ascii="Tahoma" w:hAnsi="Tahoma" w:cs="Tahoma"/>
        </w:rPr>
        <w:lastRenderedPageBreak/>
        <w:t xml:space="preserve">4.2.5.  </w:t>
      </w:r>
      <w:proofErr w:type="spellStart"/>
      <w:r w:rsidRPr="002F0E17">
        <w:rPr>
          <w:rFonts w:ascii="Tahoma" w:hAnsi="Tahoma" w:cs="Tahoma"/>
        </w:rPr>
        <w:t>DeepL</w:t>
      </w:r>
      <w:proofErr w:type="spellEnd"/>
      <w:r w:rsidRPr="002F0E17">
        <w:rPr>
          <w:rFonts w:ascii="Tahoma" w:hAnsi="Tahoma" w:cs="Tahoma"/>
        </w:rPr>
        <w:t xml:space="preserve"> </w:t>
      </w:r>
      <w:proofErr w:type="spellStart"/>
      <w:r w:rsidRPr="002F0E17">
        <w:rPr>
          <w:rFonts w:ascii="Tahoma" w:hAnsi="Tahoma" w:cs="Tahoma"/>
        </w:rPr>
        <w:t>preklady</w:t>
      </w:r>
      <w:bookmarkEnd w:id="37"/>
      <w:proofErr w:type="spellEnd"/>
    </w:p>
    <w:p w14:paraId="7594929D" w14:textId="77777777" w:rsidR="009B4C8B" w:rsidRPr="002F0E17" w:rsidRDefault="009B4C8B" w:rsidP="006B7732">
      <w:pPr>
        <w:pStyle w:val="code-line"/>
        <w:spacing w:before="0" w:beforeAutospacing="0" w:after="240" w:afterAutospacing="0"/>
        <w:rPr>
          <w:rFonts w:ascii="Tahoma" w:hAnsi="Tahoma" w:cs="Tahoma"/>
          <w:sz w:val="18"/>
          <w:szCs w:val="18"/>
          <w:lang w:val="pl-PL"/>
        </w:rPr>
      </w:pPr>
    </w:p>
    <w:p w14:paraId="2526E829" w14:textId="01CECCD4" w:rsidR="006B7732" w:rsidRPr="002F0E17" w:rsidRDefault="006B7732" w:rsidP="006B7732">
      <w:pPr>
        <w:pStyle w:val="code-line"/>
        <w:spacing w:before="0" w:beforeAutospacing="0" w:after="240" w:afterAutospacing="0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  <w:lang w:val="pl-PL"/>
        </w:rPr>
        <w:t>Pre automatické prekladanie obsahu do maďarčiny, poľštiny a angličtiny je integrované </w:t>
      </w:r>
      <w:r w:rsidRPr="002F0E17">
        <w:rPr>
          <w:rStyle w:val="Strong"/>
          <w:rFonts w:ascii="Tahoma" w:hAnsi="Tahoma" w:cs="Tahoma"/>
          <w:sz w:val="18"/>
          <w:szCs w:val="18"/>
          <w:lang w:val="pl-PL"/>
        </w:rPr>
        <w:t>DeepL API</w:t>
      </w:r>
      <w:r w:rsidRPr="002F0E17">
        <w:rPr>
          <w:rFonts w:ascii="Tahoma" w:hAnsi="Tahoma" w:cs="Tahoma"/>
          <w:sz w:val="18"/>
          <w:szCs w:val="18"/>
          <w:lang w:val="pl-PL"/>
        </w:rPr>
        <w:t xml:space="preserve">. Organizátori môžu vytvárať obsah v slovenčine a systém ho automaticky preloží do ostatných jazykov. </w:t>
      </w:r>
      <w:proofErr w:type="spellStart"/>
      <w:r w:rsidRPr="002F0E17">
        <w:rPr>
          <w:rFonts w:ascii="Tahoma" w:hAnsi="Tahoma" w:cs="Tahoma"/>
          <w:sz w:val="18"/>
          <w:szCs w:val="18"/>
        </w:rPr>
        <w:t>Preklady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je </w:t>
      </w:r>
      <w:proofErr w:type="spellStart"/>
      <w:r w:rsidRPr="002F0E17">
        <w:rPr>
          <w:rFonts w:ascii="Tahoma" w:hAnsi="Tahoma" w:cs="Tahoma"/>
          <w:sz w:val="18"/>
          <w:szCs w:val="18"/>
        </w:rPr>
        <w:t>možné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následne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upraviť</w:t>
      </w:r>
      <w:proofErr w:type="spellEnd"/>
      <w:r w:rsidRPr="002F0E17">
        <w:rPr>
          <w:rFonts w:ascii="Tahoma" w:hAnsi="Tahoma" w:cs="Tahoma"/>
          <w:sz w:val="18"/>
          <w:szCs w:val="18"/>
        </w:rPr>
        <w:t>.</w:t>
      </w:r>
    </w:p>
    <w:p w14:paraId="16D0ACFE" w14:textId="60A538A5" w:rsidR="006B7732" w:rsidRPr="002F0E17" w:rsidRDefault="006B7732" w:rsidP="009B4C8B">
      <w:pPr>
        <w:rPr>
          <w:rFonts w:ascii="Tahoma" w:hAnsi="Tahoma" w:cs="Tahoma"/>
          <w:lang w:val="pl-PL"/>
        </w:rPr>
      </w:pPr>
    </w:p>
    <w:p w14:paraId="065B4406" w14:textId="6A108524" w:rsidR="00CF284B" w:rsidRPr="002F0E17" w:rsidRDefault="00CF284B" w:rsidP="00CF284B">
      <w:pPr>
        <w:pStyle w:val="Heading2"/>
        <w:rPr>
          <w:rFonts w:ascii="Tahoma" w:hAnsi="Tahoma" w:cs="Tahoma"/>
          <w:lang w:val="pl-PL"/>
        </w:rPr>
      </w:pPr>
      <w:bookmarkStart w:id="38" w:name="_Toc217165937"/>
      <w:r w:rsidRPr="002F0E17">
        <w:rPr>
          <w:rFonts w:ascii="Tahoma" w:hAnsi="Tahoma" w:cs="Tahoma"/>
          <w:lang w:val="pl-PL"/>
        </w:rPr>
        <w:t xml:space="preserve">4.3. </w:t>
      </w:r>
      <w:r w:rsidRPr="002F0E17">
        <w:rPr>
          <w:rFonts w:ascii="Tahoma" w:hAnsi="Tahoma" w:cs="Tahoma"/>
          <w:lang w:val="pl-PL"/>
        </w:rPr>
        <w:t>Dokumenty a PDF generovanie</w:t>
      </w:r>
      <w:bookmarkEnd w:id="38"/>
    </w:p>
    <w:p w14:paraId="0F356807" w14:textId="77777777" w:rsidR="006B7732" w:rsidRPr="002F0E17" w:rsidRDefault="006B7732" w:rsidP="00CF284B">
      <w:pPr>
        <w:rPr>
          <w:rFonts w:ascii="Tahoma" w:hAnsi="Tahoma" w:cs="Tahoma"/>
          <w:b/>
          <w:bCs/>
          <w:sz w:val="18"/>
          <w:szCs w:val="18"/>
        </w:rPr>
      </w:pPr>
    </w:p>
    <w:p w14:paraId="0997B2F1" w14:textId="2DB4E156" w:rsidR="00CF284B" w:rsidRPr="00CF284B" w:rsidRDefault="00CF284B" w:rsidP="00CF284B">
      <w:pPr>
        <w:rPr>
          <w:rFonts w:ascii="Tahoma" w:hAnsi="Tahoma" w:cs="Tahoma"/>
          <w:sz w:val="18"/>
          <w:szCs w:val="18"/>
        </w:rPr>
      </w:pPr>
      <w:r w:rsidRPr="00CF284B">
        <w:rPr>
          <w:rFonts w:ascii="Tahoma" w:hAnsi="Tahoma" w:cs="Tahoma"/>
          <w:b/>
          <w:bCs/>
          <w:sz w:val="18"/>
          <w:szCs w:val="18"/>
        </w:rPr>
        <w:t xml:space="preserve">DOCX </w:t>
      </w:r>
      <w:proofErr w:type="spellStart"/>
      <w:r w:rsidRPr="00CF284B">
        <w:rPr>
          <w:rFonts w:ascii="Tahoma" w:hAnsi="Tahoma" w:cs="Tahoma"/>
          <w:b/>
          <w:bCs/>
          <w:sz w:val="18"/>
          <w:szCs w:val="18"/>
        </w:rPr>
        <w:t>šablóny</w:t>
      </w:r>
      <w:proofErr w:type="spellEnd"/>
      <w:r w:rsidRPr="00CF284B">
        <w:rPr>
          <w:rFonts w:ascii="Tahoma" w:hAnsi="Tahoma" w:cs="Tahoma"/>
          <w:b/>
          <w:bCs/>
          <w:sz w:val="18"/>
          <w:szCs w:val="18"/>
        </w:rPr>
        <w:t>:</w:t>
      </w:r>
      <w:r w:rsidRPr="00CF284B">
        <w:rPr>
          <w:rFonts w:ascii="Tahoma" w:hAnsi="Tahoma" w:cs="Tahoma"/>
          <w:sz w:val="18"/>
          <w:szCs w:val="18"/>
        </w:rPr>
        <w:t xml:space="preserve"> Pre </w:t>
      </w:r>
      <w:proofErr w:type="spellStart"/>
      <w:r w:rsidRPr="00CF284B">
        <w:rPr>
          <w:rFonts w:ascii="Tahoma" w:hAnsi="Tahoma" w:cs="Tahoma"/>
          <w:sz w:val="18"/>
          <w:szCs w:val="18"/>
        </w:rPr>
        <w:t>generovanie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CF284B">
        <w:rPr>
          <w:rFonts w:ascii="Tahoma" w:hAnsi="Tahoma" w:cs="Tahoma"/>
          <w:sz w:val="18"/>
          <w:szCs w:val="18"/>
        </w:rPr>
        <w:t>faktúr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, </w:t>
      </w:r>
      <w:proofErr w:type="spellStart"/>
      <w:r w:rsidRPr="00CF284B">
        <w:rPr>
          <w:rFonts w:ascii="Tahoma" w:hAnsi="Tahoma" w:cs="Tahoma"/>
          <w:sz w:val="18"/>
          <w:szCs w:val="18"/>
        </w:rPr>
        <w:t>potvrdení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</w:t>
      </w:r>
      <w:proofErr w:type="gramStart"/>
      <w:r w:rsidRPr="00CF284B">
        <w:rPr>
          <w:rFonts w:ascii="Tahoma" w:hAnsi="Tahoma" w:cs="Tahoma"/>
          <w:sz w:val="18"/>
          <w:szCs w:val="18"/>
        </w:rPr>
        <w:t>a</w:t>
      </w:r>
      <w:proofErr w:type="gramEnd"/>
      <w:r w:rsidRPr="00CF284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CF284B">
        <w:rPr>
          <w:rFonts w:ascii="Tahoma" w:hAnsi="Tahoma" w:cs="Tahoma"/>
          <w:sz w:val="18"/>
          <w:szCs w:val="18"/>
        </w:rPr>
        <w:t>oznámení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CF284B">
        <w:rPr>
          <w:rFonts w:ascii="Tahoma" w:hAnsi="Tahoma" w:cs="Tahoma"/>
          <w:sz w:val="18"/>
          <w:szCs w:val="18"/>
        </w:rPr>
        <w:t>sa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CF284B">
        <w:rPr>
          <w:rFonts w:ascii="Tahoma" w:hAnsi="Tahoma" w:cs="Tahoma"/>
          <w:sz w:val="18"/>
          <w:szCs w:val="18"/>
        </w:rPr>
        <w:t>používajú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DOCX </w:t>
      </w:r>
      <w:proofErr w:type="spellStart"/>
      <w:r w:rsidRPr="00CF284B">
        <w:rPr>
          <w:rFonts w:ascii="Tahoma" w:hAnsi="Tahoma" w:cs="Tahoma"/>
          <w:sz w:val="18"/>
          <w:szCs w:val="18"/>
        </w:rPr>
        <w:t>šablóny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s placeholder </w:t>
      </w:r>
      <w:proofErr w:type="spellStart"/>
      <w:r w:rsidRPr="00CF284B">
        <w:rPr>
          <w:rFonts w:ascii="Tahoma" w:hAnsi="Tahoma" w:cs="Tahoma"/>
          <w:sz w:val="18"/>
          <w:szCs w:val="18"/>
        </w:rPr>
        <w:t>premenými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. </w:t>
      </w:r>
      <w:proofErr w:type="spellStart"/>
      <w:r w:rsidRPr="00CF284B">
        <w:rPr>
          <w:rFonts w:ascii="Tahoma" w:hAnsi="Tahoma" w:cs="Tahoma"/>
          <w:sz w:val="18"/>
          <w:szCs w:val="18"/>
        </w:rPr>
        <w:t>Šablóny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CF284B">
        <w:rPr>
          <w:rFonts w:ascii="Tahoma" w:hAnsi="Tahoma" w:cs="Tahoma"/>
          <w:sz w:val="18"/>
          <w:szCs w:val="18"/>
        </w:rPr>
        <w:t>sú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CF284B">
        <w:rPr>
          <w:rFonts w:ascii="Tahoma" w:hAnsi="Tahoma" w:cs="Tahoma"/>
          <w:sz w:val="18"/>
          <w:szCs w:val="18"/>
        </w:rPr>
        <w:t>uložené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v resources/ </w:t>
      </w:r>
      <w:proofErr w:type="spellStart"/>
      <w:r w:rsidRPr="00CF284B">
        <w:rPr>
          <w:rFonts w:ascii="Tahoma" w:hAnsi="Tahoma" w:cs="Tahoma"/>
          <w:sz w:val="18"/>
          <w:szCs w:val="18"/>
        </w:rPr>
        <w:t>adresári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a </w:t>
      </w:r>
      <w:proofErr w:type="spellStart"/>
      <w:r w:rsidRPr="00CF284B">
        <w:rPr>
          <w:rFonts w:ascii="Tahoma" w:hAnsi="Tahoma" w:cs="Tahoma"/>
          <w:sz w:val="18"/>
          <w:szCs w:val="18"/>
        </w:rPr>
        <w:t>môžu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CF284B">
        <w:rPr>
          <w:rFonts w:ascii="Tahoma" w:hAnsi="Tahoma" w:cs="Tahoma"/>
          <w:sz w:val="18"/>
          <w:szCs w:val="18"/>
        </w:rPr>
        <w:t>byť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CF284B">
        <w:rPr>
          <w:rFonts w:ascii="Tahoma" w:hAnsi="Tahoma" w:cs="Tahoma"/>
          <w:sz w:val="18"/>
          <w:szCs w:val="18"/>
        </w:rPr>
        <w:t>jednoducho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CF284B">
        <w:rPr>
          <w:rFonts w:ascii="Tahoma" w:hAnsi="Tahoma" w:cs="Tahoma"/>
          <w:sz w:val="18"/>
          <w:szCs w:val="18"/>
        </w:rPr>
        <w:t>upravené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v MS Word bez </w:t>
      </w:r>
      <w:proofErr w:type="spellStart"/>
      <w:r w:rsidRPr="00CF284B">
        <w:rPr>
          <w:rFonts w:ascii="Tahoma" w:hAnsi="Tahoma" w:cs="Tahoma"/>
          <w:sz w:val="18"/>
          <w:szCs w:val="18"/>
        </w:rPr>
        <w:t>nutnosti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CF284B">
        <w:rPr>
          <w:rFonts w:ascii="Tahoma" w:hAnsi="Tahoma" w:cs="Tahoma"/>
          <w:sz w:val="18"/>
          <w:szCs w:val="18"/>
        </w:rPr>
        <w:t>programovania</w:t>
      </w:r>
      <w:proofErr w:type="spellEnd"/>
      <w:r w:rsidRPr="00CF284B">
        <w:rPr>
          <w:rFonts w:ascii="Tahoma" w:hAnsi="Tahoma" w:cs="Tahoma"/>
          <w:sz w:val="18"/>
          <w:szCs w:val="18"/>
        </w:rPr>
        <w:t>.</w:t>
      </w:r>
    </w:p>
    <w:p w14:paraId="7DC756C7" w14:textId="77777777" w:rsidR="00CF284B" w:rsidRPr="002F0E17" w:rsidRDefault="00CF284B" w:rsidP="00CF284B">
      <w:pPr>
        <w:rPr>
          <w:rFonts w:ascii="Tahoma" w:hAnsi="Tahoma" w:cs="Tahoma"/>
          <w:b/>
          <w:bCs/>
        </w:rPr>
      </w:pPr>
      <w:bookmarkStart w:id="39" w:name="_Toc217165938"/>
      <w:proofErr w:type="spellStart"/>
      <w:r w:rsidRPr="00CF284B">
        <w:rPr>
          <w:rStyle w:val="Heading3Char"/>
          <w:rFonts w:ascii="Tahoma" w:hAnsi="Tahoma" w:cs="Tahoma"/>
        </w:rPr>
        <w:t>Gotenberg</w:t>
      </w:r>
      <w:proofErr w:type="spellEnd"/>
      <w:r w:rsidRPr="00CF284B">
        <w:rPr>
          <w:rStyle w:val="Heading3Char"/>
          <w:rFonts w:ascii="Tahoma" w:hAnsi="Tahoma" w:cs="Tahoma"/>
        </w:rPr>
        <w:t xml:space="preserve"> PDF </w:t>
      </w:r>
      <w:proofErr w:type="spellStart"/>
      <w:r w:rsidRPr="00CF284B">
        <w:rPr>
          <w:rStyle w:val="Heading3Char"/>
          <w:rFonts w:ascii="Tahoma" w:hAnsi="Tahoma" w:cs="Tahoma"/>
        </w:rPr>
        <w:t>služba</w:t>
      </w:r>
      <w:bookmarkEnd w:id="39"/>
      <w:proofErr w:type="spellEnd"/>
    </w:p>
    <w:p w14:paraId="1BB86F57" w14:textId="321F81E7" w:rsidR="00CF284B" w:rsidRPr="00CF284B" w:rsidRDefault="00CF284B" w:rsidP="00CF284B">
      <w:pPr>
        <w:rPr>
          <w:rFonts w:ascii="Tahoma" w:hAnsi="Tahoma" w:cs="Tahoma"/>
          <w:sz w:val="18"/>
          <w:szCs w:val="18"/>
        </w:rPr>
      </w:pPr>
      <w:proofErr w:type="spellStart"/>
      <w:r w:rsidRPr="00CF284B">
        <w:rPr>
          <w:rFonts w:ascii="Tahoma" w:hAnsi="Tahoma" w:cs="Tahoma"/>
          <w:sz w:val="18"/>
          <w:szCs w:val="18"/>
        </w:rPr>
        <w:t>Gotenberg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je </w:t>
      </w:r>
      <w:proofErr w:type="gramStart"/>
      <w:r w:rsidRPr="00CF284B">
        <w:rPr>
          <w:rFonts w:ascii="Tahoma" w:hAnsi="Tahoma" w:cs="Tahoma"/>
          <w:sz w:val="18"/>
          <w:szCs w:val="18"/>
        </w:rPr>
        <w:t>open-source</w:t>
      </w:r>
      <w:proofErr w:type="gramEnd"/>
      <w:r w:rsidRPr="00CF284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CF284B">
        <w:rPr>
          <w:rFonts w:ascii="Tahoma" w:hAnsi="Tahoma" w:cs="Tahoma"/>
          <w:sz w:val="18"/>
          <w:szCs w:val="18"/>
        </w:rPr>
        <w:t>služba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(</w:t>
      </w:r>
      <w:proofErr w:type="spellStart"/>
      <w:r w:rsidRPr="00CF284B">
        <w:rPr>
          <w:rFonts w:ascii="Tahoma" w:hAnsi="Tahoma" w:cs="Tahoma"/>
          <w:sz w:val="18"/>
          <w:szCs w:val="18"/>
        </w:rPr>
        <w:t>verzia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7) </w:t>
      </w:r>
      <w:proofErr w:type="spellStart"/>
      <w:r w:rsidRPr="00CF284B">
        <w:rPr>
          <w:rFonts w:ascii="Tahoma" w:hAnsi="Tahoma" w:cs="Tahoma"/>
          <w:sz w:val="18"/>
          <w:szCs w:val="18"/>
        </w:rPr>
        <w:t>bežiaca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CF284B">
        <w:rPr>
          <w:rFonts w:ascii="Tahoma" w:hAnsi="Tahoma" w:cs="Tahoma"/>
          <w:sz w:val="18"/>
          <w:szCs w:val="18"/>
        </w:rPr>
        <w:t>ako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sidecar </w:t>
      </w:r>
      <w:proofErr w:type="spellStart"/>
      <w:r w:rsidRPr="00CF284B">
        <w:rPr>
          <w:rFonts w:ascii="Tahoma" w:hAnsi="Tahoma" w:cs="Tahoma"/>
          <w:sz w:val="18"/>
          <w:szCs w:val="18"/>
        </w:rPr>
        <w:t>kontajner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v Azure Container Apps. </w:t>
      </w:r>
      <w:proofErr w:type="spellStart"/>
      <w:r w:rsidRPr="00CF284B">
        <w:rPr>
          <w:rFonts w:ascii="Tahoma" w:hAnsi="Tahoma" w:cs="Tahoma"/>
          <w:sz w:val="18"/>
          <w:szCs w:val="18"/>
        </w:rPr>
        <w:t>Poskytuje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API pre </w:t>
      </w:r>
      <w:proofErr w:type="spellStart"/>
      <w:r w:rsidRPr="00CF284B">
        <w:rPr>
          <w:rFonts w:ascii="Tahoma" w:hAnsi="Tahoma" w:cs="Tahoma"/>
          <w:sz w:val="18"/>
          <w:szCs w:val="18"/>
        </w:rPr>
        <w:t>konverziu</w:t>
      </w:r>
      <w:proofErr w:type="spellEnd"/>
      <w:r w:rsidRPr="00CF284B">
        <w:rPr>
          <w:rFonts w:ascii="Tahoma" w:hAnsi="Tahoma" w:cs="Tahoma"/>
          <w:sz w:val="18"/>
          <w:szCs w:val="18"/>
        </w:rPr>
        <w:t>:</w:t>
      </w:r>
    </w:p>
    <w:p w14:paraId="0D942165" w14:textId="77777777" w:rsidR="00CF284B" w:rsidRPr="00CF284B" w:rsidRDefault="00CF284B" w:rsidP="00CF284B">
      <w:pPr>
        <w:numPr>
          <w:ilvl w:val="0"/>
          <w:numId w:val="53"/>
        </w:numPr>
        <w:rPr>
          <w:rFonts w:ascii="Tahoma" w:hAnsi="Tahoma" w:cs="Tahoma"/>
          <w:sz w:val="18"/>
          <w:szCs w:val="18"/>
        </w:rPr>
      </w:pPr>
      <w:r w:rsidRPr="00CF284B">
        <w:rPr>
          <w:rFonts w:ascii="Tahoma" w:hAnsi="Tahoma" w:cs="Tahoma"/>
          <w:sz w:val="18"/>
          <w:szCs w:val="18"/>
        </w:rPr>
        <w:t xml:space="preserve">HTML → PDF (pre </w:t>
      </w:r>
      <w:proofErr w:type="spellStart"/>
      <w:r w:rsidRPr="00CF284B">
        <w:rPr>
          <w:rFonts w:ascii="Tahoma" w:hAnsi="Tahoma" w:cs="Tahoma"/>
          <w:sz w:val="18"/>
          <w:szCs w:val="18"/>
        </w:rPr>
        <w:t>dynamické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CF284B">
        <w:rPr>
          <w:rFonts w:ascii="Tahoma" w:hAnsi="Tahoma" w:cs="Tahoma"/>
          <w:sz w:val="18"/>
          <w:szCs w:val="18"/>
        </w:rPr>
        <w:t>reporty</w:t>
      </w:r>
      <w:proofErr w:type="spellEnd"/>
      <w:r w:rsidRPr="00CF284B">
        <w:rPr>
          <w:rFonts w:ascii="Tahoma" w:hAnsi="Tahoma" w:cs="Tahoma"/>
          <w:sz w:val="18"/>
          <w:szCs w:val="18"/>
        </w:rPr>
        <w:t>)</w:t>
      </w:r>
    </w:p>
    <w:p w14:paraId="06D1C96E" w14:textId="77777777" w:rsidR="00CF284B" w:rsidRPr="00CF284B" w:rsidRDefault="00CF284B" w:rsidP="00CF284B">
      <w:pPr>
        <w:numPr>
          <w:ilvl w:val="0"/>
          <w:numId w:val="53"/>
        </w:numPr>
        <w:rPr>
          <w:rFonts w:ascii="Tahoma" w:hAnsi="Tahoma" w:cs="Tahoma"/>
          <w:sz w:val="18"/>
          <w:szCs w:val="18"/>
        </w:rPr>
      </w:pPr>
      <w:r w:rsidRPr="00CF284B">
        <w:rPr>
          <w:rFonts w:ascii="Tahoma" w:hAnsi="Tahoma" w:cs="Tahoma"/>
          <w:sz w:val="18"/>
          <w:szCs w:val="18"/>
        </w:rPr>
        <w:t xml:space="preserve">DOCX → PDF (pre </w:t>
      </w:r>
      <w:proofErr w:type="spellStart"/>
      <w:r w:rsidRPr="00CF284B">
        <w:rPr>
          <w:rFonts w:ascii="Tahoma" w:hAnsi="Tahoma" w:cs="Tahoma"/>
          <w:sz w:val="18"/>
          <w:szCs w:val="18"/>
        </w:rPr>
        <w:t>šablóny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CF284B">
        <w:rPr>
          <w:rFonts w:ascii="Tahoma" w:hAnsi="Tahoma" w:cs="Tahoma"/>
          <w:sz w:val="18"/>
          <w:szCs w:val="18"/>
        </w:rPr>
        <w:t>faktúr</w:t>
      </w:r>
      <w:proofErr w:type="spellEnd"/>
      <w:r w:rsidRPr="00CF284B">
        <w:rPr>
          <w:rFonts w:ascii="Tahoma" w:hAnsi="Tahoma" w:cs="Tahoma"/>
          <w:sz w:val="18"/>
          <w:szCs w:val="18"/>
        </w:rPr>
        <w:t>)</w:t>
      </w:r>
    </w:p>
    <w:p w14:paraId="39293B1B" w14:textId="77777777" w:rsidR="00CF284B" w:rsidRPr="00CF284B" w:rsidRDefault="00CF284B" w:rsidP="00CF284B">
      <w:pPr>
        <w:numPr>
          <w:ilvl w:val="0"/>
          <w:numId w:val="53"/>
        </w:numPr>
        <w:rPr>
          <w:rFonts w:ascii="Tahoma" w:hAnsi="Tahoma" w:cs="Tahoma"/>
          <w:sz w:val="18"/>
          <w:szCs w:val="18"/>
          <w:lang w:val="pl-PL"/>
        </w:rPr>
      </w:pPr>
      <w:r w:rsidRPr="00CF284B">
        <w:rPr>
          <w:rFonts w:ascii="Tahoma" w:hAnsi="Tahoma" w:cs="Tahoma"/>
          <w:sz w:val="18"/>
          <w:szCs w:val="18"/>
          <w:lang w:val="pl-PL"/>
        </w:rPr>
        <w:t>Podporu pre slovenské znaky (UTF-8)</w:t>
      </w:r>
    </w:p>
    <w:p w14:paraId="7DCD52D9" w14:textId="77777777" w:rsidR="00CF284B" w:rsidRPr="00CF284B" w:rsidRDefault="00CF284B" w:rsidP="00CF284B">
      <w:pPr>
        <w:numPr>
          <w:ilvl w:val="0"/>
          <w:numId w:val="53"/>
        </w:numPr>
        <w:rPr>
          <w:rFonts w:ascii="Tahoma" w:hAnsi="Tahoma" w:cs="Tahoma"/>
          <w:sz w:val="18"/>
          <w:szCs w:val="18"/>
        </w:rPr>
      </w:pPr>
      <w:proofErr w:type="spellStart"/>
      <w:r w:rsidRPr="00CF284B">
        <w:rPr>
          <w:rFonts w:ascii="Tahoma" w:hAnsi="Tahoma" w:cs="Tahoma"/>
          <w:sz w:val="18"/>
          <w:szCs w:val="18"/>
        </w:rPr>
        <w:t>Vkladanie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QR </w:t>
      </w:r>
      <w:proofErr w:type="spellStart"/>
      <w:r w:rsidRPr="00CF284B">
        <w:rPr>
          <w:rFonts w:ascii="Tahoma" w:hAnsi="Tahoma" w:cs="Tahoma"/>
          <w:sz w:val="18"/>
          <w:szCs w:val="18"/>
        </w:rPr>
        <w:t>kódov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</w:t>
      </w:r>
      <w:proofErr w:type="gramStart"/>
      <w:r w:rsidRPr="00CF284B">
        <w:rPr>
          <w:rFonts w:ascii="Tahoma" w:hAnsi="Tahoma" w:cs="Tahoma"/>
          <w:sz w:val="18"/>
          <w:szCs w:val="18"/>
        </w:rPr>
        <w:t>a</w:t>
      </w:r>
      <w:proofErr w:type="gramEnd"/>
      <w:r w:rsidRPr="00CF284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CF284B">
        <w:rPr>
          <w:rFonts w:ascii="Tahoma" w:hAnsi="Tahoma" w:cs="Tahoma"/>
          <w:sz w:val="18"/>
          <w:szCs w:val="18"/>
        </w:rPr>
        <w:t>obrázkov</w:t>
      </w:r>
      <w:proofErr w:type="spellEnd"/>
    </w:p>
    <w:p w14:paraId="48F03915" w14:textId="77777777" w:rsidR="00CF284B" w:rsidRPr="00CF284B" w:rsidRDefault="00CF284B" w:rsidP="00CF284B">
      <w:pPr>
        <w:numPr>
          <w:ilvl w:val="0"/>
          <w:numId w:val="53"/>
        </w:numPr>
        <w:rPr>
          <w:rFonts w:ascii="Tahoma" w:hAnsi="Tahoma" w:cs="Tahoma"/>
          <w:sz w:val="18"/>
          <w:szCs w:val="18"/>
        </w:rPr>
      </w:pPr>
      <w:proofErr w:type="spellStart"/>
      <w:r w:rsidRPr="00CF284B">
        <w:rPr>
          <w:rFonts w:ascii="Tahoma" w:hAnsi="Tahoma" w:cs="Tahoma"/>
          <w:sz w:val="18"/>
          <w:szCs w:val="18"/>
        </w:rPr>
        <w:t>Nastavenie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page size, margins, orientation</w:t>
      </w:r>
    </w:p>
    <w:p w14:paraId="42CAA3FC" w14:textId="67E71B71" w:rsidR="00CF284B" w:rsidRPr="00CF284B" w:rsidRDefault="00CF284B" w:rsidP="00CF284B">
      <w:pPr>
        <w:rPr>
          <w:rFonts w:ascii="Tahoma" w:hAnsi="Tahoma" w:cs="Tahoma"/>
        </w:rPr>
      </w:pPr>
      <w:bookmarkStart w:id="40" w:name="_Toc217165939"/>
      <w:r w:rsidRPr="00CF284B">
        <w:rPr>
          <w:rStyle w:val="Heading3Char"/>
          <w:rFonts w:ascii="Tahoma" w:hAnsi="Tahoma" w:cs="Tahoma"/>
        </w:rPr>
        <w:t xml:space="preserve">Flow </w:t>
      </w:r>
      <w:proofErr w:type="spellStart"/>
      <w:r w:rsidRPr="00CF284B">
        <w:rPr>
          <w:rStyle w:val="Heading3Char"/>
          <w:rFonts w:ascii="Tahoma" w:hAnsi="Tahoma" w:cs="Tahoma"/>
        </w:rPr>
        <w:t>generovania</w:t>
      </w:r>
      <w:proofErr w:type="spellEnd"/>
      <w:r w:rsidRPr="00CF284B">
        <w:rPr>
          <w:rStyle w:val="Heading3Char"/>
          <w:rFonts w:ascii="Tahoma" w:hAnsi="Tahoma" w:cs="Tahoma"/>
        </w:rPr>
        <w:t xml:space="preserve"> </w:t>
      </w:r>
      <w:proofErr w:type="spellStart"/>
      <w:r w:rsidRPr="00CF284B">
        <w:rPr>
          <w:rStyle w:val="Heading3Char"/>
          <w:rFonts w:ascii="Tahoma" w:hAnsi="Tahoma" w:cs="Tahoma"/>
        </w:rPr>
        <w:t>dokumentu</w:t>
      </w:r>
      <w:bookmarkEnd w:id="40"/>
      <w:proofErr w:type="spellEnd"/>
    </w:p>
    <w:p w14:paraId="7301CDB7" w14:textId="3C836FED" w:rsidR="00CF284B" w:rsidRPr="00CF284B" w:rsidRDefault="00CF284B" w:rsidP="00CF284B">
      <w:pPr>
        <w:numPr>
          <w:ilvl w:val="0"/>
          <w:numId w:val="54"/>
        </w:numPr>
        <w:rPr>
          <w:rFonts w:ascii="Tahoma" w:hAnsi="Tahoma" w:cs="Tahoma"/>
          <w:sz w:val="18"/>
          <w:szCs w:val="18"/>
        </w:rPr>
      </w:pPr>
      <w:r w:rsidRPr="00CF284B">
        <w:rPr>
          <w:rFonts w:ascii="Tahoma" w:hAnsi="Tahoma" w:cs="Tahoma"/>
          <w:sz w:val="18"/>
          <w:szCs w:val="18"/>
        </w:rPr>
        <w:t xml:space="preserve">Backend </w:t>
      </w:r>
      <w:proofErr w:type="spellStart"/>
      <w:r w:rsidRPr="00CF284B">
        <w:rPr>
          <w:rFonts w:ascii="Tahoma" w:hAnsi="Tahoma" w:cs="Tahoma"/>
          <w:sz w:val="18"/>
          <w:szCs w:val="18"/>
        </w:rPr>
        <w:t>načíta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DOCX </w:t>
      </w:r>
      <w:proofErr w:type="spellStart"/>
      <w:r w:rsidRPr="00CF284B">
        <w:rPr>
          <w:rFonts w:ascii="Tahoma" w:hAnsi="Tahoma" w:cs="Tahoma"/>
          <w:sz w:val="18"/>
          <w:szCs w:val="18"/>
        </w:rPr>
        <w:t>šablónu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z resources</w:t>
      </w:r>
    </w:p>
    <w:p w14:paraId="273DD726" w14:textId="77777777" w:rsidR="00CF284B" w:rsidRPr="00CF284B" w:rsidRDefault="00CF284B" w:rsidP="00CF284B">
      <w:pPr>
        <w:numPr>
          <w:ilvl w:val="0"/>
          <w:numId w:val="54"/>
        </w:numPr>
        <w:rPr>
          <w:rFonts w:ascii="Tahoma" w:hAnsi="Tahoma" w:cs="Tahoma"/>
          <w:sz w:val="18"/>
          <w:szCs w:val="18"/>
        </w:rPr>
      </w:pPr>
      <w:proofErr w:type="spellStart"/>
      <w:r w:rsidRPr="00CF284B">
        <w:rPr>
          <w:rFonts w:ascii="Tahoma" w:hAnsi="Tahoma" w:cs="Tahoma"/>
          <w:sz w:val="18"/>
          <w:szCs w:val="18"/>
        </w:rPr>
        <w:t>Vyplní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CF284B">
        <w:rPr>
          <w:rFonts w:ascii="Tahoma" w:hAnsi="Tahoma" w:cs="Tahoma"/>
          <w:sz w:val="18"/>
          <w:szCs w:val="18"/>
        </w:rPr>
        <w:t>placeholdery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CF284B">
        <w:rPr>
          <w:rFonts w:ascii="Tahoma" w:hAnsi="Tahoma" w:cs="Tahoma"/>
          <w:sz w:val="18"/>
          <w:szCs w:val="18"/>
        </w:rPr>
        <w:t>reálnymi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CF284B">
        <w:rPr>
          <w:rFonts w:ascii="Tahoma" w:hAnsi="Tahoma" w:cs="Tahoma"/>
          <w:sz w:val="18"/>
          <w:szCs w:val="18"/>
        </w:rPr>
        <w:t>dátami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CF284B">
        <w:rPr>
          <w:rFonts w:ascii="Tahoma" w:hAnsi="Tahoma" w:cs="Tahoma"/>
          <w:sz w:val="18"/>
          <w:szCs w:val="18"/>
        </w:rPr>
        <w:t>pomocą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docx-templates </w:t>
      </w:r>
      <w:proofErr w:type="spellStart"/>
      <w:r w:rsidRPr="00CF284B">
        <w:rPr>
          <w:rFonts w:ascii="Tahoma" w:hAnsi="Tahoma" w:cs="Tahoma"/>
          <w:sz w:val="18"/>
          <w:szCs w:val="18"/>
        </w:rPr>
        <w:t>knižnice</w:t>
      </w:r>
      <w:proofErr w:type="spellEnd"/>
    </w:p>
    <w:p w14:paraId="0A73956A" w14:textId="77777777" w:rsidR="00CF284B" w:rsidRPr="00CF284B" w:rsidRDefault="00CF284B" w:rsidP="00CF284B">
      <w:pPr>
        <w:numPr>
          <w:ilvl w:val="0"/>
          <w:numId w:val="54"/>
        </w:numPr>
        <w:rPr>
          <w:rFonts w:ascii="Tahoma" w:hAnsi="Tahoma" w:cs="Tahoma"/>
          <w:sz w:val="18"/>
          <w:szCs w:val="18"/>
        </w:rPr>
      </w:pPr>
      <w:proofErr w:type="spellStart"/>
      <w:r w:rsidRPr="00CF284B">
        <w:rPr>
          <w:rFonts w:ascii="Tahoma" w:hAnsi="Tahoma" w:cs="Tahoma"/>
          <w:sz w:val="18"/>
          <w:szCs w:val="18"/>
        </w:rPr>
        <w:t>Odošle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DOCX do </w:t>
      </w:r>
      <w:proofErr w:type="spellStart"/>
      <w:r w:rsidRPr="00CF284B">
        <w:rPr>
          <w:rFonts w:ascii="Tahoma" w:hAnsi="Tahoma" w:cs="Tahoma"/>
          <w:sz w:val="18"/>
          <w:szCs w:val="18"/>
        </w:rPr>
        <w:t>Gotenberg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API</w:t>
      </w:r>
    </w:p>
    <w:p w14:paraId="67821292" w14:textId="2814AED2" w:rsidR="00CF284B" w:rsidRPr="00CF284B" w:rsidRDefault="00CF284B" w:rsidP="00CF284B">
      <w:pPr>
        <w:numPr>
          <w:ilvl w:val="0"/>
          <w:numId w:val="54"/>
        </w:numPr>
        <w:rPr>
          <w:rFonts w:ascii="Tahoma" w:hAnsi="Tahoma" w:cs="Tahoma"/>
          <w:sz w:val="18"/>
          <w:szCs w:val="18"/>
        </w:rPr>
      </w:pPr>
      <w:proofErr w:type="spellStart"/>
      <w:r w:rsidRPr="00CF284B">
        <w:rPr>
          <w:rFonts w:ascii="Tahoma" w:hAnsi="Tahoma" w:cs="Tahoma"/>
          <w:sz w:val="18"/>
          <w:szCs w:val="18"/>
        </w:rPr>
        <w:t>Gotenberg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CF284B">
        <w:rPr>
          <w:rFonts w:ascii="Tahoma" w:hAnsi="Tahoma" w:cs="Tahoma"/>
          <w:sz w:val="18"/>
          <w:szCs w:val="18"/>
        </w:rPr>
        <w:t>vráti</w:t>
      </w:r>
      <w:proofErr w:type="spellEnd"/>
      <w:r w:rsidRPr="00CF284B">
        <w:rPr>
          <w:rFonts w:ascii="Tahoma" w:hAnsi="Tahoma" w:cs="Tahoma"/>
          <w:sz w:val="18"/>
          <w:szCs w:val="18"/>
        </w:rPr>
        <w:t xml:space="preserve"> PDF binary</w:t>
      </w:r>
    </w:p>
    <w:p w14:paraId="040F5631" w14:textId="77777777" w:rsidR="00CF284B" w:rsidRPr="00CF284B" w:rsidRDefault="00CF284B" w:rsidP="00CF284B">
      <w:pPr>
        <w:numPr>
          <w:ilvl w:val="0"/>
          <w:numId w:val="54"/>
        </w:numPr>
        <w:rPr>
          <w:rFonts w:ascii="Tahoma" w:hAnsi="Tahoma" w:cs="Tahoma"/>
          <w:sz w:val="18"/>
          <w:szCs w:val="18"/>
          <w:lang w:val="pl-PL"/>
        </w:rPr>
      </w:pPr>
      <w:r w:rsidRPr="00CF284B">
        <w:rPr>
          <w:rFonts w:ascii="Tahoma" w:hAnsi="Tahoma" w:cs="Tahoma"/>
          <w:sz w:val="18"/>
          <w:szCs w:val="18"/>
          <w:lang w:val="pl-PL"/>
        </w:rPr>
        <w:t>Vráti URL na dokument klientovi</w:t>
      </w:r>
    </w:p>
    <w:p w14:paraId="3C94A7EB" w14:textId="77777777" w:rsidR="00CF284B" w:rsidRPr="002F0E17" w:rsidRDefault="00CF284B" w:rsidP="00CF284B">
      <w:pPr>
        <w:rPr>
          <w:rFonts w:ascii="Tahoma" w:hAnsi="Tahoma" w:cs="Tahoma"/>
          <w:lang w:val="pl-PL"/>
        </w:rPr>
      </w:pPr>
    </w:p>
    <w:p w14:paraId="748FC8B3" w14:textId="5293ACDC" w:rsidR="00546E09" w:rsidRPr="002F0E17" w:rsidRDefault="006072ED">
      <w:pPr>
        <w:pStyle w:val="Heading1"/>
        <w:rPr>
          <w:rFonts w:ascii="Tahoma" w:hAnsi="Tahoma" w:cs="Tahoma"/>
          <w:lang w:val="pl-PL"/>
        </w:rPr>
      </w:pPr>
      <w:bookmarkStart w:id="41" w:name="_Toc217165940"/>
      <w:r w:rsidRPr="002F0E17">
        <w:rPr>
          <w:rFonts w:ascii="Tahoma" w:hAnsi="Tahoma" w:cs="Tahoma"/>
          <w:lang w:val="pl-PL"/>
        </w:rPr>
        <w:t>5. Bezpečnosť a ochrana údajov</w:t>
      </w:r>
      <w:bookmarkEnd w:id="41"/>
    </w:p>
    <w:p w14:paraId="401549EC" w14:textId="4AB9E861" w:rsidR="006072ED" w:rsidRPr="002F0E17" w:rsidRDefault="00B30E97" w:rsidP="006072ED">
      <w:pPr>
        <w:rPr>
          <w:rFonts w:ascii="Tahoma" w:hAnsi="Tahoma" w:cs="Tahoma"/>
          <w:sz w:val="18"/>
          <w:szCs w:val="18"/>
          <w:lang w:val="pl-PL"/>
        </w:rPr>
      </w:pPr>
      <w:r w:rsidRPr="002F0E17">
        <w:rPr>
          <w:rFonts w:ascii="Tahoma" w:hAnsi="Tahoma" w:cs="Tahoma"/>
          <w:sz w:val="18"/>
          <w:szCs w:val="18"/>
          <w:lang w:val="pl-PL"/>
        </w:rPr>
        <w:t>Bezpečnostná architektúra kombinuje ochranu na úrovni aplikácie (JWT, CORS, Helmet) a databázy (RLS); GDPR je podporené auditom a procesmi vymazania.</w:t>
      </w:r>
    </w:p>
    <w:p w14:paraId="77E1ED8A" w14:textId="443077C4" w:rsidR="006072ED" w:rsidRPr="002F0E17" w:rsidRDefault="00B30E97" w:rsidP="00D57007">
      <w:pPr>
        <w:pStyle w:val="Heading2"/>
        <w:rPr>
          <w:rFonts w:ascii="Tahoma" w:hAnsi="Tahoma" w:cs="Tahoma"/>
        </w:rPr>
      </w:pPr>
      <w:bookmarkStart w:id="42" w:name="_Toc217165941"/>
      <w:r w:rsidRPr="002F0E17">
        <w:rPr>
          <w:rFonts w:ascii="Tahoma" w:hAnsi="Tahoma" w:cs="Tahoma"/>
        </w:rPr>
        <w:t xml:space="preserve">5.1. </w:t>
      </w:r>
      <w:proofErr w:type="spellStart"/>
      <w:r w:rsidR="006072ED" w:rsidRPr="002F0E17">
        <w:rPr>
          <w:rFonts w:ascii="Tahoma" w:hAnsi="Tahoma" w:cs="Tahoma"/>
        </w:rPr>
        <w:t>Autorizácia</w:t>
      </w:r>
      <w:bookmarkEnd w:id="42"/>
      <w:proofErr w:type="spellEnd"/>
    </w:p>
    <w:p w14:paraId="5A30A3B4" w14:textId="77777777" w:rsidR="009B4C8B" w:rsidRPr="002F0E17" w:rsidRDefault="009B4C8B" w:rsidP="009B4C8B">
      <w:pPr>
        <w:rPr>
          <w:rFonts w:ascii="Tahoma" w:hAnsi="Tahoma" w:cs="Tahoma"/>
        </w:rPr>
      </w:pPr>
    </w:p>
    <w:p w14:paraId="420ECB58" w14:textId="77777777" w:rsidR="00B30E97" w:rsidRPr="002F0E17" w:rsidRDefault="00B30E97" w:rsidP="00B30E97">
      <w:pPr>
        <w:pStyle w:val="ListBullet"/>
        <w:numPr>
          <w:ilvl w:val="0"/>
          <w:numId w:val="0"/>
        </w:numPr>
        <w:ind w:left="360"/>
        <w:rPr>
          <w:rFonts w:ascii="Tahoma" w:hAnsi="Tahoma" w:cs="Tahoma"/>
        </w:rPr>
      </w:pPr>
      <w:proofErr w:type="spellStart"/>
      <w:r w:rsidRPr="002F0E17">
        <w:rPr>
          <w:rFonts w:ascii="Tahoma" w:hAnsi="Tahoma" w:cs="Tahoma"/>
        </w:rPr>
        <w:lastRenderedPageBreak/>
        <w:t>Autorizácia</w:t>
      </w:r>
      <w:proofErr w:type="spellEnd"/>
      <w:r w:rsidRPr="002F0E17">
        <w:rPr>
          <w:rFonts w:ascii="Tahoma" w:hAnsi="Tahoma" w:cs="Tahoma"/>
        </w:rPr>
        <w:t>: RBAC (user/admin/</w:t>
      </w:r>
      <w:proofErr w:type="spellStart"/>
      <w:r w:rsidRPr="002F0E17">
        <w:rPr>
          <w:rFonts w:ascii="Tahoma" w:hAnsi="Tahoma" w:cs="Tahoma"/>
        </w:rPr>
        <w:t>superadmin</w:t>
      </w:r>
      <w:proofErr w:type="spellEnd"/>
      <w:r w:rsidRPr="002F0E17">
        <w:rPr>
          <w:rFonts w:ascii="Tahoma" w:hAnsi="Tahoma" w:cs="Tahoma"/>
        </w:rPr>
        <w:t xml:space="preserve">) + RLS </w:t>
      </w:r>
      <w:proofErr w:type="spellStart"/>
      <w:r w:rsidRPr="002F0E17">
        <w:rPr>
          <w:rFonts w:ascii="Tahoma" w:hAnsi="Tahoma" w:cs="Tahoma"/>
        </w:rPr>
        <w:t>izolácia</w:t>
      </w:r>
      <w:proofErr w:type="spellEnd"/>
      <w:r w:rsidRPr="002F0E17">
        <w:rPr>
          <w:rFonts w:ascii="Tahoma" w:hAnsi="Tahoma" w:cs="Tahoma"/>
        </w:rPr>
        <w:t xml:space="preserve"> </w:t>
      </w:r>
      <w:proofErr w:type="spellStart"/>
      <w:r w:rsidRPr="002F0E17">
        <w:rPr>
          <w:rFonts w:ascii="Tahoma" w:hAnsi="Tahoma" w:cs="Tahoma"/>
        </w:rPr>
        <w:t>tenantov</w:t>
      </w:r>
      <w:proofErr w:type="spellEnd"/>
    </w:p>
    <w:p w14:paraId="3162C9F5" w14:textId="77777777" w:rsidR="006072ED" w:rsidRPr="002F0E17" w:rsidRDefault="006072ED" w:rsidP="006072ED">
      <w:pPr>
        <w:rPr>
          <w:rFonts w:ascii="Tahoma" w:hAnsi="Tahoma" w:cs="Tahoma"/>
        </w:rPr>
      </w:pPr>
      <w:r w:rsidRPr="002F0E17">
        <w:rPr>
          <w:rFonts w:ascii="Tahoma" w:hAnsi="Tahoma" w:cs="Tahoma"/>
        </w:rPr>
        <w:t>Používatelia sú rozdelení do troch rolí:</w:t>
      </w:r>
    </w:p>
    <w:p w14:paraId="35EA9B8A" w14:textId="77777777" w:rsidR="006072ED" w:rsidRPr="002F0E17" w:rsidRDefault="006072ED" w:rsidP="006072ED">
      <w:pPr>
        <w:numPr>
          <w:ilvl w:val="0"/>
          <w:numId w:val="40"/>
        </w:numPr>
        <w:rPr>
          <w:rFonts w:ascii="Tahoma" w:hAnsi="Tahoma" w:cs="Tahoma"/>
        </w:rPr>
      </w:pPr>
      <w:r w:rsidRPr="002F0E17">
        <w:rPr>
          <w:rFonts w:ascii="Tahoma" w:hAnsi="Tahoma" w:cs="Tahoma"/>
          <w:b/>
          <w:bCs/>
        </w:rPr>
        <w:t>Používateľ</w:t>
      </w:r>
      <w:r w:rsidRPr="002F0E17">
        <w:rPr>
          <w:rFonts w:ascii="Tahoma" w:hAnsi="Tahoma" w:cs="Tahoma"/>
        </w:rPr>
        <w:t> - Predajca s prístupom len k vlastným dátam</w:t>
      </w:r>
    </w:p>
    <w:p w14:paraId="045DC751" w14:textId="77777777" w:rsidR="006072ED" w:rsidRPr="002F0E17" w:rsidRDefault="006072ED" w:rsidP="006072ED">
      <w:pPr>
        <w:numPr>
          <w:ilvl w:val="0"/>
          <w:numId w:val="40"/>
        </w:numPr>
        <w:rPr>
          <w:rFonts w:ascii="Tahoma" w:hAnsi="Tahoma" w:cs="Tahoma"/>
        </w:rPr>
      </w:pPr>
      <w:r w:rsidRPr="002F0E17">
        <w:rPr>
          <w:rFonts w:ascii="Tahoma" w:hAnsi="Tahoma" w:cs="Tahoma"/>
          <w:b/>
          <w:bCs/>
        </w:rPr>
        <w:t>Administrátor</w:t>
      </w:r>
      <w:r w:rsidRPr="002F0E17">
        <w:rPr>
          <w:rFonts w:ascii="Tahoma" w:hAnsi="Tahoma" w:cs="Tahoma"/>
        </w:rPr>
        <w:t> - Správca podujatia s prístupom k všetkým dátam svojho mesta</w:t>
      </w:r>
    </w:p>
    <w:p w14:paraId="1CB41B29" w14:textId="77777777" w:rsidR="006072ED" w:rsidRPr="002F0E17" w:rsidRDefault="006072ED" w:rsidP="006072ED">
      <w:pPr>
        <w:numPr>
          <w:ilvl w:val="0"/>
          <w:numId w:val="40"/>
        </w:numPr>
        <w:rPr>
          <w:rFonts w:ascii="Tahoma" w:hAnsi="Tahoma" w:cs="Tahoma"/>
          <w:lang w:val="pl-PL"/>
        </w:rPr>
      </w:pPr>
      <w:r w:rsidRPr="002F0E17">
        <w:rPr>
          <w:rFonts w:ascii="Tahoma" w:hAnsi="Tahoma" w:cs="Tahoma"/>
          <w:b/>
          <w:bCs/>
          <w:lang w:val="pl-PL"/>
        </w:rPr>
        <w:t>Superadministrátor</w:t>
      </w:r>
      <w:r w:rsidRPr="002F0E17">
        <w:rPr>
          <w:rFonts w:ascii="Tahoma" w:hAnsi="Tahoma" w:cs="Tahoma"/>
          <w:lang w:val="pl-PL"/>
        </w:rPr>
        <w:t> - Technická podpora s prístupom ku všetkým tenantom</w:t>
      </w:r>
    </w:p>
    <w:p w14:paraId="4482B83B" w14:textId="77777777" w:rsidR="006072ED" w:rsidRPr="002F0E17" w:rsidRDefault="006072ED" w:rsidP="006072ED">
      <w:pPr>
        <w:rPr>
          <w:rFonts w:ascii="Tahoma" w:hAnsi="Tahoma" w:cs="Tahoma"/>
          <w:b/>
          <w:bCs/>
          <w:lang w:val="pl-PL"/>
        </w:rPr>
      </w:pPr>
      <w:r w:rsidRPr="002F0E17">
        <w:rPr>
          <w:rFonts w:ascii="Tahoma" w:hAnsi="Tahoma" w:cs="Tahoma"/>
          <w:b/>
          <w:bCs/>
          <w:lang w:val="pl-PL"/>
        </w:rPr>
        <w:t>Row Level Security (RLS)</w:t>
      </w:r>
    </w:p>
    <w:p w14:paraId="65E27C15" w14:textId="77777777" w:rsidR="006072ED" w:rsidRPr="002F0E17" w:rsidRDefault="006072ED" w:rsidP="006072ED">
      <w:pPr>
        <w:rPr>
          <w:rFonts w:ascii="Tahoma" w:hAnsi="Tahoma" w:cs="Tahoma"/>
          <w:lang w:val="pl-PL"/>
        </w:rPr>
      </w:pPr>
      <w:r w:rsidRPr="002F0E17">
        <w:rPr>
          <w:rFonts w:ascii="Tahoma" w:hAnsi="Tahoma" w:cs="Tahoma"/>
          <w:lang w:val="pl-PL"/>
        </w:rPr>
        <w:t>Na úrovni databázy je implementovaná izolácia dát medzi jednotlivými mestami. Každý SQL dotaz automaticky filtruje záznamy podľa aktuálneho tenanta, čo zamedzuje prístupu k cudzím dátam aj v prípade programátorskej chyby.</w:t>
      </w:r>
    </w:p>
    <w:p w14:paraId="46E5812D" w14:textId="236F8F16" w:rsidR="0052746C" w:rsidRPr="002F0E17" w:rsidRDefault="0052746C" w:rsidP="006072ED">
      <w:pPr>
        <w:rPr>
          <w:rFonts w:ascii="Tahoma" w:hAnsi="Tahoma" w:cs="Tahoma"/>
        </w:rPr>
      </w:pPr>
      <w:r w:rsidRPr="0052746C">
        <w:rPr>
          <w:rFonts w:ascii="Tahoma" w:hAnsi="Tahoma" w:cs="Tahoma"/>
          <w:b/>
          <w:bCs/>
        </w:rPr>
        <w:t xml:space="preserve">JWT </w:t>
      </w:r>
      <w:proofErr w:type="spellStart"/>
      <w:r w:rsidRPr="0052746C">
        <w:rPr>
          <w:rFonts w:ascii="Tahoma" w:hAnsi="Tahoma" w:cs="Tahoma"/>
          <w:b/>
          <w:bCs/>
        </w:rPr>
        <w:t>tokeny</w:t>
      </w:r>
      <w:proofErr w:type="spellEnd"/>
      <w:r w:rsidRPr="0052746C">
        <w:rPr>
          <w:rFonts w:ascii="Tahoma" w:hAnsi="Tahoma" w:cs="Tahoma"/>
        </w:rPr>
        <w:t xml:space="preserve"> s </w:t>
      </w:r>
      <w:proofErr w:type="spellStart"/>
      <w:r w:rsidRPr="0052746C">
        <w:rPr>
          <w:rFonts w:ascii="Tahoma" w:hAnsi="Tahoma" w:cs="Tahoma"/>
        </w:rPr>
        <w:t>krátkodobým</w:t>
      </w:r>
      <w:proofErr w:type="spellEnd"/>
      <w:r w:rsidRPr="0052746C">
        <w:rPr>
          <w:rFonts w:ascii="Tahoma" w:hAnsi="Tahoma" w:cs="Tahoma"/>
        </w:rPr>
        <w:t xml:space="preserve"> access token (15 min) a </w:t>
      </w:r>
      <w:proofErr w:type="spellStart"/>
      <w:r w:rsidRPr="0052746C">
        <w:rPr>
          <w:rFonts w:ascii="Tahoma" w:hAnsi="Tahoma" w:cs="Tahoma"/>
        </w:rPr>
        <w:t>dlhodobým</w:t>
      </w:r>
      <w:proofErr w:type="spellEnd"/>
      <w:r w:rsidRPr="0052746C">
        <w:rPr>
          <w:rFonts w:ascii="Tahoma" w:hAnsi="Tahoma" w:cs="Tahoma"/>
        </w:rPr>
        <w:t xml:space="preserve"> refresh token (7 </w:t>
      </w:r>
      <w:proofErr w:type="spellStart"/>
      <w:r w:rsidRPr="0052746C">
        <w:rPr>
          <w:rFonts w:ascii="Tahoma" w:hAnsi="Tahoma" w:cs="Tahoma"/>
        </w:rPr>
        <w:t>dní</w:t>
      </w:r>
      <w:proofErr w:type="spellEnd"/>
      <w:r w:rsidRPr="0052746C">
        <w:rPr>
          <w:rFonts w:ascii="Tahoma" w:hAnsi="Tahoma" w:cs="Tahoma"/>
        </w:rPr>
        <w:t>)</w:t>
      </w:r>
    </w:p>
    <w:p w14:paraId="00D9E759" w14:textId="60A78971" w:rsidR="00027D9B" w:rsidRPr="002F0E17" w:rsidRDefault="006072ED" w:rsidP="00D57007">
      <w:pPr>
        <w:pStyle w:val="Heading2"/>
        <w:rPr>
          <w:rStyle w:val="Heading3Char"/>
          <w:rFonts w:ascii="Tahoma" w:hAnsi="Tahoma" w:cs="Tahoma"/>
          <w:b/>
          <w:bCs/>
        </w:rPr>
      </w:pPr>
      <w:bookmarkStart w:id="43" w:name="_Toc217165942"/>
      <w:r w:rsidRPr="002F0E17">
        <w:rPr>
          <w:rStyle w:val="Heading3Char"/>
          <w:rFonts w:ascii="Tahoma" w:hAnsi="Tahoma" w:cs="Tahoma"/>
          <w:b/>
          <w:bCs/>
        </w:rPr>
        <w:t>5</w:t>
      </w:r>
      <w:r w:rsidR="00CB7B49" w:rsidRPr="002F0E17">
        <w:rPr>
          <w:rStyle w:val="Heading3Char"/>
          <w:rFonts w:ascii="Tahoma" w:hAnsi="Tahoma" w:cs="Tahoma"/>
          <w:b/>
          <w:bCs/>
        </w:rPr>
        <w:t>.</w:t>
      </w:r>
      <w:r w:rsidR="00B30E97" w:rsidRPr="002F0E17">
        <w:rPr>
          <w:rStyle w:val="Heading3Char"/>
          <w:rFonts w:ascii="Tahoma" w:hAnsi="Tahoma" w:cs="Tahoma"/>
          <w:b/>
          <w:bCs/>
        </w:rPr>
        <w:t>2</w:t>
      </w:r>
      <w:r w:rsidR="00CB7B49" w:rsidRPr="002F0E17">
        <w:rPr>
          <w:rStyle w:val="Heading3Char"/>
          <w:rFonts w:ascii="Tahoma" w:hAnsi="Tahoma" w:cs="Tahoma"/>
          <w:b/>
          <w:bCs/>
        </w:rPr>
        <w:t xml:space="preserve"> </w:t>
      </w:r>
      <w:proofErr w:type="spellStart"/>
      <w:r w:rsidR="00B30E97" w:rsidRPr="002F0E17">
        <w:rPr>
          <w:rStyle w:val="Heading3Char"/>
          <w:rFonts w:ascii="Tahoma" w:hAnsi="Tahoma" w:cs="Tahoma"/>
          <w:b/>
          <w:bCs/>
        </w:rPr>
        <w:t>Autentifikácia</w:t>
      </w:r>
      <w:bookmarkEnd w:id="43"/>
      <w:proofErr w:type="spellEnd"/>
      <w:r w:rsidR="00B30E97" w:rsidRPr="002F0E17">
        <w:rPr>
          <w:rStyle w:val="Heading3Char"/>
          <w:rFonts w:ascii="Tahoma" w:hAnsi="Tahoma" w:cs="Tahoma"/>
          <w:b/>
          <w:bCs/>
        </w:rPr>
        <w:t xml:space="preserve"> </w:t>
      </w:r>
    </w:p>
    <w:p w14:paraId="4980CC51" w14:textId="1AC7DF9A" w:rsidR="00027D9B" w:rsidRPr="002F0E17" w:rsidRDefault="00CB7B49" w:rsidP="00027D9B">
      <w:p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br/>
      </w:r>
      <w:proofErr w:type="spellStart"/>
      <w:r w:rsidR="00027D9B" w:rsidRPr="002F0E17">
        <w:rPr>
          <w:rFonts w:ascii="Tahoma" w:hAnsi="Tahoma" w:cs="Tahoma"/>
          <w:sz w:val="18"/>
          <w:szCs w:val="18"/>
        </w:rPr>
        <w:t>Systém</w:t>
      </w:r>
      <w:proofErr w:type="spellEnd"/>
      <w:r w:rsidR="00027D9B"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027D9B" w:rsidRPr="002F0E17">
        <w:rPr>
          <w:rFonts w:ascii="Tahoma" w:hAnsi="Tahoma" w:cs="Tahoma"/>
          <w:sz w:val="18"/>
          <w:szCs w:val="18"/>
        </w:rPr>
        <w:t>podporuje</w:t>
      </w:r>
      <w:proofErr w:type="spellEnd"/>
      <w:r w:rsidR="00027D9B"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027D9B" w:rsidRPr="002F0E17">
        <w:rPr>
          <w:rFonts w:ascii="Tahoma" w:hAnsi="Tahoma" w:cs="Tahoma"/>
          <w:sz w:val="18"/>
          <w:szCs w:val="18"/>
        </w:rPr>
        <w:t>viacero</w:t>
      </w:r>
      <w:proofErr w:type="spellEnd"/>
      <w:r w:rsidR="00027D9B"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027D9B" w:rsidRPr="002F0E17">
        <w:rPr>
          <w:rFonts w:ascii="Tahoma" w:hAnsi="Tahoma" w:cs="Tahoma"/>
          <w:sz w:val="18"/>
          <w:szCs w:val="18"/>
        </w:rPr>
        <w:t>spôsobov</w:t>
      </w:r>
      <w:proofErr w:type="spellEnd"/>
      <w:r w:rsidR="00027D9B"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027D9B" w:rsidRPr="002F0E17">
        <w:rPr>
          <w:rFonts w:ascii="Tahoma" w:hAnsi="Tahoma" w:cs="Tahoma"/>
          <w:sz w:val="18"/>
          <w:szCs w:val="18"/>
        </w:rPr>
        <w:t>prihlásenia</w:t>
      </w:r>
      <w:proofErr w:type="spellEnd"/>
      <w:r w:rsidR="00027D9B" w:rsidRPr="002F0E17">
        <w:rPr>
          <w:rFonts w:ascii="Tahoma" w:hAnsi="Tahoma" w:cs="Tahoma"/>
          <w:sz w:val="18"/>
          <w:szCs w:val="18"/>
        </w:rPr>
        <w:t>:</w:t>
      </w:r>
    </w:p>
    <w:p w14:paraId="6D2B2D45" w14:textId="77777777" w:rsidR="00027D9B" w:rsidRPr="00027D9B" w:rsidRDefault="00027D9B" w:rsidP="00027D9B">
      <w:pPr>
        <w:numPr>
          <w:ilvl w:val="0"/>
          <w:numId w:val="57"/>
        </w:numPr>
        <w:rPr>
          <w:rFonts w:ascii="Tahoma" w:hAnsi="Tahoma" w:cs="Tahoma"/>
          <w:sz w:val="18"/>
          <w:szCs w:val="18"/>
        </w:rPr>
      </w:pPr>
      <w:r w:rsidRPr="00027D9B">
        <w:rPr>
          <w:rFonts w:ascii="Tahoma" w:hAnsi="Tahoma" w:cs="Tahoma"/>
          <w:b/>
          <w:bCs/>
          <w:sz w:val="18"/>
          <w:szCs w:val="18"/>
        </w:rPr>
        <w:t xml:space="preserve">Email + </w:t>
      </w:r>
      <w:proofErr w:type="spellStart"/>
      <w:r w:rsidRPr="00027D9B">
        <w:rPr>
          <w:rFonts w:ascii="Tahoma" w:hAnsi="Tahoma" w:cs="Tahoma"/>
          <w:b/>
          <w:bCs/>
          <w:sz w:val="18"/>
          <w:szCs w:val="18"/>
        </w:rPr>
        <w:t>verifikačný</w:t>
      </w:r>
      <w:proofErr w:type="spellEnd"/>
      <w:r w:rsidRPr="00027D9B">
        <w:rPr>
          <w:rFonts w:ascii="Tahoma" w:hAnsi="Tahoma" w:cs="Tahoma"/>
          <w:b/>
          <w:bCs/>
          <w:sz w:val="18"/>
          <w:szCs w:val="18"/>
        </w:rPr>
        <w:t xml:space="preserve"> </w:t>
      </w:r>
      <w:proofErr w:type="spellStart"/>
      <w:r w:rsidRPr="00027D9B">
        <w:rPr>
          <w:rFonts w:ascii="Tahoma" w:hAnsi="Tahoma" w:cs="Tahoma"/>
          <w:b/>
          <w:bCs/>
          <w:sz w:val="18"/>
          <w:szCs w:val="18"/>
        </w:rPr>
        <w:t>kód</w:t>
      </w:r>
      <w:proofErr w:type="spellEnd"/>
      <w:r w:rsidRPr="00027D9B">
        <w:rPr>
          <w:rFonts w:ascii="Tahoma" w:hAnsi="Tahoma" w:cs="Tahoma"/>
          <w:sz w:val="18"/>
          <w:szCs w:val="18"/>
        </w:rPr>
        <w:t xml:space="preserve"> - 6-miestny </w:t>
      </w:r>
      <w:proofErr w:type="spellStart"/>
      <w:r w:rsidRPr="00027D9B">
        <w:rPr>
          <w:rFonts w:ascii="Tahoma" w:hAnsi="Tahoma" w:cs="Tahoma"/>
          <w:sz w:val="18"/>
          <w:szCs w:val="18"/>
        </w:rPr>
        <w:t>kód</w:t>
      </w:r>
      <w:proofErr w:type="spellEnd"/>
      <w:r w:rsidRPr="00027D9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027D9B">
        <w:rPr>
          <w:rFonts w:ascii="Tahoma" w:hAnsi="Tahoma" w:cs="Tahoma"/>
          <w:sz w:val="18"/>
          <w:szCs w:val="18"/>
        </w:rPr>
        <w:t>odoslaný</w:t>
      </w:r>
      <w:proofErr w:type="spellEnd"/>
      <w:r w:rsidRPr="00027D9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027D9B">
        <w:rPr>
          <w:rFonts w:ascii="Tahoma" w:hAnsi="Tahoma" w:cs="Tahoma"/>
          <w:sz w:val="18"/>
          <w:szCs w:val="18"/>
        </w:rPr>
        <w:t>emailom</w:t>
      </w:r>
      <w:proofErr w:type="spellEnd"/>
    </w:p>
    <w:p w14:paraId="0F7F0826" w14:textId="428CF0FD" w:rsidR="00027D9B" w:rsidRPr="00027D9B" w:rsidRDefault="00027D9B" w:rsidP="00027D9B">
      <w:pPr>
        <w:numPr>
          <w:ilvl w:val="0"/>
          <w:numId w:val="57"/>
        </w:numPr>
        <w:rPr>
          <w:rFonts w:ascii="Tahoma" w:hAnsi="Tahoma" w:cs="Tahoma"/>
          <w:sz w:val="18"/>
          <w:szCs w:val="18"/>
        </w:rPr>
      </w:pPr>
      <w:proofErr w:type="spellStart"/>
      <w:r w:rsidRPr="00027D9B">
        <w:rPr>
          <w:rFonts w:ascii="Tahoma" w:hAnsi="Tahoma" w:cs="Tahoma"/>
          <w:b/>
          <w:bCs/>
          <w:sz w:val="18"/>
          <w:szCs w:val="18"/>
        </w:rPr>
        <w:t>Telefón</w:t>
      </w:r>
      <w:proofErr w:type="spellEnd"/>
      <w:r w:rsidRPr="00027D9B">
        <w:rPr>
          <w:rFonts w:ascii="Tahoma" w:hAnsi="Tahoma" w:cs="Tahoma"/>
          <w:b/>
          <w:bCs/>
          <w:sz w:val="18"/>
          <w:szCs w:val="18"/>
        </w:rPr>
        <w:t xml:space="preserve"> + SMS </w:t>
      </w:r>
      <w:proofErr w:type="spellStart"/>
      <w:r w:rsidRPr="00027D9B">
        <w:rPr>
          <w:rFonts w:ascii="Tahoma" w:hAnsi="Tahoma" w:cs="Tahoma"/>
          <w:b/>
          <w:bCs/>
          <w:sz w:val="18"/>
          <w:szCs w:val="18"/>
        </w:rPr>
        <w:t>kód</w:t>
      </w:r>
      <w:proofErr w:type="spellEnd"/>
      <w:r w:rsidRPr="00027D9B">
        <w:rPr>
          <w:rFonts w:ascii="Tahoma" w:hAnsi="Tahoma" w:cs="Tahoma"/>
          <w:sz w:val="18"/>
          <w:szCs w:val="18"/>
        </w:rPr>
        <w:t xml:space="preserve"> - </w:t>
      </w:r>
      <w:proofErr w:type="spellStart"/>
      <w:r w:rsidRPr="00027D9B">
        <w:rPr>
          <w:rFonts w:ascii="Tahoma" w:hAnsi="Tahoma" w:cs="Tahoma"/>
          <w:sz w:val="18"/>
          <w:szCs w:val="18"/>
        </w:rPr>
        <w:t>Overenie</w:t>
      </w:r>
      <w:proofErr w:type="spellEnd"/>
      <w:r w:rsidRPr="00027D9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027D9B">
        <w:rPr>
          <w:rFonts w:ascii="Tahoma" w:hAnsi="Tahoma" w:cs="Tahoma"/>
          <w:sz w:val="18"/>
          <w:szCs w:val="18"/>
        </w:rPr>
        <w:t>cez</w:t>
      </w:r>
      <w:proofErr w:type="spellEnd"/>
      <w:r w:rsidRPr="00027D9B">
        <w:rPr>
          <w:rFonts w:ascii="Tahoma" w:hAnsi="Tahoma" w:cs="Tahoma"/>
          <w:sz w:val="18"/>
          <w:szCs w:val="18"/>
        </w:rPr>
        <w:t xml:space="preserve"> SMS </w:t>
      </w:r>
      <w:proofErr w:type="spellStart"/>
      <w:r w:rsidRPr="00027D9B">
        <w:rPr>
          <w:rFonts w:ascii="Tahoma" w:hAnsi="Tahoma" w:cs="Tahoma"/>
          <w:sz w:val="18"/>
          <w:szCs w:val="18"/>
        </w:rPr>
        <w:t>správu</w:t>
      </w:r>
      <w:proofErr w:type="spellEnd"/>
    </w:p>
    <w:p w14:paraId="17685FF1" w14:textId="77777777" w:rsidR="00027D9B" w:rsidRPr="00027D9B" w:rsidRDefault="00027D9B" w:rsidP="00027D9B">
      <w:pPr>
        <w:numPr>
          <w:ilvl w:val="0"/>
          <w:numId w:val="57"/>
        </w:numPr>
        <w:rPr>
          <w:rFonts w:ascii="Tahoma" w:hAnsi="Tahoma" w:cs="Tahoma"/>
          <w:sz w:val="18"/>
          <w:szCs w:val="18"/>
        </w:rPr>
      </w:pPr>
      <w:r w:rsidRPr="00027D9B">
        <w:rPr>
          <w:rFonts w:ascii="Tahoma" w:hAnsi="Tahoma" w:cs="Tahoma"/>
          <w:b/>
          <w:bCs/>
          <w:sz w:val="18"/>
          <w:szCs w:val="18"/>
        </w:rPr>
        <w:t xml:space="preserve">Slovensko.sk </w:t>
      </w:r>
      <w:proofErr w:type="spellStart"/>
      <w:r w:rsidRPr="00027D9B">
        <w:rPr>
          <w:rFonts w:ascii="Tahoma" w:hAnsi="Tahoma" w:cs="Tahoma"/>
          <w:b/>
          <w:bCs/>
          <w:sz w:val="18"/>
          <w:szCs w:val="18"/>
        </w:rPr>
        <w:t>eID</w:t>
      </w:r>
      <w:proofErr w:type="spellEnd"/>
      <w:r w:rsidRPr="00027D9B">
        <w:rPr>
          <w:rFonts w:ascii="Tahoma" w:hAnsi="Tahoma" w:cs="Tahoma"/>
          <w:sz w:val="18"/>
          <w:szCs w:val="18"/>
        </w:rPr>
        <w:t xml:space="preserve"> - </w:t>
      </w:r>
      <w:proofErr w:type="spellStart"/>
      <w:r w:rsidRPr="00027D9B">
        <w:rPr>
          <w:rFonts w:ascii="Tahoma" w:hAnsi="Tahoma" w:cs="Tahoma"/>
          <w:sz w:val="18"/>
          <w:szCs w:val="18"/>
        </w:rPr>
        <w:t>Pripravené</w:t>
      </w:r>
      <w:proofErr w:type="spellEnd"/>
      <w:r w:rsidRPr="00027D9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027D9B">
        <w:rPr>
          <w:rFonts w:ascii="Tahoma" w:hAnsi="Tahoma" w:cs="Tahoma"/>
          <w:sz w:val="18"/>
          <w:szCs w:val="18"/>
        </w:rPr>
        <w:t>na</w:t>
      </w:r>
      <w:proofErr w:type="spellEnd"/>
      <w:r w:rsidRPr="00027D9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027D9B">
        <w:rPr>
          <w:rFonts w:ascii="Tahoma" w:hAnsi="Tahoma" w:cs="Tahoma"/>
          <w:sz w:val="18"/>
          <w:szCs w:val="18"/>
        </w:rPr>
        <w:t>integráciu</w:t>
      </w:r>
      <w:proofErr w:type="spellEnd"/>
      <w:r w:rsidRPr="00027D9B">
        <w:rPr>
          <w:rFonts w:ascii="Tahoma" w:hAnsi="Tahoma" w:cs="Tahoma"/>
          <w:sz w:val="18"/>
          <w:szCs w:val="18"/>
        </w:rPr>
        <w:t xml:space="preserve"> s </w:t>
      </w:r>
      <w:proofErr w:type="spellStart"/>
      <w:r w:rsidRPr="00027D9B">
        <w:rPr>
          <w:rFonts w:ascii="Tahoma" w:hAnsi="Tahoma" w:cs="Tahoma"/>
          <w:sz w:val="18"/>
          <w:szCs w:val="18"/>
        </w:rPr>
        <w:t>občianskym</w:t>
      </w:r>
      <w:proofErr w:type="spellEnd"/>
      <w:r w:rsidRPr="00027D9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027D9B">
        <w:rPr>
          <w:rFonts w:ascii="Tahoma" w:hAnsi="Tahoma" w:cs="Tahoma"/>
          <w:sz w:val="18"/>
          <w:szCs w:val="18"/>
        </w:rPr>
        <w:t>preukazom</w:t>
      </w:r>
      <w:proofErr w:type="spellEnd"/>
    </w:p>
    <w:p w14:paraId="03AA5BC2" w14:textId="6AEB2F94" w:rsidR="00CB7B49" w:rsidRPr="002F0E17" w:rsidRDefault="00027D9B" w:rsidP="00D57007">
      <w:pPr>
        <w:pStyle w:val="Heading3"/>
        <w:rPr>
          <w:rFonts w:ascii="Tahoma" w:hAnsi="Tahoma" w:cs="Tahoma"/>
        </w:rPr>
      </w:pPr>
      <w:bookmarkStart w:id="44" w:name="_Toc217165943"/>
      <w:r w:rsidRPr="002F0E17">
        <w:rPr>
          <w:rStyle w:val="Heading3Char"/>
          <w:rFonts w:ascii="Tahoma" w:hAnsi="Tahoma" w:cs="Tahoma"/>
        </w:rPr>
        <w:t xml:space="preserve">5.2.1 </w:t>
      </w:r>
      <w:r w:rsidRPr="002F0E17">
        <w:rPr>
          <w:rStyle w:val="Heading3Char"/>
          <w:rFonts w:ascii="Tahoma" w:hAnsi="Tahoma" w:cs="Tahoma"/>
        </w:rPr>
        <w:t>Login Flow</w:t>
      </w:r>
      <w:bookmarkEnd w:id="44"/>
    </w:p>
    <w:p w14:paraId="1EA78824" w14:textId="50B0DDE1" w:rsidR="00CB7B49" w:rsidRPr="002F0E17" w:rsidRDefault="00CB7B49" w:rsidP="00CB7B49">
      <w:pPr>
        <w:pStyle w:val="ListParagraph"/>
        <w:numPr>
          <w:ilvl w:val="0"/>
          <w:numId w:val="26"/>
        </w:numPr>
        <w:rPr>
          <w:rFonts w:ascii="Tahoma" w:hAnsi="Tahoma" w:cs="Tahoma"/>
          <w:sz w:val="18"/>
          <w:szCs w:val="18"/>
          <w:lang w:val="pl-PL"/>
        </w:rPr>
      </w:pPr>
      <w:r w:rsidRPr="002F0E17">
        <w:rPr>
          <w:rFonts w:ascii="Tahoma" w:hAnsi="Tahoma" w:cs="Tahoma"/>
          <w:sz w:val="18"/>
          <w:szCs w:val="18"/>
          <w:lang w:val="pl-PL"/>
        </w:rPr>
        <w:t>Registrácia používateľa</w:t>
      </w:r>
    </w:p>
    <w:p w14:paraId="1C1E8C9F" w14:textId="77777777" w:rsidR="00CB7B49" w:rsidRPr="002F0E17" w:rsidRDefault="00CB7B49" w:rsidP="00CB7B49">
      <w:pPr>
        <w:pStyle w:val="ListParagraph"/>
        <w:numPr>
          <w:ilvl w:val="1"/>
          <w:numId w:val="25"/>
        </w:numPr>
        <w:rPr>
          <w:rFonts w:ascii="Tahoma" w:hAnsi="Tahoma" w:cs="Tahoma"/>
          <w:sz w:val="18"/>
          <w:szCs w:val="18"/>
          <w:lang w:val="pl-PL"/>
        </w:rPr>
      </w:pPr>
      <w:r w:rsidRPr="002F0E17">
        <w:rPr>
          <w:rFonts w:ascii="Tahoma" w:hAnsi="Tahoma" w:cs="Tahoma"/>
          <w:sz w:val="18"/>
          <w:szCs w:val="18"/>
          <w:lang w:val="pl-PL"/>
        </w:rPr>
        <w:t>cez formular prihlasenia na jarmok</w:t>
      </w:r>
    </w:p>
    <w:p w14:paraId="5B05646F" w14:textId="77777777" w:rsidR="00CB7B49" w:rsidRPr="002F0E17" w:rsidRDefault="00CB7B49" w:rsidP="00CB7B49">
      <w:pPr>
        <w:pStyle w:val="ListParagraph"/>
        <w:numPr>
          <w:ilvl w:val="0"/>
          <w:numId w:val="25"/>
        </w:num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>Login</w:t>
      </w:r>
    </w:p>
    <w:p w14:paraId="78EAEAC2" w14:textId="77777777" w:rsidR="00CB7B49" w:rsidRPr="002F0E17" w:rsidRDefault="00CB7B49" w:rsidP="00CB7B49">
      <w:pPr>
        <w:pStyle w:val="ListParagraph"/>
        <w:numPr>
          <w:ilvl w:val="1"/>
          <w:numId w:val="25"/>
        </w:numPr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sz w:val="18"/>
          <w:szCs w:val="18"/>
        </w:rPr>
        <w:t>cez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email - </w:t>
      </w:r>
      <w:proofErr w:type="spellStart"/>
      <w:r w:rsidRPr="002F0E17">
        <w:rPr>
          <w:rFonts w:ascii="Tahoma" w:hAnsi="Tahoma" w:cs="Tahoma"/>
          <w:sz w:val="18"/>
          <w:szCs w:val="18"/>
        </w:rPr>
        <w:t>primárny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spôsob</w:t>
      </w:r>
      <w:proofErr w:type="spellEnd"/>
    </w:p>
    <w:p w14:paraId="673D1F04" w14:textId="77777777" w:rsidR="00CB7B49" w:rsidRPr="002F0E17" w:rsidRDefault="00CB7B49" w:rsidP="00CB7B49">
      <w:pPr>
        <w:pStyle w:val="ListParagraph"/>
        <w:numPr>
          <w:ilvl w:val="1"/>
          <w:numId w:val="25"/>
        </w:numPr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sz w:val="18"/>
          <w:szCs w:val="18"/>
        </w:rPr>
        <w:t>cez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sms</w:t>
      </w:r>
      <w:proofErr w:type="spellEnd"/>
    </w:p>
    <w:p w14:paraId="2EDBD71D" w14:textId="77777777" w:rsidR="00CB7B49" w:rsidRPr="002F0E17" w:rsidRDefault="00CB7B49" w:rsidP="00CB7B49">
      <w:pPr>
        <w:pStyle w:val="ListParagraph"/>
        <w:numPr>
          <w:ilvl w:val="1"/>
          <w:numId w:val="25"/>
        </w:num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SSO </w:t>
      </w:r>
      <w:hyperlink r:id="rId14" w:history="1">
        <w:r w:rsidRPr="002F0E17">
          <w:rPr>
            <w:rStyle w:val="Hyperlink"/>
            <w:rFonts w:ascii="Tahoma" w:hAnsi="Tahoma" w:cs="Tahoma"/>
            <w:sz w:val="18"/>
            <w:szCs w:val="18"/>
          </w:rPr>
          <w:t>slovensko.sk</w:t>
        </w:r>
      </w:hyperlink>
    </w:p>
    <w:p w14:paraId="42D83446" w14:textId="77777777" w:rsidR="00CB7B49" w:rsidRPr="002F0E17" w:rsidRDefault="00CB7B49" w:rsidP="00CB7B49">
      <w:pPr>
        <w:pStyle w:val="ListParagraph"/>
        <w:numPr>
          <w:ilvl w:val="0"/>
          <w:numId w:val="25"/>
        </w:numPr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sz w:val="18"/>
          <w:szCs w:val="18"/>
        </w:rPr>
        <w:t>Zabudnutý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email -&gt; </w:t>
      </w:r>
      <w:proofErr w:type="spellStart"/>
      <w:r w:rsidRPr="002F0E17">
        <w:rPr>
          <w:rFonts w:ascii="Tahoma" w:hAnsi="Tahoma" w:cs="Tahoma"/>
          <w:sz w:val="18"/>
          <w:szCs w:val="18"/>
        </w:rPr>
        <w:t>sms</w:t>
      </w:r>
      <w:proofErr w:type="spellEnd"/>
    </w:p>
    <w:p w14:paraId="0B3F6837" w14:textId="7B5A38DE" w:rsidR="00CB7B49" w:rsidRPr="002F0E17" w:rsidRDefault="00CB7B49" w:rsidP="00CB7B49">
      <w:pPr>
        <w:tabs>
          <w:tab w:val="num" w:pos="720"/>
        </w:tabs>
        <w:rPr>
          <w:rFonts w:ascii="Tahoma" w:hAnsi="Tahoma" w:cs="Tahoma"/>
        </w:rPr>
      </w:pPr>
    </w:p>
    <w:p w14:paraId="1A8DBD21" w14:textId="77777777" w:rsidR="00CB7B49" w:rsidRPr="002F0E17" w:rsidRDefault="00CB7B49" w:rsidP="00CB7B49">
      <w:pPr>
        <w:rPr>
          <w:rFonts w:ascii="Tahoma" w:hAnsi="Tahoma" w:cs="Tahoma"/>
        </w:rPr>
      </w:pPr>
      <w:r w:rsidRPr="002F0E17">
        <w:rPr>
          <w:rFonts w:ascii="Tahoma" w:hAnsi="Tahoma" w:cs="Tahoma"/>
        </w:rPr>
        <w:t xml:space="preserve">1/2/3 =&gt; </w:t>
      </w:r>
      <w:proofErr w:type="spellStart"/>
      <w:r w:rsidRPr="002F0E17">
        <w:rPr>
          <w:rFonts w:ascii="Tahoma" w:hAnsi="Tahoma" w:cs="Tahoma"/>
        </w:rPr>
        <w:t>verifikácia</w:t>
      </w:r>
      <w:proofErr w:type="spellEnd"/>
      <w:r w:rsidRPr="002F0E17">
        <w:rPr>
          <w:rFonts w:ascii="Tahoma" w:hAnsi="Tahoma" w:cs="Tahoma"/>
        </w:rPr>
        <w:t xml:space="preserve"> </w:t>
      </w:r>
      <w:proofErr w:type="spellStart"/>
      <w:r w:rsidRPr="002F0E17">
        <w:rPr>
          <w:rFonts w:ascii="Tahoma" w:hAnsi="Tahoma" w:cs="Tahoma"/>
        </w:rPr>
        <w:t>emailu</w:t>
      </w:r>
      <w:proofErr w:type="spellEnd"/>
      <w:r w:rsidRPr="002F0E17">
        <w:rPr>
          <w:rFonts w:ascii="Tahoma" w:hAnsi="Tahoma" w:cs="Tahoma"/>
        </w:rPr>
        <w:t>/</w:t>
      </w:r>
      <w:proofErr w:type="spellStart"/>
      <w:r w:rsidRPr="002F0E17">
        <w:rPr>
          <w:rFonts w:ascii="Tahoma" w:hAnsi="Tahoma" w:cs="Tahoma"/>
        </w:rPr>
        <w:t>sms</w:t>
      </w:r>
      <w:proofErr w:type="spellEnd"/>
      <w:r w:rsidRPr="002F0E17">
        <w:rPr>
          <w:rFonts w:ascii="Tahoma" w:hAnsi="Tahoma" w:cs="Tahoma"/>
        </w:rPr>
        <w:t xml:space="preserve"> =&gt; </w:t>
      </w:r>
      <w:proofErr w:type="spellStart"/>
      <w:r w:rsidRPr="002F0E17">
        <w:rPr>
          <w:rFonts w:ascii="Tahoma" w:hAnsi="Tahoma" w:cs="Tahoma"/>
        </w:rPr>
        <w:t>uspesne</w:t>
      </w:r>
      <w:proofErr w:type="spellEnd"/>
      <w:r w:rsidRPr="002F0E17">
        <w:rPr>
          <w:rFonts w:ascii="Tahoma" w:hAnsi="Tahoma" w:cs="Tahoma"/>
        </w:rPr>
        <w:t xml:space="preserve"> </w:t>
      </w:r>
      <w:proofErr w:type="spellStart"/>
      <w:r w:rsidRPr="002F0E17">
        <w:rPr>
          <w:rFonts w:ascii="Tahoma" w:hAnsi="Tahoma" w:cs="Tahoma"/>
        </w:rPr>
        <w:t>prihlasenie</w:t>
      </w:r>
      <w:proofErr w:type="spellEnd"/>
    </w:p>
    <w:p w14:paraId="4A9D68D7" w14:textId="77777777" w:rsidR="00CB7B49" w:rsidRPr="002F0E17" w:rsidRDefault="00CB7B49" w:rsidP="00CB7B49">
      <w:pPr>
        <w:rPr>
          <w:rFonts w:ascii="Tahoma" w:hAnsi="Tahoma" w:cs="Tahoma"/>
        </w:rPr>
      </w:pPr>
    </w:p>
    <w:p w14:paraId="13CBCF62" w14:textId="519A4A0B" w:rsidR="00CB7B49" w:rsidRPr="002F0E17" w:rsidRDefault="00CB7B49" w:rsidP="00CB7B49">
      <w:pPr>
        <w:rPr>
          <w:rFonts w:ascii="Tahoma" w:hAnsi="Tahoma" w:cs="Tahoma"/>
        </w:rPr>
      </w:pPr>
      <w:r w:rsidRPr="002F0E17">
        <w:rPr>
          <w:rFonts w:ascii="Tahoma" w:hAnsi="Tahoma" w:cs="Tahoma"/>
          <w:noProof/>
        </w:rPr>
        <w:lastRenderedPageBreak/>
        <w:drawing>
          <wp:inline distT="0" distB="0" distL="0" distR="0" wp14:anchorId="216DFAD4" wp14:editId="00053E19">
            <wp:extent cx="5486400" cy="3350260"/>
            <wp:effectExtent l="0" t="0" r="0" b="2540"/>
            <wp:docPr id="1646891606" name="Picture 4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91606" name="Picture 4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F4FE6" w14:textId="56BCEE6F" w:rsidR="00CB7B49" w:rsidRPr="002F0E17" w:rsidRDefault="00CB7B49" w:rsidP="00CB7B49">
      <w:pPr>
        <w:rPr>
          <w:rFonts w:ascii="Tahoma" w:hAnsi="Tahoma" w:cs="Tahoma"/>
          <w:lang w:val="sk-SK"/>
        </w:rPr>
      </w:pPr>
      <w:r w:rsidRPr="002F0E17">
        <w:rPr>
          <w:rFonts w:ascii="Tahoma" w:hAnsi="Tahoma" w:cs="Tahoma"/>
        </w:rPr>
        <w:t>Uk</w:t>
      </w:r>
      <w:r w:rsidRPr="002F0E17">
        <w:rPr>
          <w:rFonts w:ascii="Tahoma" w:hAnsi="Tahoma" w:cs="Tahoma"/>
          <w:lang w:val="sk-SK"/>
        </w:rPr>
        <w:t>ážka emailu</w:t>
      </w:r>
    </w:p>
    <w:p w14:paraId="7EC0FDE8" w14:textId="7758D893" w:rsidR="00546E09" w:rsidRPr="002F0E17" w:rsidRDefault="00CB7B49" w:rsidP="00EC36D4">
      <w:pPr>
        <w:rPr>
          <w:rFonts w:ascii="Tahoma" w:hAnsi="Tahoma" w:cs="Tahoma"/>
        </w:rPr>
      </w:pPr>
      <w:r w:rsidRPr="002F0E17">
        <w:rPr>
          <w:rFonts w:ascii="Tahoma" w:hAnsi="Tahoma" w:cs="Tahoma"/>
          <w:noProof/>
        </w:rPr>
        <w:drawing>
          <wp:inline distT="0" distB="0" distL="0" distR="0" wp14:anchorId="133C5F2D" wp14:editId="642C079E">
            <wp:extent cx="5486400" cy="2585720"/>
            <wp:effectExtent l="0" t="0" r="0" b="5080"/>
            <wp:docPr id="13376312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3125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8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0E17">
        <w:rPr>
          <w:rFonts w:ascii="Tahoma" w:hAnsi="Tahoma" w:cs="Tahoma"/>
        </w:rPr>
        <w:br/>
      </w:r>
    </w:p>
    <w:p w14:paraId="10350E32" w14:textId="471B579F" w:rsidR="00B30E97" w:rsidRPr="002F0E17" w:rsidRDefault="00B30E97" w:rsidP="00D57007">
      <w:pPr>
        <w:pStyle w:val="Heading2"/>
        <w:rPr>
          <w:rFonts w:ascii="Tahoma" w:hAnsi="Tahoma" w:cs="Tahoma"/>
        </w:rPr>
      </w:pPr>
      <w:bookmarkStart w:id="45" w:name="_Toc217165944"/>
      <w:r w:rsidRPr="002F0E17">
        <w:rPr>
          <w:rFonts w:ascii="Tahoma" w:hAnsi="Tahoma" w:cs="Tahoma"/>
        </w:rPr>
        <w:t xml:space="preserve">5.3. </w:t>
      </w:r>
      <w:proofErr w:type="spellStart"/>
      <w:r w:rsidRPr="002F0E17">
        <w:rPr>
          <w:rFonts w:ascii="Tahoma" w:hAnsi="Tahoma" w:cs="Tahoma"/>
        </w:rPr>
        <w:t>Ochrana</w:t>
      </w:r>
      <w:proofErr w:type="spellEnd"/>
      <w:r w:rsidRPr="002F0E17">
        <w:rPr>
          <w:rFonts w:ascii="Tahoma" w:hAnsi="Tahoma" w:cs="Tahoma"/>
        </w:rPr>
        <w:t xml:space="preserve"> pred </w:t>
      </w:r>
      <w:proofErr w:type="spellStart"/>
      <w:r w:rsidRPr="002F0E17">
        <w:rPr>
          <w:rFonts w:ascii="Tahoma" w:hAnsi="Tahoma" w:cs="Tahoma"/>
        </w:rPr>
        <w:t>útokmi</w:t>
      </w:r>
      <w:bookmarkEnd w:id="45"/>
      <w:proofErr w:type="spellEnd"/>
    </w:p>
    <w:p w14:paraId="07CB135F" w14:textId="5E6E435E" w:rsidR="00B30E97" w:rsidRPr="002F0E17" w:rsidRDefault="00B30E97" w:rsidP="00EC36D4">
      <w:pPr>
        <w:rPr>
          <w:rFonts w:ascii="Tahoma" w:hAnsi="Tahoma" w:cs="Tahoma"/>
        </w:rPr>
      </w:pPr>
    </w:p>
    <w:p w14:paraId="6BB16AED" w14:textId="43F2E717" w:rsidR="00B30E97" w:rsidRPr="002F0E17" w:rsidRDefault="00B30E97" w:rsidP="00B30E97">
      <w:pPr>
        <w:numPr>
          <w:ilvl w:val="0"/>
          <w:numId w:val="41"/>
        </w:num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b/>
          <w:bCs/>
          <w:sz w:val="18"/>
          <w:szCs w:val="18"/>
        </w:rPr>
        <w:t>Rate limiting</w:t>
      </w:r>
      <w:r w:rsidRPr="002F0E17">
        <w:rPr>
          <w:rFonts w:ascii="Tahoma" w:hAnsi="Tahoma" w:cs="Tahoma"/>
          <w:sz w:val="18"/>
          <w:szCs w:val="18"/>
        </w:rPr>
        <w:t xml:space="preserve"> - </w:t>
      </w:r>
      <w:proofErr w:type="spellStart"/>
      <w:r w:rsidRPr="002F0E17">
        <w:rPr>
          <w:rFonts w:ascii="Tahoma" w:hAnsi="Tahoma" w:cs="Tahoma"/>
          <w:sz w:val="18"/>
          <w:szCs w:val="18"/>
        </w:rPr>
        <w:t>Obmedzenie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počtu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požiadaviek</w:t>
      </w:r>
      <w:proofErr w:type="spellEnd"/>
      <w:r w:rsidR="00ED3BA2" w:rsidRPr="002F0E17">
        <w:rPr>
          <w:rFonts w:ascii="Tahoma" w:hAnsi="Tahoma" w:cs="Tahoma"/>
          <w:sz w:val="18"/>
          <w:szCs w:val="18"/>
        </w:rPr>
        <w:t>, po</w:t>
      </w:r>
      <w:r w:rsidR="00ED3BA2" w:rsidRPr="002F0E17">
        <w:rPr>
          <w:rFonts w:ascii="Tahoma" w:hAnsi="Tahoma" w:cs="Tahoma"/>
          <w:sz w:val="18"/>
          <w:szCs w:val="18"/>
          <w:lang w:val="sk-SK"/>
        </w:rPr>
        <w:t>čet hitnutí uložený v postgres</w:t>
      </w:r>
    </w:p>
    <w:p w14:paraId="7B5EDE8C" w14:textId="77777777" w:rsidR="00ED3BA2" w:rsidRPr="002F0E17" w:rsidRDefault="00ED3BA2" w:rsidP="00ED3BA2">
      <w:pPr>
        <w:pStyle w:val="ListParagraph"/>
        <w:numPr>
          <w:ilvl w:val="1"/>
          <w:numId w:val="41"/>
        </w:num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>Strict (Auth endpoints): 20 req / 15 min</w:t>
      </w:r>
    </w:p>
    <w:p w14:paraId="638C6E18" w14:textId="55332B45" w:rsidR="00ED3BA2" w:rsidRPr="002F0E17" w:rsidRDefault="00ED3BA2" w:rsidP="00ED3BA2">
      <w:pPr>
        <w:pStyle w:val="ListParagraph"/>
        <w:numPr>
          <w:ilvl w:val="1"/>
          <w:numId w:val="41"/>
        </w:num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>General (API): 500 req / 15 min</w:t>
      </w:r>
    </w:p>
    <w:p w14:paraId="105FFC0A" w14:textId="77777777" w:rsidR="00B30E97" w:rsidRPr="002F0E17" w:rsidRDefault="00B30E97" w:rsidP="00B30E97">
      <w:pPr>
        <w:numPr>
          <w:ilvl w:val="0"/>
          <w:numId w:val="41"/>
        </w:numPr>
        <w:rPr>
          <w:rFonts w:ascii="Tahoma" w:hAnsi="Tahoma" w:cs="Tahoma"/>
          <w:sz w:val="18"/>
          <w:szCs w:val="18"/>
          <w:lang w:val="pl-PL"/>
        </w:rPr>
      </w:pPr>
      <w:r w:rsidRPr="002F0E17">
        <w:rPr>
          <w:rFonts w:ascii="Tahoma" w:hAnsi="Tahoma" w:cs="Tahoma"/>
          <w:b/>
          <w:bCs/>
          <w:sz w:val="18"/>
          <w:szCs w:val="18"/>
          <w:lang w:val="pl-PL"/>
        </w:rPr>
        <w:t>CORS policy</w:t>
      </w:r>
      <w:r w:rsidRPr="002F0E17">
        <w:rPr>
          <w:rFonts w:ascii="Tahoma" w:hAnsi="Tahoma" w:cs="Tahoma"/>
          <w:sz w:val="18"/>
          <w:szCs w:val="18"/>
          <w:lang w:val="pl-PL"/>
        </w:rPr>
        <w:t> - Povolené volania len z oficiálnych domén</w:t>
      </w:r>
    </w:p>
    <w:p w14:paraId="4D54BB83" w14:textId="77777777" w:rsidR="00B30E97" w:rsidRPr="002F0E17" w:rsidRDefault="00B30E97" w:rsidP="00B30E97">
      <w:pPr>
        <w:numPr>
          <w:ilvl w:val="0"/>
          <w:numId w:val="41"/>
        </w:num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b/>
          <w:bCs/>
          <w:sz w:val="18"/>
          <w:szCs w:val="18"/>
        </w:rPr>
        <w:lastRenderedPageBreak/>
        <w:t>Security headers</w:t>
      </w:r>
      <w:r w:rsidRPr="002F0E17">
        <w:rPr>
          <w:rFonts w:ascii="Tahoma" w:hAnsi="Tahoma" w:cs="Tahoma"/>
          <w:sz w:val="18"/>
          <w:szCs w:val="18"/>
        </w:rPr>
        <w:t xml:space="preserve"> - Helmet middleware </w:t>
      </w:r>
      <w:proofErr w:type="spellStart"/>
      <w:r w:rsidRPr="002F0E17">
        <w:rPr>
          <w:rFonts w:ascii="Tahoma" w:hAnsi="Tahoma" w:cs="Tahoma"/>
          <w:sz w:val="18"/>
          <w:szCs w:val="18"/>
        </w:rPr>
        <w:t>nastavuje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bezpečnostné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HTTP </w:t>
      </w:r>
      <w:proofErr w:type="spellStart"/>
      <w:r w:rsidRPr="002F0E17">
        <w:rPr>
          <w:rFonts w:ascii="Tahoma" w:hAnsi="Tahoma" w:cs="Tahoma"/>
          <w:sz w:val="18"/>
          <w:szCs w:val="18"/>
        </w:rPr>
        <w:t>hlavičky</w:t>
      </w:r>
      <w:proofErr w:type="spellEnd"/>
    </w:p>
    <w:p w14:paraId="46AA6D0D" w14:textId="77777777" w:rsidR="00B30E97" w:rsidRPr="002F0E17" w:rsidRDefault="00B30E97" w:rsidP="00B30E97">
      <w:pPr>
        <w:numPr>
          <w:ilvl w:val="0"/>
          <w:numId w:val="41"/>
        </w:num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b/>
          <w:bCs/>
          <w:sz w:val="18"/>
          <w:szCs w:val="18"/>
        </w:rPr>
        <w:t>SQL injection</w:t>
      </w:r>
      <w:r w:rsidRPr="002F0E17">
        <w:rPr>
          <w:rFonts w:ascii="Tahoma" w:hAnsi="Tahoma" w:cs="Tahoma"/>
          <w:sz w:val="18"/>
          <w:szCs w:val="18"/>
        </w:rPr>
        <w:t xml:space="preserve"> - </w:t>
      </w:r>
      <w:proofErr w:type="spellStart"/>
      <w:r w:rsidRPr="002F0E17">
        <w:rPr>
          <w:rFonts w:ascii="Tahoma" w:hAnsi="Tahoma" w:cs="Tahoma"/>
          <w:sz w:val="18"/>
          <w:szCs w:val="18"/>
        </w:rPr>
        <w:t>Používanie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parametrizovaných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dotazov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cez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ORM</w:t>
      </w:r>
    </w:p>
    <w:p w14:paraId="13266B1C" w14:textId="77777777" w:rsidR="00B30E97" w:rsidRPr="002F0E17" w:rsidRDefault="00B30E97" w:rsidP="00B30E97">
      <w:pPr>
        <w:numPr>
          <w:ilvl w:val="0"/>
          <w:numId w:val="41"/>
        </w:num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b/>
          <w:bCs/>
          <w:sz w:val="18"/>
          <w:szCs w:val="18"/>
        </w:rPr>
        <w:t>XSS prevention</w:t>
      </w:r>
      <w:r w:rsidRPr="002F0E17">
        <w:rPr>
          <w:rFonts w:ascii="Tahoma" w:hAnsi="Tahoma" w:cs="Tahoma"/>
          <w:sz w:val="18"/>
          <w:szCs w:val="18"/>
        </w:rPr>
        <w:t xml:space="preserve"> - </w:t>
      </w:r>
      <w:proofErr w:type="spellStart"/>
      <w:r w:rsidRPr="002F0E17">
        <w:rPr>
          <w:rFonts w:ascii="Tahoma" w:hAnsi="Tahoma" w:cs="Tahoma"/>
          <w:sz w:val="18"/>
          <w:szCs w:val="18"/>
        </w:rPr>
        <w:t>Validácia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vstupov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gramStart"/>
      <w:r w:rsidRPr="002F0E17">
        <w:rPr>
          <w:rFonts w:ascii="Tahoma" w:hAnsi="Tahoma" w:cs="Tahoma"/>
          <w:sz w:val="18"/>
          <w:szCs w:val="18"/>
        </w:rPr>
        <w:t>a</w:t>
      </w:r>
      <w:proofErr w:type="gramEnd"/>
      <w:r w:rsidRPr="002F0E17">
        <w:rPr>
          <w:rFonts w:ascii="Tahoma" w:hAnsi="Tahoma" w:cs="Tahoma"/>
          <w:sz w:val="18"/>
          <w:szCs w:val="18"/>
        </w:rPr>
        <w:t xml:space="preserve"> escape </w:t>
      </w:r>
      <w:proofErr w:type="spellStart"/>
      <w:r w:rsidRPr="002F0E17">
        <w:rPr>
          <w:rFonts w:ascii="Tahoma" w:hAnsi="Tahoma" w:cs="Tahoma"/>
          <w:sz w:val="18"/>
          <w:szCs w:val="18"/>
        </w:rPr>
        <w:t>výstupov</w:t>
      </w:r>
      <w:proofErr w:type="spellEnd"/>
    </w:p>
    <w:p w14:paraId="43E7CD6A" w14:textId="6DA8E858" w:rsidR="00B30E97" w:rsidRPr="002F0E17" w:rsidRDefault="00B30E97" w:rsidP="00D57007">
      <w:pPr>
        <w:pStyle w:val="Heading2"/>
        <w:rPr>
          <w:rFonts w:ascii="Tahoma" w:hAnsi="Tahoma" w:cs="Tahoma"/>
        </w:rPr>
      </w:pPr>
      <w:bookmarkStart w:id="46" w:name="_Toc217165945"/>
      <w:r w:rsidRPr="002F0E17">
        <w:rPr>
          <w:rFonts w:ascii="Tahoma" w:hAnsi="Tahoma" w:cs="Tahoma"/>
        </w:rPr>
        <w:t>5.4. GDPR</w:t>
      </w:r>
      <w:bookmarkEnd w:id="46"/>
    </w:p>
    <w:p w14:paraId="2EC036D9" w14:textId="77777777" w:rsidR="00B30E97" w:rsidRPr="002F0E17" w:rsidRDefault="00B30E97" w:rsidP="00B30E97">
      <w:pPr>
        <w:numPr>
          <w:ilvl w:val="0"/>
          <w:numId w:val="42"/>
        </w:numPr>
        <w:rPr>
          <w:rFonts w:ascii="Tahoma" w:hAnsi="Tahoma" w:cs="Tahoma"/>
        </w:rPr>
      </w:pPr>
      <w:proofErr w:type="spellStart"/>
      <w:r w:rsidRPr="002F0E17">
        <w:rPr>
          <w:rFonts w:ascii="Tahoma" w:hAnsi="Tahoma" w:cs="Tahoma"/>
        </w:rPr>
        <w:t>Používateľ</w:t>
      </w:r>
      <w:proofErr w:type="spellEnd"/>
      <w:r w:rsidRPr="002F0E17">
        <w:rPr>
          <w:rFonts w:ascii="Tahoma" w:hAnsi="Tahoma" w:cs="Tahoma"/>
        </w:rPr>
        <w:t xml:space="preserve"> </w:t>
      </w:r>
      <w:proofErr w:type="spellStart"/>
      <w:r w:rsidRPr="002F0E17">
        <w:rPr>
          <w:rFonts w:ascii="Tahoma" w:hAnsi="Tahoma" w:cs="Tahoma"/>
        </w:rPr>
        <w:t>môže</w:t>
      </w:r>
      <w:proofErr w:type="spellEnd"/>
      <w:r w:rsidRPr="002F0E17">
        <w:rPr>
          <w:rFonts w:ascii="Tahoma" w:hAnsi="Tahoma" w:cs="Tahoma"/>
        </w:rPr>
        <w:t xml:space="preserve"> </w:t>
      </w:r>
      <w:proofErr w:type="spellStart"/>
      <w:r w:rsidRPr="002F0E17">
        <w:rPr>
          <w:rFonts w:ascii="Tahoma" w:hAnsi="Tahoma" w:cs="Tahoma"/>
        </w:rPr>
        <w:t>požiadať</w:t>
      </w:r>
      <w:proofErr w:type="spellEnd"/>
      <w:r w:rsidRPr="002F0E17">
        <w:rPr>
          <w:rFonts w:ascii="Tahoma" w:hAnsi="Tahoma" w:cs="Tahoma"/>
        </w:rPr>
        <w:t xml:space="preserve"> o </w:t>
      </w:r>
      <w:proofErr w:type="spellStart"/>
      <w:r w:rsidRPr="002F0E17">
        <w:rPr>
          <w:rFonts w:ascii="Tahoma" w:hAnsi="Tahoma" w:cs="Tahoma"/>
        </w:rPr>
        <w:t>vymazanie</w:t>
      </w:r>
      <w:proofErr w:type="spellEnd"/>
      <w:r w:rsidRPr="002F0E17">
        <w:rPr>
          <w:rFonts w:ascii="Tahoma" w:hAnsi="Tahoma" w:cs="Tahoma"/>
        </w:rPr>
        <w:t xml:space="preserve"> </w:t>
      </w:r>
      <w:proofErr w:type="spellStart"/>
      <w:r w:rsidRPr="002F0E17">
        <w:rPr>
          <w:rFonts w:ascii="Tahoma" w:hAnsi="Tahoma" w:cs="Tahoma"/>
        </w:rPr>
        <w:t>svojich</w:t>
      </w:r>
      <w:proofErr w:type="spellEnd"/>
      <w:r w:rsidRPr="002F0E17">
        <w:rPr>
          <w:rFonts w:ascii="Tahoma" w:hAnsi="Tahoma" w:cs="Tahoma"/>
        </w:rPr>
        <w:t xml:space="preserve"> </w:t>
      </w:r>
      <w:proofErr w:type="spellStart"/>
      <w:r w:rsidRPr="002F0E17">
        <w:rPr>
          <w:rFonts w:ascii="Tahoma" w:hAnsi="Tahoma" w:cs="Tahoma"/>
        </w:rPr>
        <w:t>dát</w:t>
      </w:r>
      <w:proofErr w:type="spellEnd"/>
    </w:p>
    <w:p w14:paraId="1F04E66B" w14:textId="77777777" w:rsidR="00B30E97" w:rsidRPr="002F0E17" w:rsidRDefault="00B30E97" w:rsidP="00B30E97">
      <w:pPr>
        <w:numPr>
          <w:ilvl w:val="0"/>
          <w:numId w:val="42"/>
        </w:numPr>
        <w:rPr>
          <w:rFonts w:ascii="Tahoma" w:hAnsi="Tahoma" w:cs="Tahoma"/>
        </w:rPr>
      </w:pPr>
      <w:proofErr w:type="spellStart"/>
      <w:r w:rsidRPr="002F0E17">
        <w:rPr>
          <w:rFonts w:ascii="Tahoma" w:hAnsi="Tahoma" w:cs="Tahoma"/>
        </w:rPr>
        <w:t>Automatické</w:t>
      </w:r>
      <w:proofErr w:type="spellEnd"/>
      <w:r w:rsidRPr="002F0E17">
        <w:rPr>
          <w:rFonts w:ascii="Tahoma" w:hAnsi="Tahoma" w:cs="Tahoma"/>
        </w:rPr>
        <w:t xml:space="preserve"> </w:t>
      </w:r>
      <w:proofErr w:type="spellStart"/>
      <w:r w:rsidRPr="002F0E17">
        <w:rPr>
          <w:rFonts w:ascii="Tahoma" w:hAnsi="Tahoma" w:cs="Tahoma"/>
        </w:rPr>
        <w:t>čistenie</w:t>
      </w:r>
      <w:proofErr w:type="spellEnd"/>
      <w:r w:rsidRPr="002F0E17">
        <w:rPr>
          <w:rFonts w:ascii="Tahoma" w:hAnsi="Tahoma" w:cs="Tahoma"/>
        </w:rPr>
        <w:t xml:space="preserve"> </w:t>
      </w:r>
      <w:proofErr w:type="spellStart"/>
      <w:r w:rsidRPr="002F0E17">
        <w:rPr>
          <w:rFonts w:ascii="Tahoma" w:hAnsi="Tahoma" w:cs="Tahoma"/>
        </w:rPr>
        <w:t>starých</w:t>
      </w:r>
      <w:proofErr w:type="spellEnd"/>
      <w:r w:rsidRPr="002F0E17">
        <w:rPr>
          <w:rFonts w:ascii="Tahoma" w:hAnsi="Tahoma" w:cs="Tahoma"/>
        </w:rPr>
        <w:t xml:space="preserve"> </w:t>
      </w:r>
      <w:proofErr w:type="spellStart"/>
      <w:r w:rsidRPr="002F0E17">
        <w:rPr>
          <w:rFonts w:ascii="Tahoma" w:hAnsi="Tahoma" w:cs="Tahoma"/>
        </w:rPr>
        <w:t>záznamov</w:t>
      </w:r>
      <w:proofErr w:type="spellEnd"/>
      <w:r w:rsidRPr="002F0E17">
        <w:rPr>
          <w:rFonts w:ascii="Tahoma" w:hAnsi="Tahoma" w:cs="Tahoma"/>
        </w:rPr>
        <w:t xml:space="preserve"> (</w:t>
      </w:r>
      <w:proofErr w:type="spellStart"/>
      <w:r w:rsidRPr="002F0E17">
        <w:rPr>
          <w:rFonts w:ascii="Tahoma" w:hAnsi="Tahoma" w:cs="Tahoma"/>
        </w:rPr>
        <w:t>verifikačné</w:t>
      </w:r>
      <w:proofErr w:type="spellEnd"/>
      <w:r w:rsidRPr="002F0E17">
        <w:rPr>
          <w:rFonts w:ascii="Tahoma" w:hAnsi="Tahoma" w:cs="Tahoma"/>
        </w:rPr>
        <w:t xml:space="preserve"> </w:t>
      </w:r>
      <w:proofErr w:type="spellStart"/>
      <w:r w:rsidRPr="002F0E17">
        <w:rPr>
          <w:rFonts w:ascii="Tahoma" w:hAnsi="Tahoma" w:cs="Tahoma"/>
        </w:rPr>
        <w:t>kódy</w:t>
      </w:r>
      <w:proofErr w:type="spellEnd"/>
      <w:r w:rsidRPr="002F0E17">
        <w:rPr>
          <w:rFonts w:ascii="Tahoma" w:hAnsi="Tahoma" w:cs="Tahoma"/>
        </w:rPr>
        <w:t>, logy)</w:t>
      </w:r>
    </w:p>
    <w:p w14:paraId="1A086A92" w14:textId="77777777" w:rsidR="00B30E97" w:rsidRPr="002F0E17" w:rsidRDefault="00B30E97" w:rsidP="00B30E97">
      <w:pPr>
        <w:numPr>
          <w:ilvl w:val="0"/>
          <w:numId w:val="42"/>
        </w:numPr>
        <w:rPr>
          <w:rFonts w:ascii="Tahoma" w:hAnsi="Tahoma" w:cs="Tahoma"/>
        </w:rPr>
      </w:pPr>
      <w:proofErr w:type="spellStart"/>
      <w:r w:rsidRPr="002F0E17">
        <w:rPr>
          <w:rFonts w:ascii="Tahoma" w:hAnsi="Tahoma" w:cs="Tahoma"/>
        </w:rPr>
        <w:t>Dáta</w:t>
      </w:r>
      <w:proofErr w:type="spellEnd"/>
      <w:r w:rsidRPr="002F0E17">
        <w:rPr>
          <w:rFonts w:ascii="Tahoma" w:hAnsi="Tahoma" w:cs="Tahoma"/>
        </w:rPr>
        <w:t xml:space="preserve"> </w:t>
      </w:r>
      <w:proofErr w:type="spellStart"/>
      <w:r w:rsidRPr="002F0E17">
        <w:rPr>
          <w:rFonts w:ascii="Tahoma" w:hAnsi="Tahoma" w:cs="Tahoma"/>
        </w:rPr>
        <w:t>sú</w:t>
      </w:r>
      <w:proofErr w:type="spellEnd"/>
      <w:r w:rsidRPr="002F0E17">
        <w:rPr>
          <w:rFonts w:ascii="Tahoma" w:hAnsi="Tahoma" w:cs="Tahoma"/>
        </w:rPr>
        <w:t xml:space="preserve"> </w:t>
      </w:r>
      <w:proofErr w:type="spellStart"/>
      <w:r w:rsidRPr="002F0E17">
        <w:rPr>
          <w:rFonts w:ascii="Tahoma" w:hAnsi="Tahoma" w:cs="Tahoma"/>
        </w:rPr>
        <w:t>uložené</w:t>
      </w:r>
      <w:proofErr w:type="spellEnd"/>
      <w:r w:rsidRPr="002F0E17">
        <w:rPr>
          <w:rFonts w:ascii="Tahoma" w:hAnsi="Tahoma" w:cs="Tahoma"/>
        </w:rPr>
        <w:t xml:space="preserve"> </w:t>
      </w:r>
      <w:proofErr w:type="spellStart"/>
      <w:r w:rsidRPr="002F0E17">
        <w:rPr>
          <w:rFonts w:ascii="Tahoma" w:hAnsi="Tahoma" w:cs="Tahoma"/>
        </w:rPr>
        <w:t>len</w:t>
      </w:r>
      <w:proofErr w:type="spellEnd"/>
      <w:r w:rsidRPr="002F0E17">
        <w:rPr>
          <w:rFonts w:ascii="Tahoma" w:hAnsi="Tahoma" w:cs="Tahoma"/>
        </w:rPr>
        <w:t xml:space="preserve"> v EÚ</w:t>
      </w:r>
    </w:p>
    <w:p w14:paraId="7A96DAC7" w14:textId="0E19A2C8" w:rsidR="00B30E97" w:rsidRPr="002F0E17" w:rsidRDefault="00B30E97" w:rsidP="00EC36D4">
      <w:pPr>
        <w:numPr>
          <w:ilvl w:val="0"/>
          <w:numId w:val="42"/>
        </w:numPr>
        <w:rPr>
          <w:rFonts w:ascii="Tahoma" w:hAnsi="Tahoma" w:cs="Tahoma"/>
        </w:rPr>
      </w:pPr>
      <w:r w:rsidRPr="002F0E17">
        <w:rPr>
          <w:rFonts w:ascii="Tahoma" w:hAnsi="Tahoma" w:cs="Tahoma"/>
        </w:rPr>
        <w:t xml:space="preserve">Transparent logging </w:t>
      </w:r>
      <w:proofErr w:type="spellStart"/>
      <w:r w:rsidRPr="002F0E17">
        <w:rPr>
          <w:rFonts w:ascii="Tahoma" w:hAnsi="Tahoma" w:cs="Tahoma"/>
        </w:rPr>
        <w:t>všetkých</w:t>
      </w:r>
      <w:proofErr w:type="spellEnd"/>
      <w:r w:rsidRPr="002F0E17">
        <w:rPr>
          <w:rFonts w:ascii="Tahoma" w:hAnsi="Tahoma" w:cs="Tahoma"/>
        </w:rPr>
        <w:t xml:space="preserve"> </w:t>
      </w:r>
      <w:proofErr w:type="spellStart"/>
      <w:r w:rsidRPr="002F0E17">
        <w:rPr>
          <w:rFonts w:ascii="Tahoma" w:hAnsi="Tahoma" w:cs="Tahoma"/>
        </w:rPr>
        <w:t>prístupov</w:t>
      </w:r>
      <w:proofErr w:type="spellEnd"/>
      <w:r w:rsidRPr="002F0E17">
        <w:rPr>
          <w:rFonts w:ascii="Tahoma" w:hAnsi="Tahoma" w:cs="Tahoma"/>
        </w:rPr>
        <w:t xml:space="preserve"> k </w:t>
      </w:r>
      <w:proofErr w:type="spellStart"/>
      <w:r w:rsidRPr="002F0E17">
        <w:rPr>
          <w:rFonts w:ascii="Tahoma" w:hAnsi="Tahoma" w:cs="Tahoma"/>
        </w:rPr>
        <w:t>osobným</w:t>
      </w:r>
      <w:proofErr w:type="spellEnd"/>
      <w:r w:rsidRPr="002F0E17">
        <w:rPr>
          <w:rFonts w:ascii="Tahoma" w:hAnsi="Tahoma" w:cs="Tahoma"/>
        </w:rPr>
        <w:t xml:space="preserve"> </w:t>
      </w:r>
      <w:proofErr w:type="spellStart"/>
      <w:r w:rsidRPr="002F0E17">
        <w:rPr>
          <w:rFonts w:ascii="Tahoma" w:hAnsi="Tahoma" w:cs="Tahoma"/>
        </w:rPr>
        <w:t>údajom</w:t>
      </w:r>
      <w:proofErr w:type="spellEnd"/>
    </w:p>
    <w:p w14:paraId="4CD9BC05" w14:textId="65B1964B" w:rsidR="00546E09" w:rsidRPr="002F0E17" w:rsidRDefault="006072ED">
      <w:pPr>
        <w:pStyle w:val="Heading1"/>
        <w:rPr>
          <w:rFonts w:ascii="Tahoma" w:hAnsi="Tahoma" w:cs="Tahoma"/>
        </w:rPr>
      </w:pPr>
      <w:bookmarkStart w:id="47" w:name="_Toc217165946"/>
      <w:r w:rsidRPr="002F0E17">
        <w:rPr>
          <w:rFonts w:ascii="Tahoma" w:hAnsi="Tahoma" w:cs="Tahoma"/>
        </w:rPr>
        <w:t>6. Build, nasadenie a CI/CD</w:t>
      </w:r>
      <w:bookmarkEnd w:id="47"/>
    </w:p>
    <w:p w14:paraId="78D144EB" w14:textId="77777777" w:rsidR="00CB7B49" w:rsidRPr="002F0E17" w:rsidRDefault="00CB7B49" w:rsidP="00CB7B49">
      <w:pPr>
        <w:rPr>
          <w:rFonts w:ascii="Tahoma" w:hAnsi="Tahoma" w:cs="Tahoma"/>
          <w:sz w:val="18"/>
          <w:szCs w:val="18"/>
          <w:lang w:val="pl-PL"/>
        </w:rPr>
      </w:pPr>
      <w:r w:rsidRPr="002F0E17">
        <w:rPr>
          <w:rFonts w:ascii="Tahoma" w:hAnsi="Tahoma" w:cs="Tahoma"/>
          <w:sz w:val="18"/>
          <w:szCs w:val="18"/>
        </w:rPr>
        <w:t xml:space="preserve">Deployment </w:t>
      </w:r>
      <w:proofErr w:type="spellStart"/>
      <w:r w:rsidRPr="002F0E17">
        <w:rPr>
          <w:rFonts w:ascii="Tahoma" w:hAnsi="Tahoma" w:cs="Tahoma"/>
          <w:sz w:val="18"/>
          <w:szCs w:val="18"/>
        </w:rPr>
        <w:t>proces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využíva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GitHub Actions pipelines pre </w:t>
      </w:r>
      <w:proofErr w:type="spellStart"/>
      <w:r w:rsidRPr="002F0E17">
        <w:rPr>
          <w:rFonts w:ascii="Tahoma" w:hAnsi="Tahoma" w:cs="Tahoma"/>
          <w:sz w:val="18"/>
          <w:szCs w:val="18"/>
        </w:rPr>
        <w:t>automatizované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nasadenie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aplikácie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do DEV a PROD </w:t>
      </w:r>
      <w:proofErr w:type="spellStart"/>
      <w:r w:rsidRPr="002F0E17">
        <w:rPr>
          <w:rFonts w:ascii="Tahoma" w:hAnsi="Tahoma" w:cs="Tahoma"/>
          <w:sz w:val="18"/>
          <w:szCs w:val="18"/>
        </w:rPr>
        <w:t>prostredí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. </w:t>
      </w:r>
      <w:r w:rsidRPr="002F0E17">
        <w:rPr>
          <w:rFonts w:ascii="Tahoma" w:hAnsi="Tahoma" w:cs="Tahoma"/>
          <w:sz w:val="18"/>
          <w:szCs w:val="18"/>
          <w:lang w:val="pl-PL"/>
        </w:rPr>
        <w:t>Oba procesy nasledujú rovnaký workflow s rozdielom v target prostredí a konfiguračných parametroch.</w:t>
      </w:r>
    </w:p>
    <w:p w14:paraId="6ECDEC5B" w14:textId="77777777" w:rsidR="006072ED" w:rsidRPr="002F0E17" w:rsidRDefault="006072ED" w:rsidP="006072ED">
      <w:pPr>
        <w:rPr>
          <w:rFonts w:ascii="Tahoma" w:hAnsi="Tahoma" w:cs="Tahoma"/>
          <w:b/>
          <w:bCs/>
          <w:sz w:val="18"/>
          <w:szCs w:val="18"/>
          <w:lang w:val="pl-PL"/>
        </w:rPr>
      </w:pPr>
      <w:r w:rsidRPr="002F0E17">
        <w:rPr>
          <w:rFonts w:ascii="Tahoma" w:hAnsi="Tahoma" w:cs="Tahoma"/>
          <w:b/>
          <w:bCs/>
          <w:sz w:val="18"/>
          <w:szCs w:val="18"/>
          <w:lang w:val="pl-PL"/>
        </w:rPr>
        <w:t>Infraštruktúra (Infrastructure as Code)</w:t>
      </w:r>
    </w:p>
    <w:p w14:paraId="6CF14256" w14:textId="77777777" w:rsidR="006072ED" w:rsidRPr="002F0E17" w:rsidRDefault="006072ED" w:rsidP="006072ED">
      <w:p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b/>
          <w:bCs/>
          <w:sz w:val="18"/>
          <w:szCs w:val="18"/>
          <w:lang w:val="pl-PL"/>
        </w:rPr>
        <w:t>Pulumi IaC framework:</w:t>
      </w:r>
      <w:r w:rsidRPr="002F0E17">
        <w:rPr>
          <w:rFonts w:ascii="Tahoma" w:hAnsi="Tahoma" w:cs="Tahoma"/>
          <w:sz w:val="18"/>
          <w:szCs w:val="18"/>
          <w:lang w:val="pl-PL"/>
        </w:rPr>
        <w:t> Celá Azure infraštruktúra je definovaná ako TypeScript kód pomocou </w:t>
      </w:r>
      <w:r w:rsidRPr="002F0E17">
        <w:rPr>
          <w:rFonts w:ascii="Tahoma" w:hAnsi="Tahoma" w:cs="Tahoma"/>
          <w:b/>
          <w:bCs/>
          <w:sz w:val="18"/>
          <w:szCs w:val="18"/>
          <w:lang w:val="pl-PL"/>
        </w:rPr>
        <w:t>Pulumi 3.10.1</w:t>
      </w:r>
      <w:r w:rsidRPr="002F0E17">
        <w:rPr>
          <w:rFonts w:ascii="Tahoma" w:hAnsi="Tahoma" w:cs="Tahoma"/>
          <w:sz w:val="18"/>
          <w:szCs w:val="18"/>
          <w:lang w:val="pl-PL"/>
        </w:rPr>
        <w:t xml:space="preserve">. </w:t>
      </w:r>
      <w:proofErr w:type="spellStart"/>
      <w:r w:rsidRPr="002F0E17">
        <w:rPr>
          <w:rFonts w:ascii="Tahoma" w:hAnsi="Tahoma" w:cs="Tahoma"/>
          <w:sz w:val="18"/>
          <w:szCs w:val="18"/>
        </w:rPr>
        <w:t>Tento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prístup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umožňuje</w:t>
      </w:r>
      <w:proofErr w:type="spellEnd"/>
      <w:r w:rsidRPr="002F0E17">
        <w:rPr>
          <w:rFonts w:ascii="Tahoma" w:hAnsi="Tahoma" w:cs="Tahoma"/>
          <w:sz w:val="18"/>
          <w:szCs w:val="18"/>
        </w:rPr>
        <w:t>:</w:t>
      </w:r>
    </w:p>
    <w:p w14:paraId="7E8AD101" w14:textId="77777777" w:rsidR="006072ED" w:rsidRPr="002F0E17" w:rsidRDefault="006072ED" w:rsidP="009B4C8B">
      <w:pPr>
        <w:numPr>
          <w:ilvl w:val="0"/>
          <w:numId w:val="36"/>
        </w:numPr>
        <w:spacing w:line="240" w:lineRule="auto"/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t>Verzionovanie</w:t>
      </w:r>
      <w:proofErr w:type="spellEnd"/>
      <w:r w:rsidRPr="002F0E17">
        <w:rPr>
          <w:rFonts w:ascii="Tahoma" w:hAnsi="Tahoma" w:cs="Tahoma"/>
          <w:b/>
          <w:bCs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t>infraštruktúry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 v Git </w:t>
      </w:r>
      <w:proofErr w:type="spellStart"/>
      <w:r w:rsidRPr="002F0E17">
        <w:rPr>
          <w:rFonts w:ascii="Tahoma" w:hAnsi="Tahoma" w:cs="Tahoma"/>
          <w:sz w:val="18"/>
          <w:szCs w:val="18"/>
        </w:rPr>
        <w:t>repozitári</w:t>
      </w:r>
      <w:proofErr w:type="spellEnd"/>
    </w:p>
    <w:p w14:paraId="2E8105A1" w14:textId="77777777" w:rsidR="006072ED" w:rsidRPr="002F0E17" w:rsidRDefault="006072ED" w:rsidP="009B4C8B">
      <w:pPr>
        <w:numPr>
          <w:ilvl w:val="0"/>
          <w:numId w:val="36"/>
        </w:numPr>
        <w:spacing w:line="240" w:lineRule="auto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b/>
          <w:bCs/>
          <w:sz w:val="18"/>
          <w:szCs w:val="18"/>
        </w:rPr>
        <w:t>Reproductible deployments</w:t>
      </w:r>
      <w:r w:rsidRPr="002F0E17">
        <w:rPr>
          <w:rFonts w:ascii="Tahoma" w:hAnsi="Tahoma" w:cs="Tahoma"/>
          <w:sz w:val="18"/>
          <w:szCs w:val="18"/>
        </w:rPr>
        <w:t xml:space="preserve"> - </w:t>
      </w:r>
      <w:proofErr w:type="spellStart"/>
      <w:r w:rsidRPr="002F0E17">
        <w:rPr>
          <w:rFonts w:ascii="Tahoma" w:hAnsi="Tahoma" w:cs="Tahoma"/>
          <w:sz w:val="18"/>
          <w:szCs w:val="18"/>
        </w:rPr>
        <w:t>Rovnaká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infraštruktúra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v dev/prod</w:t>
      </w:r>
    </w:p>
    <w:p w14:paraId="26C1CB7B" w14:textId="77777777" w:rsidR="006072ED" w:rsidRPr="002F0E17" w:rsidRDefault="006072ED" w:rsidP="009B4C8B">
      <w:pPr>
        <w:numPr>
          <w:ilvl w:val="0"/>
          <w:numId w:val="36"/>
        </w:numPr>
        <w:spacing w:line="240" w:lineRule="auto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b/>
          <w:bCs/>
          <w:sz w:val="18"/>
          <w:szCs w:val="18"/>
        </w:rPr>
        <w:t xml:space="preserve">Type-safe </w:t>
      </w: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t>konfigurácia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 - TypeScript </w:t>
      </w:r>
      <w:proofErr w:type="spellStart"/>
      <w:r w:rsidRPr="002F0E17">
        <w:rPr>
          <w:rFonts w:ascii="Tahoma" w:hAnsi="Tahoma" w:cs="Tahoma"/>
          <w:sz w:val="18"/>
          <w:szCs w:val="18"/>
        </w:rPr>
        <w:t>kontroluje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Azure API </w:t>
      </w:r>
      <w:proofErr w:type="spellStart"/>
      <w:r w:rsidRPr="002F0E17">
        <w:rPr>
          <w:rFonts w:ascii="Tahoma" w:hAnsi="Tahoma" w:cs="Tahoma"/>
          <w:sz w:val="18"/>
          <w:szCs w:val="18"/>
        </w:rPr>
        <w:t>parametre</w:t>
      </w:r>
      <w:proofErr w:type="spellEnd"/>
    </w:p>
    <w:p w14:paraId="73A7E6ED" w14:textId="77777777" w:rsidR="006072ED" w:rsidRPr="002F0E17" w:rsidRDefault="006072ED" w:rsidP="009B4C8B">
      <w:pPr>
        <w:numPr>
          <w:ilvl w:val="0"/>
          <w:numId w:val="36"/>
        </w:numPr>
        <w:spacing w:line="240" w:lineRule="auto"/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t>Automatické</w:t>
      </w:r>
      <w:proofErr w:type="spellEnd"/>
      <w:r w:rsidRPr="002F0E17">
        <w:rPr>
          <w:rFonts w:ascii="Tahoma" w:hAnsi="Tahoma" w:cs="Tahoma"/>
          <w:b/>
          <w:bCs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t>rollbacky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 - Pri </w:t>
      </w:r>
      <w:proofErr w:type="spellStart"/>
      <w:r w:rsidRPr="002F0E17">
        <w:rPr>
          <w:rFonts w:ascii="Tahoma" w:hAnsi="Tahoma" w:cs="Tahoma"/>
          <w:sz w:val="18"/>
          <w:szCs w:val="18"/>
        </w:rPr>
        <w:t>zlyhaní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sa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vráti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predchádzajúca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verzia</w:t>
      </w:r>
      <w:proofErr w:type="spellEnd"/>
    </w:p>
    <w:p w14:paraId="0B53099D" w14:textId="77777777" w:rsidR="006072ED" w:rsidRPr="002F0E17" w:rsidRDefault="006072ED" w:rsidP="009B4C8B">
      <w:pPr>
        <w:numPr>
          <w:ilvl w:val="0"/>
          <w:numId w:val="36"/>
        </w:numPr>
        <w:spacing w:line="240" w:lineRule="auto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b/>
          <w:bCs/>
          <w:sz w:val="18"/>
          <w:szCs w:val="18"/>
        </w:rPr>
        <w:t>Diff preview</w:t>
      </w:r>
      <w:r w:rsidRPr="002F0E17">
        <w:rPr>
          <w:rFonts w:ascii="Tahoma" w:hAnsi="Tahoma" w:cs="Tahoma"/>
          <w:sz w:val="18"/>
          <w:szCs w:val="18"/>
        </w:rPr>
        <w:t xml:space="preserve"> - Pred </w:t>
      </w:r>
      <w:proofErr w:type="spellStart"/>
      <w:r w:rsidRPr="002F0E17">
        <w:rPr>
          <w:rFonts w:ascii="Tahoma" w:hAnsi="Tahoma" w:cs="Tahoma"/>
          <w:sz w:val="18"/>
          <w:szCs w:val="18"/>
        </w:rPr>
        <w:t>nasadením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sa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zobrazí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, </w:t>
      </w:r>
      <w:proofErr w:type="spellStart"/>
      <w:r w:rsidRPr="002F0E17">
        <w:rPr>
          <w:rFonts w:ascii="Tahoma" w:hAnsi="Tahoma" w:cs="Tahoma"/>
          <w:sz w:val="18"/>
          <w:szCs w:val="18"/>
        </w:rPr>
        <w:t>čo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sa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zmení</w:t>
      </w:r>
      <w:proofErr w:type="spellEnd"/>
    </w:p>
    <w:p w14:paraId="08665BCD" w14:textId="77777777" w:rsidR="006072ED" w:rsidRPr="002F0E17" w:rsidRDefault="006072ED" w:rsidP="00CB7B49">
      <w:pPr>
        <w:rPr>
          <w:rFonts w:ascii="Tahoma" w:hAnsi="Tahoma" w:cs="Tahoma"/>
        </w:rPr>
      </w:pPr>
    </w:p>
    <w:p w14:paraId="71ABA809" w14:textId="77777777" w:rsidR="00CB7B49" w:rsidRPr="002F0E17" w:rsidRDefault="00CB7B49" w:rsidP="00CB7B49">
      <w:pPr>
        <w:rPr>
          <w:rFonts w:ascii="Tahoma" w:hAnsi="Tahoma" w:cs="Tahoma"/>
        </w:rPr>
      </w:pPr>
    </w:p>
    <w:p w14:paraId="0F4DD985" w14:textId="67BE6B58" w:rsidR="00CB7B49" w:rsidRPr="002F0E17" w:rsidRDefault="006072ED" w:rsidP="00CB7B49">
      <w:pPr>
        <w:pStyle w:val="Heading2"/>
        <w:rPr>
          <w:rFonts w:ascii="Tahoma" w:hAnsi="Tahoma" w:cs="Tahoma"/>
          <w:lang w:val="pl-PL"/>
        </w:rPr>
      </w:pPr>
      <w:bookmarkStart w:id="48" w:name="_Toc217165947"/>
      <w:r w:rsidRPr="002F0E17">
        <w:rPr>
          <w:rFonts w:ascii="Tahoma" w:hAnsi="Tahoma" w:cs="Tahoma"/>
          <w:lang w:val="pl-PL"/>
        </w:rPr>
        <w:t xml:space="preserve">6.1. </w:t>
      </w:r>
      <w:r w:rsidR="00CB7B49" w:rsidRPr="002F0E17">
        <w:rPr>
          <w:rFonts w:ascii="Tahoma" w:hAnsi="Tahoma" w:cs="Tahoma"/>
          <w:lang w:val="pl-PL"/>
        </w:rPr>
        <w:t>Manuálne nastavenia v rámci Azure cloud:</w:t>
      </w:r>
      <w:bookmarkEnd w:id="48"/>
      <w:r w:rsidR="00CB7B49" w:rsidRPr="002F0E17">
        <w:rPr>
          <w:rFonts w:ascii="Tahoma" w:hAnsi="Tahoma" w:cs="Tahoma"/>
          <w:lang w:val="pl-PL"/>
        </w:rPr>
        <w:br/>
      </w:r>
    </w:p>
    <w:p w14:paraId="389E7764" w14:textId="60B0EF6D" w:rsidR="00CB7B49" w:rsidRPr="002F0E17" w:rsidRDefault="00CB7B49" w:rsidP="00CB7B49">
      <w:pPr>
        <w:pStyle w:val="Heading3"/>
        <w:rPr>
          <w:rFonts w:ascii="Tahoma" w:hAnsi="Tahoma" w:cs="Tahoma"/>
          <w:lang w:val="pl-PL"/>
        </w:rPr>
      </w:pPr>
      <w:bookmarkStart w:id="49" w:name="_Toc217165948"/>
      <w:r w:rsidRPr="002F0E17">
        <w:rPr>
          <w:rFonts w:ascii="Tahoma" w:hAnsi="Tahoma" w:cs="Tahoma"/>
          <w:lang w:val="pl-PL"/>
        </w:rPr>
        <w:t>1. Doména</w:t>
      </w:r>
      <w:bookmarkEnd w:id="49"/>
    </w:p>
    <w:p w14:paraId="32571A62" w14:textId="77777777" w:rsidR="00CB7B49" w:rsidRPr="002F0E17" w:rsidRDefault="00CB7B49" w:rsidP="00CB7B49">
      <w:pPr>
        <w:rPr>
          <w:rFonts w:ascii="Tahoma" w:hAnsi="Tahoma" w:cs="Tahoma"/>
          <w:sz w:val="18"/>
          <w:szCs w:val="18"/>
          <w:lang w:val="pl-PL"/>
        </w:rPr>
      </w:pPr>
      <w:r w:rsidRPr="002F0E17">
        <w:rPr>
          <w:rFonts w:ascii="Tahoma" w:hAnsi="Tahoma" w:cs="Tahoma"/>
          <w:b/>
          <w:bCs/>
          <w:sz w:val="18"/>
          <w:szCs w:val="18"/>
          <w:lang w:val="pl-PL"/>
        </w:rPr>
        <w:t xml:space="preserve">dev </w:t>
      </w:r>
      <w:r w:rsidRPr="002F0E17">
        <w:rPr>
          <w:rFonts w:ascii="Tahoma" w:hAnsi="Tahoma" w:cs="Tahoma"/>
          <w:sz w:val="18"/>
          <w:szCs w:val="18"/>
          <w:lang w:val="pl-PL"/>
        </w:rPr>
        <w:t xml:space="preserve">subscription → bude obsluhovať </w:t>
      </w:r>
      <w:r w:rsidRPr="002F0E17">
        <w:rPr>
          <w:rFonts w:ascii="Tahoma" w:hAnsi="Tahoma" w:cs="Tahoma"/>
          <w:b/>
          <w:bCs/>
          <w:sz w:val="18"/>
          <w:szCs w:val="18"/>
          <w:lang w:val="pl-PL"/>
        </w:rPr>
        <w:t>dev</w:t>
      </w:r>
      <w:r w:rsidRPr="002F0E17">
        <w:rPr>
          <w:rFonts w:ascii="Tahoma" w:hAnsi="Tahoma" w:cs="Tahoma"/>
          <w:sz w:val="18"/>
          <w:szCs w:val="18"/>
          <w:lang w:val="pl-PL"/>
        </w:rPr>
        <w:t>.e-jarmok.sk</w:t>
      </w:r>
    </w:p>
    <w:p w14:paraId="5D73ABCE" w14:textId="77777777" w:rsidR="00CB7B49" w:rsidRPr="002F0E17" w:rsidRDefault="00CB7B49" w:rsidP="00CB7B49">
      <w:p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b/>
          <w:bCs/>
          <w:sz w:val="18"/>
          <w:szCs w:val="18"/>
        </w:rPr>
        <w:t xml:space="preserve">prod </w:t>
      </w:r>
      <w:r w:rsidRPr="002F0E17">
        <w:rPr>
          <w:rFonts w:ascii="Tahoma" w:hAnsi="Tahoma" w:cs="Tahoma"/>
          <w:sz w:val="18"/>
          <w:szCs w:val="18"/>
        </w:rPr>
        <w:t xml:space="preserve">subscription → </w:t>
      </w:r>
      <w:proofErr w:type="spellStart"/>
      <w:r w:rsidRPr="002F0E17">
        <w:rPr>
          <w:rFonts w:ascii="Tahoma" w:hAnsi="Tahoma" w:cs="Tahoma"/>
          <w:sz w:val="18"/>
          <w:szCs w:val="18"/>
        </w:rPr>
        <w:t>bude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obsluhovať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hyperlink r:id="rId17" w:history="1">
        <w:r w:rsidRPr="002F0E17">
          <w:rPr>
            <w:rStyle w:val="Hyperlink"/>
            <w:rFonts w:ascii="Tahoma" w:hAnsi="Tahoma" w:cs="Tahoma"/>
            <w:sz w:val="18"/>
            <w:szCs w:val="18"/>
          </w:rPr>
          <w:t>e-jarmok.sk</w:t>
        </w:r>
        <w:r w:rsidRPr="002F0E17">
          <w:rPr>
            <w:rStyle w:val="Hyperlink"/>
            <w:rFonts w:ascii="Tahoma" w:hAnsi="Tahoma" w:cs="Tahoma"/>
            <w:sz w:val="18"/>
            <w:szCs w:val="18"/>
          </w:rPr>
          <w:br/>
        </w:r>
      </w:hyperlink>
    </w:p>
    <w:p w14:paraId="45C7A730" w14:textId="1FA6CF84" w:rsidR="00CB7B49" w:rsidRPr="002F0E17" w:rsidRDefault="00CB7B49" w:rsidP="00CB7B49">
      <w:p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- </w:t>
      </w:r>
      <w:proofErr w:type="spellStart"/>
      <w:r w:rsidRPr="002F0E17">
        <w:rPr>
          <w:rFonts w:ascii="Tahoma" w:hAnsi="Tahoma" w:cs="Tahoma"/>
          <w:sz w:val="18"/>
          <w:szCs w:val="18"/>
        </w:rPr>
        <w:t>subdoména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pre dev</w:t>
      </w:r>
    </w:p>
    <w:p w14:paraId="1765B262" w14:textId="77777777" w:rsidR="00CB7B49" w:rsidRPr="002F0E17" w:rsidRDefault="00CB7B49" w:rsidP="00CB7B49">
      <w:p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ab/>
        <w:t xml:space="preserve">- DNS Zone - </w:t>
      </w:r>
      <w:hyperlink r:id="rId18" w:history="1">
        <w:r w:rsidRPr="002F0E17">
          <w:rPr>
            <w:rStyle w:val="Hyperlink"/>
            <w:rFonts w:ascii="Tahoma" w:hAnsi="Tahoma" w:cs="Tahoma"/>
            <w:sz w:val="18"/>
            <w:szCs w:val="18"/>
          </w:rPr>
          <w:t>dev.e-jarmok.sk</w:t>
        </w:r>
      </w:hyperlink>
    </w:p>
    <w:p w14:paraId="33791A31" w14:textId="77777777" w:rsidR="00CB7B49" w:rsidRPr="002F0E17" w:rsidRDefault="00CB7B49" w:rsidP="00CB7B49">
      <w:p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lastRenderedPageBreak/>
        <w:tab/>
        <w:t xml:space="preserve">- </w:t>
      </w:r>
      <w:proofErr w:type="spellStart"/>
      <w:r w:rsidRPr="002F0E17">
        <w:rPr>
          <w:rFonts w:ascii="Tahoma" w:hAnsi="Tahoma" w:cs="Tahoma"/>
          <w:sz w:val="18"/>
          <w:szCs w:val="18"/>
        </w:rPr>
        <w:t>pridanie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NS </w:t>
      </w:r>
      <w:proofErr w:type="spellStart"/>
      <w:r w:rsidRPr="002F0E17">
        <w:rPr>
          <w:rFonts w:ascii="Tahoma" w:hAnsi="Tahoma" w:cs="Tahoma"/>
          <w:sz w:val="18"/>
          <w:szCs w:val="18"/>
        </w:rPr>
        <w:t>serverov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z dev do prod </w:t>
      </w:r>
      <w:proofErr w:type="spellStart"/>
      <w:r w:rsidRPr="002F0E17">
        <w:rPr>
          <w:rFonts w:ascii="Tahoma" w:hAnsi="Tahoma" w:cs="Tahoma"/>
          <w:sz w:val="18"/>
          <w:szCs w:val="18"/>
        </w:rPr>
        <w:t>enie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statickej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IP </w:t>
      </w:r>
      <w:proofErr w:type="spellStart"/>
      <w:r w:rsidRPr="002F0E17">
        <w:rPr>
          <w:rFonts w:ascii="Tahoma" w:hAnsi="Tahoma" w:cs="Tahoma"/>
          <w:sz w:val="18"/>
          <w:szCs w:val="18"/>
        </w:rPr>
        <w:t>Adresy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, pre </w:t>
      </w:r>
      <w:proofErr w:type="spellStart"/>
      <w:r w:rsidRPr="002F0E17">
        <w:rPr>
          <w:rFonts w:ascii="Tahoma" w:hAnsi="Tahoma" w:cs="Tahoma"/>
          <w:sz w:val="18"/>
          <w:szCs w:val="18"/>
        </w:rPr>
        <w:t>obe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dev </w:t>
      </w:r>
      <w:proofErr w:type="spellStart"/>
      <w:r w:rsidRPr="002F0E17">
        <w:rPr>
          <w:rFonts w:ascii="Tahoma" w:hAnsi="Tahoma" w:cs="Tahoma"/>
          <w:sz w:val="18"/>
          <w:szCs w:val="18"/>
        </w:rPr>
        <w:t>aj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prod</w:t>
      </w:r>
    </w:p>
    <w:p w14:paraId="47EE934E" w14:textId="77777777" w:rsidR="00CB7B49" w:rsidRPr="002F0E17" w:rsidRDefault="00CB7B49" w:rsidP="00CB7B49">
      <w:p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- </w:t>
      </w:r>
      <w:proofErr w:type="spellStart"/>
      <w:r w:rsidRPr="002F0E17">
        <w:rPr>
          <w:rFonts w:ascii="Tahoma" w:hAnsi="Tahoma" w:cs="Tahoma"/>
          <w:sz w:val="18"/>
          <w:szCs w:val="18"/>
        </w:rPr>
        <w:t>pridanie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domény</w:t>
      </w:r>
      <w:proofErr w:type="spellEnd"/>
      <w:r w:rsidRPr="002F0E17">
        <w:rPr>
          <w:rFonts w:ascii="Tahoma" w:hAnsi="Tahoma" w:cs="Tahoma"/>
          <w:sz w:val="18"/>
          <w:szCs w:val="18"/>
        </w:rPr>
        <w:t>:</w:t>
      </w:r>
    </w:p>
    <w:p w14:paraId="2695F872" w14:textId="77777777" w:rsidR="00CB7B49" w:rsidRPr="002F0E17" w:rsidRDefault="00CB7B49" w:rsidP="00CB7B49">
      <w:p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>- DNS Zone - e-jarmok.sk</w:t>
      </w:r>
    </w:p>
    <w:p w14:paraId="6268F079" w14:textId="77777777" w:rsidR="00CB7B49" w:rsidRPr="002F0E17" w:rsidRDefault="00CB7B49" w:rsidP="00CB7B49">
      <w:p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- </w:t>
      </w:r>
      <w:proofErr w:type="spellStart"/>
      <w:r w:rsidRPr="002F0E17">
        <w:rPr>
          <w:rFonts w:ascii="Tahoma" w:hAnsi="Tahoma" w:cs="Tahoma"/>
          <w:sz w:val="18"/>
          <w:szCs w:val="18"/>
        </w:rPr>
        <w:t>nastavenie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Name Server records u </w:t>
      </w:r>
      <w:proofErr w:type="spellStart"/>
      <w:r w:rsidRPr="002F0E17">
        <w:rPr>
          <w:rFonts w:ascii="Tahoma" w:hAnsi="Tahoma" w:cs="Tahoma"/>
          <w:sz w:val="18"/>
          <w:szCs w:val="18"/>
        </w:rPr>
        <w:t>registrátora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doméDns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Zóny</w:t>
      </w:r>
      <w:proofErr w:type="spellEnd"/>
      <w:r w:rsidRPr="002F0E17">
        <w:rPr>
          <w:rFonts w:ascii="Tahoma" w:hAnsi="Tahoma" w:cs="Tahoma"/>
          <w:sz w:val="18"/>
          <w:szCs w:val="18"/>
        </w:rPr>
        <w:br/>
        <w:t xml:space="preserve">- </w:t>
      </w:r>
      <w:proofErr w:type="spellStart"/>
      <w:r w:rsidRPr="002F0E17">
        <w:rPr>
          <w:rFonts w:ascii="Tahoma" w:hAnsi="Tahoma" w:cs="Tahoma"/>
          <w:sz w:val="18"/>
          <w:szCs w:val="18"/>
        </w:rPr>
        <w:t>vytvor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A - record pre:</w:t>
      </w:r>
      <w:r w:rsidRPr="002F0E17">
        <w:rPr>
          <w:rFonts w:ascii="Tahoma" w:hAnsi="Tahoma" w:cs="Tahoma"/>
          <w:sz w:val="18"/>
          <w:szCs w:val="18"/>
        </w:rPr>
        <w:br/>
      </w:r>
      <w:r w:rsidRPr="002F0E17">
        <w:rPr>
          <w:rFonts w:ascii="Tahoma" w:hAnsi="Tahoma" w:cs="Tahoma"/>
          <w:sz w:val="18"/>
          <w:szCs w:val="18"/>
        </w:rPr>
        <w:tab/>
        <w:t>- dev.e-jarmok.sk → 4.207.210.183</w:t>
      </w:r>
    </w:p>
    <w:p w14:paraId="6EDE4199" w14:textId="77777777" w:rsidR="00CB7B49" w:rsidRPr="002F0E17" w:rsidRDefault="00CB7B49" w:rsidP="00CB7B49">
      <w:pPr>
        <w:ind w:firstLine="720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>- e-jarmok.sk → 98.64.225.42</w:t>
      </w:r>
    </w:p>
    <w:p w14:paraId="5F877D25" w14:textId="3992E829" w:rsidR="00CB7B49" w:rsidRPr="002F0E17" w:rsidRDefault="00CB7B49" w:rsidP="00CB7B49">
      <w:pPr>
        <w:pStyle w:val="Heading3"/>
        <w:rPr>
          <w:rFonts w:ascii="Tahoma" w:hAnsi="Tahoma" w:cs="Tahoma"/>
        </w:rPr>
      </w:pPr>
    </w:p>
    <w:p w14:paraId="6BD8EA4D" w14:textId="5BA2750B" w:rsidR="00CB7B49" w:rsidRPr="002F0E17" w:rsidRDefault="00CB7B49" w:rsidP="00CB7B49">
      <w:pPr>
        <w:pStyle w:val="Heading3"/>
        <w:numPr>
          <w:ilvl w:val="0"/>
          <w:numId w:val="26"/>
        </w:numPr>
        <w:rPr>
          <w:rFonts w:ascii="Tahoma" w:hAnsi="Tahoma" w:cs="Tahoma"/>
        </w:rPr>
      </w:pPr>
      <w:bookmarkStart w:id="50" w:name="_Toc217165949"/>
      <w:proofErr w:type="spellStart"/>
      <w:r w:rsidRPr="002F0E17">
        <w:rPr>
          <w:rFonts w:ascii="Tahoma" w:hAnsi="Tahoma" w:cs="Tahoma"/>
        </w:rPr>
        <w:t>Verifikácia</w:t>
      </w:r>
      <w:proofErr w:type="spellEnd"/>
      <w:r w:rsidRPr="002F0E17">
        <w:rPr>
          <w:rFonts w:ascii="Tahoma" w:hAnsi="Tahoma" w:cs="Tahoma"/>
        </w:rPr>
        <w:t xml:space="preserve"> Email Service</w:t>
      </w:r>
      <w:bookmarkEnd w:id="50"/>
    </w:p>
    <w:p w14:paraId="27EE35B0" w14:textId="258D3F03" w:rsidR="00CB7B49" w:rsidRPr="002F0E17" w:rsidRDefault="00CB7B49" w:rsidP="00CB7B49">
      <w:pPr>
        <w:pStyle w:val="ListParagraph"/>
        <w:numPr>
          <w:ilvl w:val="0"/>
          <w:numId w:val="12"/>
        </w:numPr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t>Otvorte</w:t>
      </w:r>
      <w:proofErr w:type="spellEnd"/>
      <w:r w:rsidRPr="002F0E17">
        <w:rPr>
          <w:rFonts w:ascii="Tahoma" w:hAnsi="Tahoma" w:cs="Tahoma"/>
          <w:b/>
          <w:bCs/>
          <w:sz w:val="18"/>
          <w:szCs w:val="18"/>
        </w:rPr>
        <w:t xml:space="preserve"> Email Communication Service</w:t>
      </w:r>
      <w:r w:rsidRPr="002F0E17">
        <w:rPr>
          <w:rFonts w:ascii="Tahoma" w:hAnsi="Tahoma" w:cs="Tahoma"/>
          <w:sz w:val="18"/>
          <w:szCs w:val="18"/>
        </w:rPr>
        <w:t xml:space="preserve"> - V Azure Portal </w:t>
      </w:r>
      <w:proofErr w:type="spellStart"/>
      <w:r w:rsidRPr="002F0E17">
        <w:rPr>
          <w:rFonts w:ascii="Tahoma" w:hAnsi="Tahoma" w:cs="Tahoma"/>
          <w:sz w:val="18"/>
          <w:szCs w:val="18"/>
        </w:rPr>
        <w:t>prejdite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na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váš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Email Communication Service resource a </w:t>
      </w:r>
      <w:proofErr w:type="spellStart"/>
      <w:r w:rsidRPr="002F0E17">
        <w:rPr>
          <w:rFonts w:ascii="Tahoma" w:hAnsi="Tahoma" w:cs="Tahoma"/>
          <w:sz w:val="18"/>
          <w:szCs w:val="18"/>
        </w:rPr>
        <w:t>vyberte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"Provision domains" </w:t>
      </w:r>
    </w:p>
    <w:p w14:paraId="788E595B" w14:textId="7C7CC91A" w:rsidR="00CB7B49" w:rsidRPr="002F0E17" w:rsidRDefault="00CB7B49" w:rsidP="00CB7B49">
      <w:pPr>
        <w:pStyle w:val="ListParagraph"/>
        <w:numPr>
          <w:ilvl w:val="0"/>
          <w:numId w:val="12"/>
        </w:numPr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t>Pridajte</w:t>
      </w:r>
      <w:proofErr w:type="spellEnd"/>
      <w:r w:rsidRPr="002F0E17">
        <w:rPr>
          <w:rFonts w:ascii="Tahoma" w:hAnsi="Tahoma" w:cs="Tahoma"/>
          <w:b/>
          <w:bCs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t>vlastnú</w:t>
      </w:r>
      <w:proofErr w:type="spellEnd"/>
      <w:r w:rsidRPr="002F0E17">
        <w:rPr>
          <w:rFonts w:ascii="Tahoma" w:hAnsi="Tahoma" w:cs="Tahoma"/>
          <w:b/>
          <w:bCs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t>doménu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- </w:t>
      </w:r>
      <w:proofErr w:type="spellStart"/>
      <w:r w:rsidRPr="002F0E17">
        <w:rPr>
          <w:rFonts w:ascii="Tahoma" w:hAnsi="Tahoma" w:cs="Tahoma"/>
          <w:sz w:val="18"/>
          <w:szCs w:val="18"/>
        </w:rPr>
        <w:t>Kliknite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"Add domain" → "Custom domain" → </w:t>
      </w:r>
      <w:proofErr w:type="spellStart"/>
      <w:r w:rsidRPr="002F0E17">
        <w:rPr>
          <w:rFonts w:ascii="Tahoma" w:hAnsi="Tahoma" w:cs="Tahoma"/>
          <w:sz w:val="18"/>
          <w:szCs w:val="18"/>
        </w:rPr>
        <w:t>zadajte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názov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domény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→ "Add" </w:t>
      </w:r>
    </w:p>
    <w:p w14:paraId="0806EFA6" w14:textId="50FD8E59" w:rsidR="00CB7B49" w:rsidRPr="002F0E17" w:rsidRDefault="00CB7B49" w:rsidP="00CB7B49">
      <w:pPr>
        <w:pStyle w:val="ListParagraph"/>
        <w:numPr>
          <w:ilvl w:val="0"/>
          <w:numId w:val="12"/>
        </w:numPr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t>Získajte</w:t>
      </w:r>
      <w:proofErr w:type="spellEnd"/>
      <w:r w:rsidRPr="002F0E17">
        <w:rPr>
          <w:rFonts w:ascii="Tahoma" w:hAnsi="Tahoma" w:cs="Tahoma"/>
          <w:b/>
          <w:bCs/>
          <w:sz w:val="18"/>
          <w:szCs w:val="18"/>
        </w:rPr>
        <w:t xml:space="preserve"> TXT </w:t>
      </w: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t>záznam</w:t>
      </w:r>
      <w:proofErr w:type="spellEnd"/>
      <w:r w:rsidRPr="002F0E17">
        <w:rPr>
          <w:rFonts w:ascii="Tahoma" w:hAnsi="Tahoma" w:cs="Tahoma"/>
          <w:b/>
          <w:bCs/>
          <w:sz w:val="18"/>
          <w:szCs w:val="18"/>
        </w:rPr>
        <w:t xml:space="preserve"> pre </w:t>
      </w: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t>overenie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- V </w:t>
      </w:r>
      <w:proofErr w:type="spellStart"/>
      <w:r w:rsidRPr="002F0E17">
        <w:rPr>
          <w:rFonts w:ascii="Tahoma" w:hAnsi="Tahoma" w:cs="Tahoma"/>
          <w:sz w:val="18"/>
          <w:szCs w:val="18"/>
        </w:rPr>
        <w:t>detaile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domény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skopírujte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TXT </w:t>
      </w:r>
      <w:proofErr w:type="spellStart"/>
      <w:r w:rsidRPr="002F0E17">
        <w:rPr>
          <w:rFonts w:ascii="Tahoma" w:hAnsi="Tahoma" w:cs="Tahoma"/>
          <w:sz w:val="18"/>
          <w:szCs w:val="18"/>
        </w:rPr>
        <w:t>záznam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z "Domain verification" (</w:t>
      </w:r>
      <w:proofErr w:type="spellStart"/>
      <w:r w:rsidRPr="002F0E17">
        <w:rPr>
          <w:rFonts w:ascii="Tahoma" w:hAnsi="Tahoma" w:cs="Tahoma"/>
          <w:sz w:val="18"/>
          <w:szCs w:val="18"/>
        </w:rPr>
        <w:t>hodnota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ako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MS=</w:t>
      </w:r>
      <w:proofErr w:type="spellStart"/>
      <w:r w:rsidRPr="002F0E17">
        <w:rPr>
          <w:rFonts w:ascii="Tahoma" w:hAnsi="Tahoma" w:cs="Tahoma"/>
          <w:sz w:val="18"/>
          <w:szCs w:val="18"/>
        </w:rPr>
        <w:t>msXXXXXXXX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) </w:t>
      </w:r>
    </w:p>
    <w:p w14:paraId="0D2462E3" w14:textId="778BAA91" w:rsidR="00CB7B49" w:rsidRPr="002F0E17" w:rsidRDefault="00CB7B49" w:rsidP="00CB7B49">
      <w:pPr>
        <w:pStyle w:val="ListParagraph"/>
        <w:numPr>
          <w:ilvl w:val="0"/>
          <w:numId w:val="12"/>
        </w:numPr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t>Pridajte</w:t>
      </w:r>
      <w:proofErr w:type="spellEnd"/>
      <w:r w:rsidRPr="002F0E17">
        <w:rPr>
          <w:rFonts w:ascii="Tahoma" w:hAnsi="Tahoma" w:cs="Tahoma"/>
          <w:b/>
          <w:bCs/>
          <w:sz w:val="18"/>
          <w:szCs w:val="18"/>
        </w:rPr>
        <w:t xml:space="preserve"> TXT </w:t>
      </w: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t>záznam</w:t>
      </w:r>
      <w:proofErr w:type="spellEnd"/>
      <w:r w:rsidRPr="002F0E17">
        <w:rPr>
          <w:rFonts w:ascii="Tahoma" w:hAnsi="Tahoma" w:cs="Tahoma"/>
          <w:b/>
          <w:bCs/>
          <w:sz w:val="18"/>
          <w:szCs w:val="18"/>
        </w:rPr>
        <w:t xml:space="preserve"> do DNS</w:t>
      </w:r>
      <w:r w:rsidRPr="002F0E17">
        <w:rPr>
          <w:rFonts w:ascii="Tahoma" w:hAnsi="Tahoma" w:cs="Tahoma"/>
          <w:sz w:val="18"/>
          <w:szCs w:val="18"/>
        </w:rPr>
        <w:t xml:space="preserve"> - U </w:t>
      </w:r>
      <w:proofErr w:type="spellStart"/>
      <w:r w:rsidRPr="002F0E17">
        <w:rPr>
          <w:rFonts w:ascii="Tahoma" w:hAnsi="Tahoma" w:cs="Tahoma"/>
          <w:sz w:val="18"/>
          <w:szCs w:val="18"/>
        </w:rPr>
        <w:t>vášho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DNS </w:t>
      </w:r>
      <w:proofErr w:type="spellStart"/>
      <w:r w:rsidRPr="002F0E17">
        <w:rPr>
          <w:rFonts w:ascii="Tahoma" w:hAnsi="Tahoma" w:cs="Tahoma"/>
          <w:sz w:val="18"/>
          <w:szCs w:val="18"/>
        </w:rPr>
        <w:t>poskytovateľa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pridajte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TXT </w:t>
      </w:r>
      <w:proofErr w:type="spellStart"/>
      <w:r w:rsidRPr="002F0E17">
        <w:rPr>
          <w:rFonts w:ascii="Tahoma" w:hAnsi="Tahoma" w:cs="Tahoma"/>
          <w:sz w:val="18"/>
          <w:szCs w:val="18"/>
        </w:rPr>
        <w:t>záznam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s hostname @ a </w:t>
      </w:r>
      <w:proofErr w:type="spellStart"/>
      <w:r w:rsidRPr="002F0E17">
        <w:rPr>
          <w:rFonts w:ascii="Tahoma" w:hAnsi="Tahoma" w:cs="Tahoma"/>
          <w:sz w:val="18"/>
          <w:szCs w:val="18"/>
        </w:rPr>
        <w:t>hodnotou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z Azure </w:t>
      </w:r>
    </w:p>
    <w:p w14:paraId="47F25F0E" w14:textId="5E16F563" w:rsidR="00CB7B49" w:rsidRPr="002F0E17" w:rsidRDefault="00CB7B49" w:rsidP="00CB7B49">
      <w:pPr>
        <w:pStyle w:val="ListParagraph"/>
        <w:numPr>
          <w:ilvl w:val="0"/>
          <w:numId w:val="12"/>
        </w:numPr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t>Overte</w:t>
      </w:r>
      <w:proofErr w:type="spellEnd"/>
      <w:r w:rsidRPr="002F0E17">
        <w:rPr>
          <w:rFonts w:ascii="Tahoma" w:hAnsi="Tahoma" w:cs="Tahoma"/>
          <w:b/>
          <w:bCs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t>doménu</w:t>
      </w:r>
      <w:proofErr w:type="spellEnd"/>
      <w:r w:rsidRPr="002F0E17">
        <w:rPr>
          <w:rFonts w:ascii="Tahoma" w:hAnsi="Tahoma" w:cs="Tahoma"/>
          <w:b/>
          <w:bCs/>
          <w:sz w:val="18"/>
          <w:szCs w:val="18"/>
        </w:rPr>
        <w:t xml:space="preserve"> v Azure</w:t>
      </w:r>
      <w:r w:rsidRPr="002F0E17">
        <w:rPr>
          <w:rFonts w:ascii="Tahoma" w:hAnsi="Tahoma" w:cs="Tahoma"/>
          <w:sz w:val="18"/>
          <w:szCs w:val="18"/>
        </w:rPr>
        <w:t xml:space="preserve"> - </w:t>
      </w:r>
      <w:proofErr w:type="spellStart"/>
      <w:r w:rsidRPr="002F0E17">
        <w:rPr>
          <w:rFonts w:ascii="Tahoma" w:hAnsi="Tahoma" w:cs="Tahoma"/>
          <w:sz w:val="18"/>
          <w:szCs w:val="18"/>
        </w:rPr>
        <w:t>Počkajte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5-15 </w:t>
      </w:r>
      <w:proofErr w:type="spellStart"/>
      <w:r w:rsidRPr="002F0E17">
        <w:rPr>
          <w:rFonts w:ascii="Tahoma" w:hAnsi="Tahoma" w:cs="Tahoma"/>
          <w:sz w:val="18"/>
          <w:szCs w:val="18"/>
        </w:rPr>
        <w:t>minút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, </w:t>
      </w:r>
      <w:proofErr w:type="spellStart"/>
      <w:r w:rsidRPr="002F0E17">
        <w:rPr>
          <w:rFonts w:ascii="Tahoma" w:hAnsi="Tahoma" w:cs="Tahoma"/>
          <w:sz w:val="18"/>
          <w:szCs w:val="18"/>
        </w:rPr>
        <w:t>potom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v Azure </w:t>
      </w:r>
      <w:proofErr w:type="spellStart"/>
      <w:r w:rsidRPr="002F0E17">
        <w:rPr>
          <w:rFonts w:ascii="Tahoma" w:hAnsi="Tahoma" w:cs="Tahoma"/>
          <w:sz w:val="18"/>
          <w:szCs w:val="18"/>
        </w:rPr>
        <w:t>kliknite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"Verify" - status by </w:t>
      </w:r>
      <w:proofErr w:type="spellStart"/>
      <w:r w:rsidRPr="002F0E17">
        <w:rPr>
          <w:rFonts w:ascii="Tahoma" w:hAnsi="Tahoma" w:cs="Tahoma"/>
          <w:sz w:val="18"/>
          <w:szCs w:val="18"/>
        </w:rPr>
        <w:t>sa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mal </w:t>
      </w:r>
      <w:proofErr w:type="spellStart"/>
      <w:r w:rsidRPr="002F0E17">
        <w:rPr>
          <w:rFonts w:ascii="Tahoma" w:hAnsi="Tahoma" w:cs="Tahoma"/>
          <w:sz w:val="18"/>
          <w:szCs w:val="18"/>
        </w:rPr>
        <w:t>zmeniť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na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"Verified" </w:t>
      </w:r>
    </w:p>
    <w:p w14:paraId="38356597" w14:textId="37591F65" w:rsidR="00CB7B49" w:rsidRPr="002F0E17" w:rsidRDefault="00CB7B49" w:rsidP="00CB7B49">
      <w:pPr>
        <w:pStyle w:val="ListParagraph"/>
        <w:numPr>
          <w:ilvl w:val="0"/>
          <w:numId w:val="12"/>
        </w:numPr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t>Získajte</w:t>
      </w:r>
      <w:proofErr w:type="spellEnd"/>
      <w:r w:rsidRPr="002F0E17">
        <w:rPr>
          <w:rFonts w:ascii="Tahoma" w:hAnsi="Tahoma" w:cs="Tahoma"/>
          <w:b/>
          <w:bCs/>
          <w:sz w:val="18"/>
          <w:szCs w:val="18"/>
        </w:rPr>
        <w:t xml:space="preserve"> SPF, DKIM a DMARC </w:t>
      </w: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t>záznamy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- Po </w:t>
      </w:r>
      <w:proofErr w:type="spellStart"/>
      <w:r w:rsidRPr="002F0E17">
        <w:rPr>
          <w:rFonts w:ascii="Tahoma" w:hAnsi="Tahoma" w:cs="Tahoma"/>
          <w:sz w:val="18"/>
          <w:szCs w:val="18"/>
        </w:rPr>
        <w:t>overení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Azure </w:t>
      </w:r>
      <w:proofErr w:type="spellStart"/>
      <w:r w:rsidRPr="002F0E17">
        <w:rPr>
          <w:rFonts w:ascii="Tahoma" w:hAnsi="Tahoma" w:cs="Tahoma"/>
          <w:sz w:val="18"/>
          <w:szCs w:val="18"/>
        </w:rPr>
        <w:t>zobrazí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potrebné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DNS </w:t>
      </w:r>
      <w:proofErr w:type="spellStart"/>
      <w:r w:rsidRPr="002F0E17">
        <w:rPr>
          <w:rFonts w:ascii="Tahoma" w:hAnsi="Tahoma" w:cs="Tahoma"/>
          <w:sz w:val="18"/>
          <w:szCs w:val="18"/>
        </w:rPr>
        <w:t>záznamy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gramStart"/>
      <w:r w:rsidRPr="002F0E17">
        <w:rPr>
          <w:rFonts w:ascii="Tahoma" w:hAnsi="Tahoma" w:cs="Tahoma"/>
          <w:sz w:val="18"/>
          <w:szCs w:val="18"/>
        </w:rPr>
        <w:t>pre email</w:t>
      </w:r>
      <w:proofErr w:type="gram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autentifikáciu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</w:p>
    <w:p w14:paraId="738732F6" w14:textId="1C27DD10" w:rsidR="00CB7B49" w:rsidRPr="002F0E17" w:rsidRDefault="00CB7B49" w:rsidP="00CB7B49">
      <w:pPr>
        <w:pStyle w:val="ListParagraph"/>
        <w:numPr>
          <w:ilvl w:val="0"/>
          <w:numId w:val="12"/>
        </w:numPr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t>Pridajte</w:t>
      </w:r>
      <w:proofErr w:type="spellEnd"/>
      <w:r w:rsidRPr="002F0E17">
        <w:rPr>
          <w:rFonts w:ascii="Tahoma" w:hAnsi="Tahoma" w:cs="Tahoma"/>
          <w:b/>
          <w:bCs/>
          <w:sz w:val="18"/>
          <w:szCs w:val="18"/>
        </w:rPr>
        <w:t xml:space="preserve"> SPF TXT </w:t>
      </w: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t>záznam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- </w:t>
      </w:r>
      <w:proofErr w:type="spellStart"/>
      <w:r w:rsidRPr="002F0E17">
        <w:rPr>
          <w:rFonts w:ascii="Tahoma" w:hAnsi="Tahoma" w:cs="Tahoma"/>
          <w:sz w:val="18"/>
          <w:szCs w:val="18"/>
        </w:rPr>
        <w:t>Pridajte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TXT </w:t>
      </w:r>
      <w:proofErr w:type="spellStart"/>
      <w:r w:rsidRPr="002F0E17">
        <w:rPr>
          <w:rFonts w:ascii="Tahoma" w:hAnsi="Tahoma" w:cs="Tahoma"/>
          <w:sz w:val="18"/>
          <w:szCs w:val="18"/>
        </w:rPr>
        <w:t>záznam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s hostname @ a </w:t>
      </w:r>
      <w:proofErr w:type="spellStart"/>
      <w:r w:rsidRPr="002F0E17">
        <w:rPr>
          <w:rFonts w:ascii="Tahoma" w:hAnsi="Tahoma" w:cs="Tahoma"/>
          <w:sz w:val="18"/>
          <w:szCs w:val="18"/>
        </w:rPr>
        <w:t>hodnotou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SPF z Azure </w:t>
      </w:r>
    </w:p>
    <w:p w14:paraId="24BAF0CB" w14:textId="35E53D93" w:rsidR="00CB7B49" w:rsidRPr="002F0E17" w:rsidRDefault="00CB7B49" w:rsidP="00CB7B49">
      <w:pPr>
        <w:pStyle w:val="ListParagraph"/>
        <w:numPr>
          <w:ilvl w:val="0"/>
          <w:numId w:val="12"/>
        </w:numPr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t>Pridajte</w:t>
      </w:r>
      <w:proofErr w:type="spellEnd"/>
      <w:r w:rsidRPr="002F0E17">
        <w:rPr>
          <w:rFonts w:ascii="Tahoma" w:hAnsi="Tahoma" w:cs="Tahoma"/>
          <w:b/>
          <w:bCs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t>dva</w:t>
      </w:r>
      <w:proofErr w:type="spellEnd"/>
      <w:r w:rsidRPr="002F0E17">
        <w:rPr>
          <w:rFonts w:ascii="Tahoma" w:hAnsi="Tahoma" w:cs="Tahoma"/>
          <w:b/>
          <w:bCs/>
          <w:sz w:val="18"/>
          <w:szCs w:val="18"/>
        </w:rPr>
        <w:t xml:space="preserve"> DKIM CNAME </w:t>
      </w: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t>záznamy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- </w:t>
      </w:r>
      <w:proofErr w:type="spellStart"/>
      <w:r w:rsidRPr="002F0E17">
        <w:rPr>
          <w:rFonts w:ascii="Tahoma" w:hAnsi="Tahoma" w:cs="Tahoma"/>
          <w:sz w:val="18"/>
          <w:szCs w:val="18"/>
        </w:rPr>
        <w:t>Pridajte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dva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CNAME </w:t>
      </w:r>
      <w:proofErr w:type="spellStart"/>
      <w:r w:rsidRPr="002F0E17">
        <w:rPr>
          <w:rFonts w:ascii="Tahoma" w:hAnsi="Tahoma" w:cs="Tahoma"/>
          <w:sz w:val="18"/>
          <w:szCs w:val="18"/>
        </w:rPr>
        <w:t>záznamy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selector</w:t>
      </w:r>
      <w:proofErr w:type="gramStart"/>
      <w:r w:rsidRPr="002F0E17">
        <w:rPr>
          <w:rFonts w:ascii="Tahoma" w:hAnsi="Tahoma" w:cs="Tahoma"/>
          <w:sz w:val="18"/>
          <w:szCs w:val="18"/>
        </w:rPr>
        <w:t>1._</w:t>
      </w:r>
      <w:proofErr w:type="gramEnd"/>
      <w:r w:rsidRPr="002F0E17">
        <w:rPr>
          <w:rFonts w:ascii="Tahoma" w:hAnsi="Tahoma" w:cs="Tahoma"/>
          <w:sz w:val="18"/>
          <w:szCs w:val="18"/>
        </w:rPr>
        <w:t>domainkey a selector</w:t>
      </w:r>
      <w:proofErr w:type="gramStart"/>
      <w:r w:rsidRPr="002F0E17">
        <w:rPr>
          <w:rFonts w:ascii="Tahoma" w:hAnsi="Tahoma" w:cs="Tahoma"/>
          <w:sz w:val="18"/>
          <w:szCs w:val="18"/>
        </w:rPr>
        <w:t>2._</w:t>
      </w:r>
      <w:proofErr w:type="gramEnd"/>
      <w:r w:rsidRPr="002F0E17">
        <w:rPr>
          <w:rFonts w:ascii="Tahoma" w:hAnsi="Tahoma" w:cs="Tahoma"/>
          <w:sz w:val="18"/>
          <w:szCs w:val="18"/>
        </w:rPr>
        <w:t xml:space="preserve">domainkey s </w:t>
      </w:r>
      <w:proofErr w:type="spellStart"/>
      <w:r w:rsidRPr="002F0E17">
        <w:rPr>
          <w:rFonts w:ascii="Tahoma" w:hAnsi="Tahoma" w:cs="Tahoma"/>
          <w:sz w:val="18"/>
          <w:szCs w:val="18"/>
        </w:rPr>
        <w:t>hodnotami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z Azure </w:t>
      </w:r>
    </w:p>
    <w:p w14:paraId="32B4651A" w14:textId="5DAA39A4" w:rsidR="00CB7B49" w:rsidRPr="002F0E17" w:rsidRDefault="00CB7B49" w:rsidP="00CB7B49">
      <w:pPr>
        <w:pStyle w:val="ListParagraph"/>
        <w:numPr>
          <w:ilvl w:val="0"/>
          <w:numId w:val="12"/>
        </w:numPr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t>Pridajte</w:t>
      </w:r>
      <w:proofErr w:type="spellEnd"/>
      <w:r w:rsidRPr="002F0E17">
        <w:rPr>
          <w:rFonts w:ascii="Tahoma" w:hAnsi="Tahoma" w:cs="Tahoma"/>
          <w:b/>
          <w:bCs/>
          <w:sz w:val="18"/>
          <w:szCs w:val="18"/>
        </w:rPr>
        <w:t xml:space="preserve"> DMARC </w:t>
      </w: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t>záznam</w:t>
      </w:r>
      <w:proofErr w:type="spellEnd"/>
      <w:r w:rsidRPr="002F0E17">
        <w:rPr>
          <w:rFonts w:ascii="Tahoma" w:hAnsi="Tahoma" w:cs="Tahoma"/>
          <w:b/>
          <w:bCs/>
          <w:sz w:val="18"/>
          <w:szCs w:val="18"/>
        </w:rPr>
        <w:t xml:space="preserve"> (</w:t>
      </w: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t>voliteľné</w:t>
      </w:r>
      <w:proofErr w:type="spellEnd"/>
      <w:r w:rsidRPr="002F0E17">
        <w:rPr>
          <w:rFonts w:ascii="Tahoma" w:hAnsi="Tahoma" w:cs="Tahoma"/>
          <w:b/>
          <w:bCs/>
          <w:sz w:val="18"/>
          <w:szCs w:val="18"/>
        </w:rPr>
        <w:t>)</w:t>
      </w:r>
      <w:r w:rsidRPr="002F0E17">
        <w:rPr>
          <w:rFonts w:ascii="Tahoma" w:hAnsi="Tahoma" w:cs="Tahoma"/>
          <w:sz w:val="18"/>
          <w:szCs w:val="18"/>
        </w:rPr>
        <w:t xml:space="preserve"> - </w:t>
      </w:r>
      <w:proofErr w:type="spellStart"/>
      <w:r w:rsidRPr="002F0E17">
        <w:rPr>
          <w:rFonts w:ascii="Tahoma" w:hAnsi="Tahoma" w:cs="Tahoma"/>
          <w:sz w:val="18"/>
          <w:szCs w:val="18"/>
        </w:rPr>
        <w:t>Pridajte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TXT </w:t>
      </w:r>
      <w:proofErr w:type="spellStart"/>
      <w:r w:rsidRPr="002F0E17">
        <w:rPr>
          <w:rFonts w:ascii="Tahoma" w:hAnsi="Tahoma" w:cs="Tahoma"/>
          <w:sz w:val="18"/>
          <w:szCs w:val="18"/>
        </w:rPr>
        <w:t>záznam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s hostname _</w:t>
      </w:r>
      <w:proofErr w:type="spellStart"/>
      <w:r w:rsidRPr="002F0E17">
        <w:rPr>
          <w:rFonts w:ascii="Tahoma" w:hAnsi="Tahoma" w:cs="Tahoma"/>
          <w:sz w:val="18"/>
          <w:szCs w:val="18"/>
        </w:rPr>
        <w:t>dmarc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a </w:t>
      </w:r>
      <w:proofErr w:type="spellStart"/>
      <w:r w:rsidRPr="002F0E17">
        <w:rPr>
          <w:rFonts w:ascii="Tahoma" w:hAnsi="Tahoma" w:cs="Tahoma"/>
          <w:sz w:val="18"/>
          <w:szCs w:val="18"/>
        </w:rPr>
        <w:t>hodnotou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z Azure </w:t>
      </w:r>
    </w:p>
    <w:p w14:paraId="6C56131D" w14:textId="383F76AE" w:rsidR="00CB7B49" w:rsidRPr="002F0E17" w:rsidRDefault="00CB7B49" w:rsidP="00CB7B49">
      <w:pPr>
        <w:pStyle w:val="ListParagraph"/>
        <w:numPr>
          <w:ilvl w:val="0"/>
          <w:numId w:val="12"/>
        </w:numPr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t>Overte</w:t>
      </w:r>
      <w:proofErr w:type="spellEnd"/>
      <w:r w:rsidRPr="002F0E17">
        <w:rPr>
          <w:rFonts w:ascii="Tahoma" w:hAnsi="Tahoma" w:cs="Tahoma"/>
          <w:b/>
          <w:bCs/>
          <w:sz w:val="18"/>
          <w:szCs w:val="18"/>
        </w:rPr>
        <w:t xml:space="preserve"> DNS </w:t>
      </w: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t>záznamy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- </w:t>
      </w:r>
      <w:proofErr w:type="spellStart"/>
      <w:r w:rsidRPr="002F0E17">
        <w:rPr>
          <w:rFonts w:ascii="Tahoma" w:hAnsi="Tahoma" w:cs="Tahoma"/>
          <w:sz w:val="18"/>
          <w:szCs w:val="18"/>
        </w:rPr>
        <w:t>Počkajte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15-30 </w:t>
      </w:r>
      <w:proofErr w:type="spellStart"/>
      <w:r w:rsidRPr="002F0E17">
        <w:rPr>
          <w:rFonts w:ascii="Tahoma" w:hAnsi="Tahoma" w:cs="Tahoma"/>
          <w:sz w:val="18"/>
          <w:szCs w:val="18"/>
        </w:rPr>
        <w:t>minút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, </w:t>
      </w:r>
      <w:proofErr w:type="spellStart"/>
      <w:r w:rsidRPr="002F0E17">
        <w:rPr>
          <w:rFonts w:ascii="Tahoma" w:hAnsi="Tahoma" w:cs="Tahoma"/>
          <w:sz w:val="18"/>
          <w:szCs w:val="18"/>
        </w:rPr>
        <w:t>potom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v Azure </w:t>
      </w:r>
      <w:proofErr w:type="spellStart"/>
      <w:r w:rsidRPr="002F0E17">
        <w:rPr>
          <w:rFonts w:ascii="Tahoma" w:hAnsi="Tahoma" w:cs="Tahoma"/>
          <w:sz w:val="18"/>
          <w:szCs w:val="18"/>
        </w:rPr>
        <w:t>skontrolujte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že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SPF a DKIM </w:t>
      </w:r>
      <w:proofErr w:type="spellStart"/>
      <w:r w:rsidRPr="002F0E17">
        <w:rPr>
          <w:rFonts w:ascii="Tahoma" w:hAnsi="Tahoma" w:cs="Tahoma"/>
          <w:sz w:val="18"/>
          <w:szCs w:val="18"/>
        </w:rPr>
        <w:t>záznamy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majú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status "Verified"</w:t>
      </w:r>
    </w:p>
    <w:p w14:paraId="7C35CED2" w14:textId="6BF64711" w:rsidR="00CB7B49" w:rsidRPr="002F0E17" w:rsidRDefault="00CB7B49" w:rsidP="00CB7B49">
      <w:pPr>
        <w:pStyle w:val="Heading3"/>
        <w:numPr>
          <w:ilvl w:val="0"/>
          <w:numId w:val="26"/>
        </w:numPr>
        <w:rPr>
          <w:rFonts w:ascii="Tahoma" w:hAnsi="Tahoma" w:cs="Tahoma"/>
          <w:lang w:val="sk-SK"/>
        </w:rPr>
      </w:pPr>
      <w:bookmarkStart w:id="51" w:name="_Toc217165950"/>
      <w:proofErr w:type="spellStart"/>
      <w:r w:rsidRPr="002F0E17">
        <w:rPr>
          <w:rFonts w:ascii="Tahoma" w:hAnsi="Tahoma" w:cs="Tahoma"/>
        </w:rPr>
        <w:t>Pridanie</w:t>
      </w:r>
      <w:proofErr w:type="spellEnd"/>
      <w:r w:rsidRPr="002F0E17">
        <w:rPr>
          <w:rFonts w:ascii="Tahoma" w:hAnsi="Tahoma" w:cs="Tahoma"/>
        </w:rPr>
        <w:t xml:space="preserve"> kl</w:t>
      </w:r>
      <w:r w:rsidRPr="002F0E17">
        <w:rPr>
          <w:rFonts w:ascii="Tahoma" w:hAnsi="Tahoma" w:cs="Tahoma"/>
          <w:lang w:val="sk-SK"/>
        </w:rPr>
        <w:t>účov do azure Key</w:t>
      </w:r>
      <w:r w:rsidRPr="002F0E17">
        <w:rPr>
          <w:rFonts w:ascii="Tahoma" w:hAnsi="Tahoma" w:cs="Tahoma"/>
        </w:rPr>
        <w:t>-</w:t>
      </w:r>
      <w:r w:rsidRPr="002F0E17">
        <w:rPr>
          <w:rFonts w:ascii="Tahoma" w:hAnsi="Tahoma" w:cs="Tahoma"/>
          <w:lang w:val="sk-SK"/>
        </w:rPr>
        <w:t>vault</w:t>
      </w:r>
      <w:bookmarkEnd w:id="51"/>
    </w:p>
    <w:p w14:paraId="4CAB68EC" w14:textId="6ED3AB65" w:rsidR="00CB7B49" w:rsidRPr="002F0E17" w:rsidRDefault="00CB7B49" w:rsidP="00CB7B49">
      <w:pPr>
        <w:ind w:left="720"/>
        <w:rPr>
          <w:rFonts w:ascii="Tahoma" w:hAnsi="Tahoma" w:cs="Tahoma"/>
          <w:lang w:val="sk-SK"/>
        </w:rPr>
      </w:pPr>
      <w:r w:rsidRPr="002F0E17">
        <w:rPr>
          <w:rFonts w:ascii="Tahoma" w:hAnsi="Tahoma" w:cs="Tahoma"/>
          <w:lang w:val="sk-SK"/>
        </w:rPr>
        <w:t>Zoznam Klúčov ktoré treba manuálne pridať do key vault:</w:t>
      </w:r>
    </w:p>
    <w:p w14:paraId="3D80C331" w14:textId="4C938EDB" w:rsidR="00177D20" w:rsidRPr="002F0E17" w:rsidRDefault="00177D20" w:rsidP="00177D20">
      <w:pPr>
        <w:ind w:left="720"/>
        <w:rPr>
          <w:rFonts w:ascii="Tahoma" w:hAnsi="Tahoma" w:cs="Tahoma"/>
        </w:rPr>
      </w:pPr>
      <w:r w:rsidRPr="002F0E17">
        <w:rPr>
          <w:rFonts w:ascii="Tahoma" w:hAnsi="Tahoma" w:cs="Tahoma"/>
          <w:lang w:val="sk-SK"/>
        </w:rPr>
        <w:t> </w:t>
      </w:r>
      <w:r w:rsidRPr="002F0E17">
        <w:rPr>
          <w:rFonts w:ascii="Tahoma" w:hAnsi="Tahoma" w:cs="Tahoma"/>
        </w:rPr>
        <w:t>"</w:t>
      </w:r>
      <w:proofErr w:type="spellStart"/>
      <w:proofErr w:type="gramStart"/>
      <w:r w:rsidRPr="002F0E17">
        <w:rPr>
          <w:rFonts w:ascii="Tahoma" w:hAnsi="Tahoma" w:cs="Tahoma"/>
        </w:rPr>
        <w:t>postgres</w:t>
      </w:r>
      <w:proofErr w:type="spellEnd"/>
      <w:proofErr w:type="gramEnd"/>
      <w:r w:rsidRPr="002F0E17">
        <w:rPr>
          <w:rFonts w:ascii="Tahoma" w:hAnsi="Tahoma" w:cs="Tahoma"/>
        </w:rPr>
        <w:t>-user"</w:t>
      </w:r>
    </w:p>
    <w:p w14:paraId="31B4B66D" w14:textId="1256CFFD" w:rsidR="00177D20" w:rsidRPr="002F0E17" w:rsidRDefault="00177D20" w:rsidP="00177D20">
      <w:pPr>
        <w:ind w:left="720"/>
        <w:rPr>
          <w:rFonts w:ascii="Tahoma" w:hAnsi="Tahoma" w:cs="Tahoma"/>
        </w:rPr>
      </w:pPr>
      <w:r w:rsidRPr="002F0E17">
        <w:rPr>
          <w:rFonts w:ascii="Tahoma" w:hAnsi="Tahoma" w:cs="Tahoma"/>
        </w:rPr>
        <w:t> "</w:t>
      </w:r>
      <w:proofErr w:type="spellStart"/>
      <w:proofErr w:type="gramStart"/>
      <w:r w:rsidRPr="002F0E17">
        <w:rPr>
          <w:rFonts w:ascii="Tahoma" w:hAnsi="Tahoma" w:cs="Tahoma"/>
        </w:rPr>
        <w:t>postgres</w:t>
      </w:r>
      <w:proofErr w:type="spellEnd"/>
      <w:proofErr w:type="gramEnd"/>
      <w:r w:rsidRPr="002F0E17">
        <w:rPr>
          <w:rFonts w:ascii="Tahoma" w:hAnsi="Tahoma" w:cs="Tahoma"/>
        </w:rPr>
        <w:t>-password",</w:t>
      </w:r>
    </w:p>
    <w:p w14:paraId="7CC7342F" w14:textId="79AD5EA7" w:rsidR="00177D20" w:rsidRPr="002F0E17" w:rsidRDefault="00177D20" w:rsidP="00177D20">
      <w:pPr>
        <w:ind w:left="720"/>
        <w:rPr>
          <w:rFonts w:ascii="Tahoma" w:hAnsi="Tahoma" w:cs="Tahoma"/>
        </w:rPr>
      </w:pPr>
      <w:r w:rsidRPr="002F0E17">
        <w:rPr>
          <w:rFonts w:ascii="Tahoma" w:hAnsi="Tahoma" w:cs="Tahoma"/>
        </w:rPr>
        <w:t> "</w:t>
      </w:r>
      <w:proofErr w:type="spellStart"/>
      <w:proofErr w:type="gramStart"/>
      <w:r w:rsidRPr="002F0E17">
        <w:rPr>
          <w:rFonts w:ascii="Tahoma" w:hAnsi="Tahoma" w:cs="Tahoma"/>
        </w:rPr>
        <w:t>eurosms</w:t>
      </w:r>
      <w:proofErr w:type="spellEnd"/>
      <w:proofErr w:type="gramEnd"/>
      <w:r w:rsidRPr="002F0E17">
        <w:rPr>
          <w:rFonts w:ascii="Tahoma" w:hAnsi="Tahoma" w:cs="Tahoma"/>
        </w:rPr>
        <w:t>-integration-key",</w:t>
      </w:r>
    </w:p>
    <w:p w14:paraId="0129DEF2" w14:textId="0B1534F7" w:rsidR="00177D20" w:rsidRPr="002F0E17" w:rsidRDefault="00177D20" w:rsidP="00177D20">
      <w:pPr>
        <w:ind w:left="720"/>
        <w:rPr>
          <w:rFonts w:ascii="Tahoma" w:hAnsi="Tahoma" w:cs="Tahoma"/>
        </w:rPr>
      </w:pPr>
      <w:r w:rsidRPr="002F0E17">
        <w:rPr>
          <w:rFonts w:ascii="Tahoma" w:hAnsi="Tahoma" w:cs="Tahoma"/>
        </w:rPr>
        <w:t>"</w:t>
      </w:r>
      <w:proofErr w:type="spellStart"/>
      <w:proofErr w:type="gramStart"/>
      <w:r w:rsidRPr="002F0E17">
        <w:rPr>
          <w:rFonts w:ascii="Tahoma" w:hAnsi="Tahoma" w:cs="Tahoma"/>
        </w:rPr>
        <w:t>eurosms</w:t>
      </w:r>
      <w:proofErr w:type="spellEnd"/>
      <w:proofErr w:type="gramEnd"/>
      <w:r w:rsidRPr="002F0E17">
        <w:rPr>
          <w:rFonts w:ascii="Tahoma" w:hAnsi="Tahoma" w:cs="Tahoma"/>
        </w:rPr>
        <w:t>-integration-id",</w:t>
      </w:r>
    </w:p>
    <w:p w14:paraId="3E5AA4BC" w14:textId="479DAACB" w:rsidR="00177D20" w:rsidRPr="002F0E17" w:rsidRDefault="00177D20" w:rsidP="00177D20">
      <w:pPr>
        <w:ind w:left="720"/>
        <w:rPr>
          <w:rFonts w:ascii="Tahoma" w:hAnsi="Tahoma" w:cs="Tahoma"/>
        </w:rPr>
      </w:pPr>
      <w:r w:rsidRPr="002F0E17">
        <w:rPr>
          <w:rFonts w:ascii="Tahoma" w:hAnsi="Tahoma" w:cs="Tahoma"/>
        </w:rPr>
        <w:t> "</w:t>
      </w:r>
      <w:proofErr w:type="spellStart"/>
      <w:proofErr w:type="gramStart"/>
      <w:r w:rsidRPr="002F0E17">
        <w:rPr>
          <w:rFonts w:ascii="Tahoma" w:hAnsi="Tahoma" w:cs="Tahoma"/>
        </w:rPr>
        <w:t>deepl</w:t>
      </w:r>
      <w:proofErr w:type="spellEnd"/>
      <w:proofErr w:type="gramEnd"/>
      <w:r w:rsidRPr="002F0E17">
        <w:rPr>
          <w:rFonts w:ascii="Tahoma" w:hAnsi="Tahoma" w:cs="Tahoma"/>
        </w:rPr>
        <w:t>-</w:t>
      </w:r>
      <w:proofErr w:type="spellStart"/>
      <w:r w:rsidRPr="002F0E17">
        <w:rPr>
          <w:rFonts w:ascii="Tahoma" w:hAnsi="Tahoma" w:cs="Tahoma"/>
        </w:rPr>
        <w:t>api</w:t>
      </w:r>
      <w:proofErr w:type="spellEnd"/>
      <w:r w:rsidRPr="002F0E17">
        <w:rPr>
          <w:rFonts w:ascii="Tahoma" w:hAnsi="Tahoma" w:cs="Tahoma"/>
        </w:rPr>
        <w:t>-key",</w:t>
      </w:r>
    </w:p>
    <w:p w14:paraId="366E8A54" w14:textId="7432D5CF" w:rsidR="00177D20" w:rsidRPr="002F0E17" w:rsidRDefault="00177D20" w:rsidP="00177D20">
      <w:pPr>
        <w:ind w:left="720"/>
        <w:rPr>
          <w:rFonts w:ascii="Tahoma" w:hAnsi="Tahoma" w:cs="Tahoma"/>
        </w:rPr>
      </w:pPr>
      <w:r w:rsidRPr="002F0E17">
        <w:rPr>
          <w:rFonts w:ascii="Tahoma" w:hAnsi="Tahoma" w:cs="Tahoma"/>
        </w:rPr>
        <w:t> "</w:t>
      </w:r>
      <w:proofErr w:type="spellStart"/>
      <w:proofErr w:type="gramStart"/>
      <w:r w:rsidRPr="002F0E17">
        <w:rPr>
          <w:rFonts w:ascii="Tahoma" w:hAnsi="Tahoma" w:cs="Tahoma"/>
        </w:rPr>
        <w:t>gopay</w:t>
      </w:r>
      <w:proofErr w:type="spellEnd"/>
      <w:proofErr w:type="gramEnd"/>
      <w:r w:rsidRPr="002F0E17">
        <w:rPr>
          <w:rFonts w:ascii="Tahoma" w:hAnsi="Tahoma" w:cs="Tahoma"/>
        </w:rPr>
        <w:t>-config",</w:t>
      </w:r>
    </w:p>
    <w:p w14:paraId="49BD8923" w14:textId="2E5BEDB0" w:rsidR="00177D20" w:rsidRPr="002F0E17" w:rsidRDefault="00177D20" w:rsidP="00177D20">
      <w:pPr>
        <w:ind w:left="720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> "</w:t>
      </w:r>
      <w:proofErr w:type="gramStart"/>
      <w:r w:rsidRPr="002F0E17">
        <w:rPr>
          <w:rFonts w:ascii="Tahoma" w:hAnsi="Tahoma" w:cs="Tahoma"/>
          <w:sz w:val="18"/>
          <w:szCs w:val="18"/>
        </w:rPr>
        <w:t>encryption</w:t>
      </w:r>
      <w:proofErr w:type="gramEnd"/>
      <w:r w:rsidRPr="002F0E17">
        <w:rPr>
          <w:rFonts w:ascii="Tahoma" w:hAnsi="Tahoma" w:cs="Tahoma"/>
          <w:sz w:val="18"/>
          <w:szCs w:val="18"/>
        </w:rPr>
        <w:t>-secret"</w:t>
      </w:r>
    </w:p>
    <w:p w14:paraId="5F462DA6" w14:textId="300C9F9D" w:rsidR="00177D20" w:rsidRPr="002F0E17" w:rsidRDefault="00177D20" w:rsidP="00177D20">
      <w:pPr>
        <w:pStyle w:val="Heading3"/>
        <w:numPr>
          <w:ilvl w:val="0"/>
          <w:numId w:val="26"/>
        </w:numPr>
        <w:rPr>
          <w:rFonts w:ascii="Tahoma" w:hAnsi="Tahoma" w:cs="Tahoma"/>
          <w:sz w:val="18"/>
          <w:szCs w:val="18"/>
          <w:lang w:val="sk-SK"/>
        </w:rPr>
      </w:pPr>
      <w:bookmarkStart w:id="52" w:name="_Toc217165951"/>
      <w:proofErr w:type="spellStart"/>
      <w:r w:rsidRPr="002F0E17">
        <w:rPr>
          <w:rFonts w:ascii="Tahoma" w:hAnsi="Tahoma" w:cs="Tahoma"/>
          <w:sz w:val="18"/>
          <w:szCs w:val="18"/>
        </w:rPr>
        <w:lastRenderedPageBreak/>
        <w:t>Nastavienie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kl</w:t>
      </w:r>
      <w:r w:rsidRPr="002F0E17">
        <w:rPr>
          <w:rFonts w:ascii="Tahoma" w:hAnsi="Tahoma" w:cs="Tahoma"/>
          <w:sz w:val="18"/>
          <w:szCs w:val="18"/>
          <w:lang w:val="sk-SK"/>
        </w:rPr>
        <w:t>účov v github actions</w:t>
      </w:r>
      <w:bookmarkEnd w:id="52"/>
    </w:p>
    <w:p w14:paraId="03500641" w14:textId="4C1F5B73" w:rsidR="00177D20" w:rsidRPr="002F0E17" w:rsidRDefault="00177D20" w:rsidP="00177D20">
      <w:pPr>
        <w:pStyle w:val="ListParagraph"/>
        <w:rPr>
          <w:rFonts w:ascii="Tahoma" w:hAnsi="Tahoma" w:cs="Tahoma"/>
          <w:sz w:val="18"/>
          <w:szCs w:val="18"/>
          <w:lang w:val="sk-SK"/>
        </w:rPr>
      </w:pPr>
      <w:r w:rsidRPr="002F0E17">
        <w:rPr>
          <w:rFonts w:ascii="Tahoma" w:hAnsi="Tahoma" w:cs="Tahoma"/>
          <w:sz w:val="18"/>
          <w:szCs w:val="18"/>
          <w:lang w:val="sk-SK"/>
        </w:rPr>
        <w:t>„map-box-token“,</w:t>
      </w:r>
    </w:p>
    <w:p w14:paraId="3BA756F3" w14:textId="243F9A9D" w:rsidR="00177D20" w:rsidRPr="002F0E17" w:rsidRDefault="00177D20" w:rsidP="00177D20">
      <w:pPr>
        <w:pStyle w:val="ListParagraph"/>
        <w:rPr>
          <w:rFonts w:ascii="Tahoma" w:hAnsi="Tahoma" w:cs="Tahoma"/>
          <w:sz w:val="18"/>
          <w:szCs w:val="18"/>
          <w:lang w:val="sk-SK"/>
        </w:rPr>
      </w:pPr>
      <w:r w:rsidRPr="002F0E17">
        <w:rPr>
          <w:rFonts w:ascii="Tahoma" w:hAnsi="Tahoma" w:cs="Tahoma"/>
          <w:sz w:val="18"/>
          <w:szCs w:val="18"/>
          <w:lang w:val="sk-SK"/>
        </w:rPr>
        <w:t>„azure-credentials“</w:t>
      </w:r>
    </w:p>
    <w:p w14:paraId="2195AC19" w14:textId="013A78B8" w:rsidR="006072ED" w:rsidRPr="002F0E17" w:rsidRDefault="006072ED" w:rsidP="002F0E17">
      <w:pPr>
        <w:pStyle w:val="Heading2"/>
        <w:rPr>
          <w:rFonts w:ascii="Tahoma" w:hAnsi="Tahoma" w:cs="Tahoma"/>
        </w:rPr>
      </w:pPr>
      <w:bookmarkStart w:id="53" w:name="_Toc217165952"/>
      <w:r w:rsidRPr="002F0E17">
        <w:rPr>
          <w:rFonts w:ascii="Tahoma" w:hAnsi="Tahoma" w:cs="Tahoma"/>
        </w:rPr>
        <w:t>6.2. Continuous Integration / Continuous Deployment</w:t>
      </w:r>
      <w:bookmarkEnd w:id="53"/>
    </w:p>
    <w:p w14:paraId="05F7F6A7" w14:textId="77777777" w:rsidR="006072ED" w:rsidRPr="002F0E17" w:rsidRDefault="006072ED" w:rsidP="006072ED">
      <w:pPr>
        <w:ind w:left="720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b/>
          <w:bCs/>
          <w:sz w:val="18"/>
          <w:szCs w:val="18"/>
        </w:rPr>
        <w:t>GitHub Actions workflow:</w:t>
      </w:r>
      <w:r w:rsidRPr="002F0E17">
        <w:rPr>
          <w:rFonts w:ascii="Tahoma" w:hAnsi="Tahoma" w:cs="Tahoma"/>
          <w:sz w:val="18"/>
          <w:szCs w:val="18"/>
        </w:rPr>
        <w:t> </w:t>
      </w:r>
      <w:proofErr w:type="spellStart"/>
      <w:r w:rsidRPr="002F0E17">
        <w:rPr>
          <w:rFonts w:ascii="Tahoma" w:hAnsi="Tahoma" w:cs="Tahoma"/>
          <w:sz w:val="18"/>
          <w:szCs w:val="18"/>
        </w:rPr>
        <w:t>Každý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push do main </w:t>
      </w:r>
      <w:proofErr w:type="spellStart"/>
      <w:r w:rsidRPr="002F0E17">
        <w:rPr>
          <w:rFonts w:ascii="Tahoma" w:hAnsi="Tahoma" w:cs="Tahoma"/>
          <w:sz w:val="18"/>
          <w:szCs w:val="18"/>
        </w:rPr>
        <w:t>branchu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spúšťa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automatizovaný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CI/CD pipeline:</w:t>
      </w:r>
    </w:p>
    <w:p w14:paraId="14BE27A8" w14:textId="77777777" w:rsidR="006072ED" w:rsidRPr="002F0E17" w:rsidRDefault="006072ED" w:rsidP="006072ED">
      <w:pPr>
        <w:numPr>
          <w:ilvl w:val="0"/>
          <w:numId w:val="37"/>
        </w:num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b/>
          <w:bCs/>
          <w:sz w:val="18"/>
          <w:szCs w:val="18"/>
        </w:rPr>
        <w:t>Build stage</w:t>
      </w:r>
      <w:r w:rsidRPr="002F0E17">
        <w:rPr>
          <w:rFonts w:ascii="Tahoma" w:hAnsi="Tahoma" w:cs="Tahoma"/>
          <w:sz w:val="18"/>
          <w:szCs w:val="18"/>
        </w:rPr>
        <w:t xml:space="preserve"> - </w:t>
      </w:r>
      <w:proofErr w:type="spellStart"/>
      <w:r w:rsidRPr="002F0E17">
        <w:rPr>
          <w:rFonts w:ascii="Tahoma" w:hAnsi="Tahoma" w:cs="Tahoma"/>
          <w:sz w:val="18"/>
          <w:szCs w:val="18"/>
        </w:rPr>
        <w:t>Kompilácia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TypeScript, run </w:t>
      </w:r>
      <w:proofErr w:type="spellStart"/>
      <w:r w:rsidRPr="002F0E17">
        <w:rPr>
          <w:rFonts w:ascii="Tahoma" w:hAnsi="Tahoma" w:cs="Tahoma"/>
          <w:sz w:val="18"/>
          <w:szCs w:val="18"/>
        </w:rPr>
        <w:t>ESLint</w:t>
      </w:r>
      <w:proofErr w:type="spellEnd"/>
      <w:r w:rsidRPr="002F0E17">
        <w:rPr>
          <w:rFonts w:ascii="Tahoma" w:hAnsi="Tahoma" w:cs="Tahoma"/>
          <w:sz w:val="18"/>
          <w:szCs w:val="18"/>
        </w:rPr>
        <w:t>, run tests</w:t>
      </w:r>
    </w:p>
    <w:p w14:paraId="5E041A57" w14:textId="77777777" w:rsidR="006072ED" w:rsidRPr="002F0E17" w:rsidRDefault="006072ED" w:rsidP="006072ED">
      <w:pPr>
        <w:numPr>
          <w:ilvl w:val="0"/>
          <w:numId w:val="37"/>
        </w:num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b/>
          <w:bCs/>
          <w:sz w:val="18"/>
          <w:szCs w:val="18"/>
        </w:rPr>
        <w:t>Docker stage</w:t>
      </w:r>
      <w:r w:rsidRPr="002F0E17">
        <w:rPr>
          <w:rFonts w:ascii="Tahoma" w:hAnsi="Tahoma" w:cs="Tahoma"/>
          <w:sz w:val="18"/>
          <w:szCs w:val="18"/>
        </w:rPr>
        <w:t> - Build multi-stage Docker image, push to Azure Container Registry</w:t>
      </w:r>
    </w:p>
    <w:p w14:paraId="5E73724A" w14:textId="77777777" w:rsidR="006072ED" w:rsidRPr="002F0E17" w:rsidRDefault="006072ED" w:rsidP="006072ED">
      <w:pPr>
        <w:numPr>
          <w:ilvl w:val="0"/>
          <w:numId w:val="37"/>
        </w:num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b/>
          <w:bCs/>
          <w:sz w:val="18"/>
          <w:szCs w:val="18"/>
        </w:rPr>
        <w:t>Deploy stage</w:t>
      </w:r>
      <w:r w:rsidRPr="002F0E17">
        <w:rPr>
          <w:rFonts w:ascii="Tahoma" w:hAnsi="Tahoma" w:cs="Tahoma"/>
          <w:sz w:val="18"/>
          <w:szCs w:val="18"/>
        </w:rPr>
        <w:t xml:space="preserve"> - </w:t>
      </w:r>
      <w:proofErr w:type="spellStart"/>
      <w:r w:rsidRPr="002F0E17">
        <w:rPr>
          <w:rFonts w:ascii="Tahoma" w:hAnsi="Tahoma" w:cs="Tahoma"/>
          <w:sz w:val="18"/>
          <w:szCs w:val="18"/>
        </w:rPr>
        <w:t>Pulumi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deployment do dev/prod </w:t>
      </w:r>
      <w:proofErr w:type="spellStart"/>
      <w:r w:rsidRPr="002F0E17">
        <w:rPr>
          <w:rFonts w:ascii="Tahoma" w:hAnsi="Tahoma" w:cs="Tahoma"/>
          <w:sz w:val="18"/>
          <w:szCs w:val="18"/>
        </w:rPr>
        <w:t>prostredia</w:t>
      </w:r>
      <w:proofErr w:type="spellEnd"/>
    </w:p>
    <w:p w14:paraId="0DF4764C" w14:textId="77777777" w:rsidR="006072ED" w:rsidRPr="002F0E17" w:rsidRDefault="006072ED" w:rsidP="006072ED">
      <w:pPr>
        <w:numPr>
          <w:ilvl w:val="0"/>
          <w:numId w:val="37"/>
        </w:num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b/>
          <w:bCs/>
          <w:sz w:val="18"/>
          <w:szCs w:val="18"/>
        </w:rPr>
        <w:t>Health check</w:t>
      </w:r>
      <w:r w:rsidRPr="002F0E17">
        <w:rPr>
          <w:rFonts w:ascii="Tahoma" w:hAnsi="Tahoma" w:cs="Tahoma"/>
          <w:sz w:val="18"/>
          <w:szCs w:val="18"/>
        </w:rPr>
        <w:t xml:space="preserve"> - </w:t>
      </w:r>
      <w:proofErr w:type="spellStart"/>
      <w:r w:rsidRPr="002F0E17">
        <w:rPr>
          <w:rFonts w:ascii="Tahoma" w:hAnsi="Tahoma" w:cs="Tahoma"/>
          <w:sz w:val="18"/>
          <w:szCs w:val="18"/>
        </w:rPr>
        <w:t>Overenie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, </w:t>
      </w:r>
      <w:proofErr w:type="spellStart"/>
      <w:r w:rsidRPr="002F0E17">
        <w:rPr>
          <w:rFonts w:ascii="Tahoma" w:hAnsi="Tahoma" w:cs="Tahoma"/>
          <w:sz w:val="18"/>
          <w:szCs w:val="18"/>
        </w:rPr>
        <w:t>že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nová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verzia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beží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správne</w:t>
      </w:r>
      <w:proofErr w:type="spellEnd"/>
    </w:p>
    <w:p w14:paraId="766B0D49" w14:textId="77777777" w:rsidR="006072ED" w:rsidRPr="002F0E17" w:rsidRDefault="006072ED" w:rsidP="006072ED">
      <w:pPr>
        <w:ind w:left="720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b/>
          <w:bCs/>
          <w:sz w:val="18"/>
          <w:szCs w:val="18"/>
        </w:rPr>
        <w:t xml:space="preserve">Deployment </w:t>
      </w: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t>stratégia</w:t>
      </w:r>
      <w:proofErr w:type="spellEnd"/>
      <w:r w:rsidRPr="002F0E17">
        <w:rPr>
          <w:rFonts w:ascii="Tahoma" w:hAnsi="Tahoma" w:cs="Tahoma"/>
          <w:b/>
          <w:bCs/>
          <w:sz w:val="18"/>
          <w:szCs w:val="18"/>
        </w:rPr>
        <w:t>:</w:t>
      </w:r>
    </w:p>
    <w:p w14:paraId="03E994E5" w14:textId="77777777" w:rsidR="006072ED" w:rsidRPr="002F0E17" w:rsidRDefault="006072ED" w:rsidP="006072ED">
      <w:pPr>
        <w:numPr>
          <w:ilvl w:val="0"/>
          <w:numId w:val="38"/>
        </w:num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b/>
          <w:bCs/>
          <w:sz w:val="18"/>
          <w:szCs w:val="18"/>
        </w:rPr>
        <w:t>Dev environment</w:t>
      </w:r>
      <w:r w:rsidRPr="002F0E17">
        <w:rPr>
          <w:rFonts w:ascii="Tahoma" w:hAnsi="Tahoma" w:cs="Tahoma"/>
          <w:sz w:val="18"/>
          <w:szCs w:val="18"/>
        </w:rPr>
        <w:t xml:space="preserve"> - </w:t>
      </w:r>
      <w:proofErr w:type="spellStart"/>
      <w:r w:rsidRPr="002F0E17">
        <w:rPr>
          <w:rFonts w:ascii="Tahoma" w:hAnsi="Tahoma" w:cs="Tahoma"/>
          <w:sz w:val="18"/>
          <w:szCs w:val="18"/>
        </w:rPr>
        <w:t>Automatický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deployment </w:t>
      </w:r>
      <w:proofErr w:type="spellStart"/>
      <w:r w:rsidRPr="002F0E17">
        <w:rPr>
          <w:rFonts w:ascii="Tahoma" w:hAnsi="Tahoma" w:cs="Tahoma"/>
          <w:sz w:val="18"/>
          <w:szCs w:val="18"/>
        </w:rPr>
        <w:t>pri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každom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commite</w:t>
      </w:r>
      <w:proofErr w:type="spellEnd"/>
    </w:p>
    <w:p w14:paraId="3301D3E8" w14:textId="77777777" w:rsidR="006072ED" w:rsidRPr="002F0E17" w:rsidRDefault="006072ED" w:rsidP="006072ED">
      <w:pPr>
        <w:numPr>
          <w:ilvl w:val="0"/>
          <w:numId w:val="38"/>
        </w:num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b/>
          <w:bCs/>
          <w:sz w:val="18"/>
          <w:szCs w:val="18"/>
        </w:rPr>
        <w:t>Prod environment</w:t>
      </w:r>
      <w:r w:rsidRPr="002F0E17">
        <w:rPr>
          <w:rFonts w:ascii="Tahoma" w:hAnsi="Tahoma" w:cs="Tahoma"/>
          <w:sz w:val="18"/>
          <w:szCs w:val="18"/>
        </w:rPr>
        <w:t xml:space="preserve"> - </w:t>
      </w:r>
      <w:proofErr w:type="spellStart"/>
      <w:r w:rsidRPr="002F0E17">
        <w:rPr>
          <w:rFonts w:ascii="Tahoma" w:hAnsi="Tahoma" w:cs="Tahoma"/>
          <w:sz w:val="18"/>
          <w:szCs w:val="18"/>
        </w:rPr>
        <w:t>Manuálne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approval </w:t>
      </w:r>
      <w:proofErr w:type="spellStart"/>
      <w:r w:rsidRPr="002F0E17">
        <w:rPr>
          <w:rFonts w:ascii="Tahoma" w:hAnsi="Tahoma" w:cs="Tahoma"/>
          <w:sz w:val="18"/>
          <w:szCs w:val="18"/>
        </w:rPr>
        <w:t>cez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GitHub Actions</w:t>
      </w:r>
    </w:p>
    <w:p w14:paraId="682B4664" w14:textId="77777777" w:rsidR="006072ED" w:rsidRPr="002F0E17" w:rsidRDefault="006072ED" w:rsidP="006072ED">
      <w:pPr>
        <w:numPr>
          <w:ilvl w:val="0"/>
          <w:numId w:val="38"/>
        </w:num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b/>
          <w:bCs/>
          <w:sz w:val="18"/>
          <w:szCs w:val="18"/>
        </w:rPr>
        <w:t xml:space="preserve">Rollback </w:t>
      </w: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t>mechanizmus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 - </w:t>
      </w:r>
      <w:proofErr w:type="spellStart"/>
      <w:r w:rsidRPr="002F0E17">
        <w:rPr>
          <w:rFonts w:ascii="Tahoma" w:hAnsi="Tahoma" w:cs="Tahoma"/>
          <w:sz w:val="18"/>
          <w:szCs w:val="18"/>
        </w:rPr>
        <w:t>Jednoduchý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návrat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na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predchádzajúcu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verziu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cez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Pulumi</w:t>
      </w:r>
      <w:proofErr w:type="spellEnd"/>
    </w:p>
    <w:p w14:paraId="77163F9E" w14:textId="28043243" w:rsidR="006072ED" w:rsidRPr="002F0E17" w:rsidRDefault="006072ED" w:rsidP="002F0E17">
      <w:pPr>
        <w:pStyle w:val="Heading3"/>
        <w:rPr>
          <w:rFonts w:ascii="Tahoma" w:hAnsi="Tahoma" w:cs="Tahoma"/>
        </w:rPr>
      </w:pPr>
      <w:r w:rsidRPr="002F0E17">
        <w:rPr>
          <w:rFonts w:ascii="Tahoma" w:hAnsi="Tahoma" w:cs="Tahoma"/>
        </w:rPr>
        <w:br/>
      </w:r>
      <w:bookmarkStart w:id="54" w:name="_Toc217165953"/>
      <w:r w:rsidR="00926F48" w:rsidRPr="002F0E17">
        <w:rPr>
          <w:rFonts w:ascii="Tahoma" w:hAnsi="Tahoma" w:cs="Tahoma"/>
        </w:rPr>
        <w:t xml:space="preserve">6.2.1. </w:t>
      </w:r>
      <w:r w:rsidRPr="002F0E17">
        <w:rPr>
          <w:rFonts w:ascii="Tahoma" w:hAnsi="Tahoma" w:cs="Tahoma"/>
        </w:rPr>
        <w:t xml:space="preserve">Pipeline workflow </w:t>
      </w:r>
      <w:proofErr w:type="spellStart"/>
      <w:r w:rsidRPr="002F0E17">
        <w:rPr>
          <w:rFonts w:ascii="Tahoma" w:hAnsi="Tahoma" w:cs="Tahoma"/>
        </w:rPr>
        <w:t>kroky</w:t>
      </w:r>
      <w:bookmarkEnd w:id="54"/>
      <w:proofErr w:type="spellEnd"/>
    </w:p>
    <w:p w14:paraId="6A54E902" w14:textId="77777777" w:rsidR="002F0E17" w:rsidRPr="002F0E17" w:rsidRDefault="002F0E17" w:rsidP="002F0E17">
      <w:pPr>
        <w:rPr>
          <w:rFonts w:ascii="Tahoma" w:hAnsi="Tahoma" w:cs="Tahoma"/>
        </w:rPr>
      </w:pPr>
    </w:p>
    <w:p w14:paraId="2B93879C" w14:textId="77777777" w:rsidR="006072ED" w:rsidRPr="002F0E17" w:rsidRDefault="006072ED" w:rsidP="006072ED">
      <w:p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1. </w:t>
      </w:r>
      <w:proofErr w:type="spellStart"/>
      <w:r w:rsidRPr="002F0E17">
        <w:rPr>
          <w:rFonts w:ascii="Tahoma" w:hAnsi="Tahoma" w:cs="Tahoma"/>
          <w:sz w:val="18"/>
          <w:szCs w:val="18"/>
        </w:rPr>
        <w:t>Spustenie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unit </w:t>
      </w:r>
      <w:proofErr w:type="spellStart"/>
      <w:r w:rsidRPr="002F0E17">
        <w:rPr>
          <w:rFonts w:ascii="Tahoma" w:hAnsi="Tahoma" w:cs="Tahoma"/>
          <w:sz w:val="18"/>
          <w:szCs w:val="18"/>
        </w:rPr>
        <w:t>testov</w:t>
      </w:r>
      <w:proofErr w:type="spellEnd"/>
    </w:p>
    <w:p w14:paraId="55C64536" w14:textId="77777777" w:rsidR="006072ED" w:rsidRPr="002F0E17" w:rsidRDefault="006072ED" w:rsidP="006072ED">
      <w:pPr>
        <w:numPr>
          <w:ilvl w:val="0"/>
          <w:numId w:val="30"/>
        </w:numPr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sz w:val="18"/>
          <w:szCs w:val="18"/>
        </w:rPr>
        <w:t>Automatické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spustenie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pri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push do </w:t>
      </w:r>
      <w:proofErr w:type="spellStart"/>
      <w:r w:rsidRPr="002F0E17">
        <w:rPr>
          <w:rFonts w:ascii="Tahoma" w:hAnsi="Tahoma" w:cs="Tahoma"/>
          <w:sz w:val="18"/>
          <w:szCs w:val="18"/>
        </w:rPr>
        <w:t>príslušnej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vetvy</w:t>
      </w:r>
      <w:proofErr w:type="spellEnd"/>
    </w:p>
    <w:p w14:paraId="325A04C8" w14:textId="77777777" w:rsidR="006072ED" w:rsidRPr="002F0E17" w:rsidRDefault="006072ED" w:rsidP="006072ED">
      <w:pPr>
        <w:numPr>
          <w:ilvl w:val="0"/>
          <w:numId w:val="30"/>
        </w:numPr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sz w:val="18"/>
          <w:szCs w:val="18"/>
        </w:rPr>
        <w:t>Validácia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kódu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pred </w:t>
      </w:r>
      <w:proofErr w:type="spellStart"/>
      <w:r w:rsidRPr="002F0E17">
        <w:rPr>
          <w:rFonts w:ascii="Tahoma" w:hAnsi="Tahoma" w:cs="Tahoma"/>
          <w:sz w:val="18"/>
          <w:szCs w:val="18"/>
        </w:rPr>
        <w:t>pokračovaním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v deployment </w:t>
      </w:r>
      <w:proofErr w:type="spellStart"/>
      <w:r w:rsidRPr="002F0E17">
        <w:rPr>
          <w:rFonts w:ascii="Tahoma" w:hAnsi="Tahoma" w:cs="Tahoma"/>
          <w:sz w:val="18"/>
          <w:szCs w:val="18"/>
        </w:rPr>
        <w:t>procese</w:t>
      </w:r>
      <w:proofErr w:type="spellEnd"/>
    </w:p>
    <w:p w14:paraId="4276302B" w14:textId="77777777" w:rsidR="006072ED" w:rsidRPr="002F0E17" w:rsidRDefault="006072ED" w:rsidP="006072ED">
      <w:pPr>
        <w:numPr>
          <w:ilvl w:val="0"/>
          <w:numId w:val="30"/>
        </w:numPr>
        <w:rPr>
          <w:rFonts w:ascii="Tahoma" w:hAnsi="Tahoma" w:cs="Tahoma"/>
          <w:sz w:val="18"/>
          <w:szCs w:val="18"/>
          <w:lang w:val="pl-PL"/>
        </w:rPr>
      </w:pPr>
      <w:r w:rsidRPr="002F0E17">
        <w:rPr>
          <w:rFonts w:ascii="Tahoma" w:hAnsi="Tahoma" w:cs="Tahoma"/>
          <w:sz w:val="18"/>
          <w:szCs w:val="18"/>
          <w:lang w:val="pl-PL"/>
        </w:rPr>
        <w:t>Pipeline sa zastaví ak testy zlyhajú</w:t>
      </w:r>
    </w:p>
    <w:p w14:paraId="4B22AE59" w14:textId="77777777" w:rsidR="006072ED" w:rsidRPr="002F0E17" w:rsidRDefault="006072ED" w:rsidP="006072ED">
      <w:p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2. </w:t>
      </w:r>
      <w:proofErr w:type="spellStart"/>
      <w:r w:rsidRPr="002F0E17">
        <w:rPr>
          <w:rFonts w:ascii="Tahoma" w:hAnsi="Tahoma" w:cs="Tahoma"/>
          <w:sz w:val="18"/>
          <w:szCs w:val="18"/>
        </w:rPr>
        <w:t>Vytvorenie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Docker image</w:t>
      </w:r>
    </w:p>
    <w:p w14:paraId="0C87662D" w14:textId="77777777" w:rsidR="006072ED" w:rsidRPr="002F0E17" w:rsidRDefault="006072ED" w:rsidP="006072ED">
      <w:pPr>
        <w:numPr>
          <w:ilvl w:val="0"/>
          <w:numId w:val="31"/>
        </w:num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Build Docker image z </w:t>
      </w:r>
      <w:proofErr w:type="spellStart"/>
      <w:r w:rsidRPr="002F0E17">
        <w:rPr>
          <w:rFonts w:ascii="Tahoma" w:hAnsi="Tahoma" w:cs="Tahoma"/>
          <w:sz w:val="18"/>
          <w:szCs w:val="18"/>
        </w:rPr>
        <w:t>Dockerfile</w:t>
      </w:r>
      <w:proofErr w:type="spellEnd"/>
    </w:p>
    <w:p w14:paraId="416777A8" w14:textId="77777777" w:rsidR="006072ED" w:rsidRPr="002F0E17" w:rsidRDefault="006072ED" w:rsidP="006072ED">
      <w:pPr>
        <w:numPr>
          <w:ilvl w:val="0"/>
          <w:numId w:val="31"/>
        </w:numPr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sz w:val="18"/>
          <w:szCs w:val="18"/>
        </w:rPr>
        <w:t>Tagovanie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obrazu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podľa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vetvy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a commit hash</w:t>
      </w:r>
    </w:p>
    <w:p w14:paraId="3966416C" w14:textId="77777777" w:rsidR="006072ED" w:rsidRPr="002F0E17" w:rsidRDefault="006072ED" w:rsidP="006072ED">
      <w:pPr>
        <w:numPr>
          <w:ilvl w:val="0"/>
          <w:numId w:val="31"/>
        </w:numPr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sz w:val="18"/>
          <w:szCs w:val="18"/>
        </w:rPr>
        <w:t>Optimalizácia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pre </w:t>
      </w:r>
      <w:proofErr w:type="spellStart"/>
      <w:r w:rsidRPr="002F0E17">
        <w:rPr>
          <w:rFonts w:ascii="Tahoma" w:hAnsi="Tahoma" w:cs="Tahoma"/>
          <w:sz w:val="18"/>
          <w:szCs w:val="18"/>
        </w:rPr>
        <w:t>produkčné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prostredie</w:t>
      </w:r>
      <w:proofErr w:type="spellEnd"/>
    </w:p>
    <w:p w14:paraId="22E89A76" w14:textId="77777777" w:rsidR="006072ED" w:rsidRPr="002F0E17" w:rsidRDefault="006072ED" w:rsidP="006072ED">
      <w:p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>3. Upload Docker image</w:t>
      </w:r>
    </w:p>
    <w:p w14:paraId="507A6C9E" w14:textId="77777777" w:rsidR="006072ED" w:rsidRPr="002F0E17" w:rsidRDefault="006072ED" w:rsidP="006072ED">
      <w:pPr>
        <w:numPr>
          <w:ilvl w:val="0"/>
          <w:numId w:val="32"/>
        </w:num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>Push do Docker registry (</w:t>
      </w:r>
      <w:proofErr w:type="spellStart"/>
      <w:r w:rsidRPr="002F0E17">
        <w:rPr>
          <w:rFonts w:ascii="Tahoma" w:hAnsi="Tahoma" w:cs="Tahoma"/>
          <w:sz w:val="18"/>
          <w:szCs w:val="18"/>
        </w:rPr>
        <w:t>napr</w:t>
      </w:r>
      <w:proofErr w:type="spellEnd"/>
      <w:r w:rsidRPr="002F0E17">
        <w:rPr>
          <w:rFonts w:ascii="Tahoma" w:hAnsi="Tahoma" w:cs="Tahoma"/>
          <w:sz w:val="18"/>
          <w:szCs w:val="18"/>
        </w:rPr>
        <w:t>. Azure ECR)</w:t>
      </w:r>
    </w:p>
    <w:p w14:paraId="03A5DBBE" w14:textId="77777777" w:rsidR="006072ED" w:rsidRPr="002F0E17" w:rsidRDefault="006072ED" w:rsidP="006072ED">
      <w:pPr>
        <w:numPr>
          <w:ilvl w:val="0"/>
          <w:numId w:val="32"/>
        </w:numPr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sz w:val="18"/>
          <w:szCs w:val="18"/>
        </w:rPr>
        <w:t>Použitie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secure credentials pre </w:t>
      </w:r>
      <w:proofErr w:type="spellStart"/>
      <w:r w:rsidRPr="002F0E17">
        <w:rPr>
          <w:rFonts w:ascii="Tahoma" w:hAnsi="Tahoma" w:cs="Tahoma"/>
          <w:sz w:val="18"/>
          <w:szCs w:val="18"/>
        </w:rPr>
        <w:t>autentifikáciu</w:t>
      </w:r>
      <w:proofErr w:type="spellEnd"/>
    </w:p>
    <w:p w14:paraId="0CEBC28C" w14:textId="77777777" w:rsidR="006072ED" w:rsidRPr="002F0E17" w:rsidRDefault="006072ED" w:rsidP="006072ED">
      <w:pPr>
        <w:numPr>
          <w:ilvl w:val="0"/>
          <w:numId w:val="32"/>
        </w:numPr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sz w:val="18"/>
          <w:szCs w:val="18"/>
        </w:rPr>
        <w:t>Verzovanie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obrazov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pre rollback</w:t>
      </w:r>
    </w:p>
    <w:p w14:paraId="4B932304" w14:textId="77777777" w:rsidR="006072ED" w:rsidRPr="002F0E17" w:rsidRDefault="006072ED" w:rsidP="006072ED">
      <w:p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4. </w:t>
      </w:r>
      <w:proofErr w:type="spellStart"/>
      <w:r w:rsidRPr="002F0E17">
        <w:rPr>
          <w:rFonts w:ascii="Tahoma" w:hAnsi="Tahoma" w:cs="Tahoma"/>
          <w:sz w:val="18"/>
          <w:szCs w:val="18"/>
        </w:rPr>
        <w:t>Vytvorenie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Azure resources</w:t>
      </w:r>
    </w:p>
    <w:p w14:paraId="66B32618" w14:textId="77777777" w:rsidR="006072ED" w:rsidRPr="002F0E17" w:rsidRDefault="006072ED" w:rsidP="006072ED">
      <w:pPr>
        <w:numPr>
          <w:ilvl w:val="0"/>
          <w:numId w:val="33"/>
        </w:num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Deployment </w:t>
      </w:r>
      <w:proofErr w:type="spellStart"/>
      <w:r w:rsidRPr="002F0E17">
        <w:rPr>
          <w:rFonts w:ascii="Tahoma" w:hAnsi="Tahoma" w:cs="Tahoma"/>
          <w:sz w:val="18"/>
          <w:szCs w:val="18"/>
        </w:rPr>
        <w:t>infraštruktúry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cez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Pulumi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framework</w:t>
      </w:r>
    </w:p>
    <w:p w14:paraId="01C9582A" w14:textId="77777777" w:rsidR="006072ED" w:rsidRPr="002F0E17" w:rsidRDefault="006072ED" w:rsidP="006072ED">
      <w:pPr>
        <w:numPr>
          <w:ilvl w:val="0"/>
          <w:numId w:val="33"/>
        </w:numPr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sz w:val="18"/>
          <w:szCs w:val="18"/>
        </w:rPr>
        <w:lastRenderedPageBreak/>
        <w:t>Automatická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konfigurácia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resources </w:t>
      </w:r>
      <w:proofErr w:type="spellStart"/>
      <w:r w:rsidRPr="002F0E17">
        <w:rPr>
          <w:rFonts w:ascii="Tahoma" w:hAnsi="Tahoma" w:cs="Tahoma"/>
          <w:sz w:val="18"/>
          <w:szCs w:val="18"/>
        </w:rPr>
        <w:t>podľa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prostredia</w:t>
      </w:r>
      <w:proofErr w:type="spellEnd"/>
    </w:p>
    <w:p w14:paraId="2447F6E3" w14:textId="77777777" w:rsidR="006072ED" w:rsidRPr="002F0E17" w:rsidRDefault="006072ED" w:rsidP="006072ED">
      <w:pPr>
        <w:numPr>
          <w:ilvl w:val="0"/>
          <w:numId w:val="33"/>
        </w:numPr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sz w:val="18"/>
          <w:szCs w:val="18"/>
        </w:rPr>
        <w:t>Aktualizácia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existujúcich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services s </w:t>
      </w:r>
      <w:proofErr w:type="spellStart"/>
      <w:r w:rsidRPr="002F0E17">
        <w:rPr>
          <w:rFonts w:ascii="Tahoma" w:hAnsi="Tahoma" w:cs="Tahoma"/>
          <w:sz w:val="18"/>
          <w:szCs w:val="18"/>
        </w:rPr>
        <w:t>novým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Docker </w:t>
      </w:r>
      <w:proofErr w:type="spellStart"/>
      <w:r w:rsidRPr="002F0E17">
        <w:rPr>
          <w:rFonts w:ascii="Tahoma" w:hAnsi="Tahoma" w:cs="Tahoma"/>
          <w:sz w:val="18"/>
          <w:szCs w:val="18"/>
        </w:rPr>
        <w:t>obrazom</w:t>
      </w:r>
      <w:proofErr w:type="spellEnd"/>
    </w:p>
    <w:p w14:paraId="77D71BB6" w14:textId="77777777" w:rsidR="006072ED" w:rsidRPr="002F0E17" w:rsidRDefault="006072ED" w:rsidP="006072ED">
      <w:pPr>
        <w:rPr>
          <w:rFonts w:ascii="Tahoma" w:hAnsi="Tahoma" w:cs="Tahoma"/>
        </w:rPr>
      </w:pPr>
    </w:p>
    <w:p w14:paraId="124EFD45" w14:textId="27F7BF00" w:rsidR="006072ED" w:rsidRPr="002F0E17" w:rsidRDefault="00926F48" w:rsidP="006072ED">
      <w:pPr>
        <w:pStyle w:val="Heading3"/>
        <w:rPr>
          <w:rFonts w:ascii="Tahoma" w:hAnsi="Tahoma" w:cs="Tahoma"/>
        </w:rPr>
      </w:pPr>
      <w:bookmarkStart w:id="55" w:name="_Toc217165954"/>
      <w:r w:rsidRPr="002F0E17">
        <w:rPr>
          <w:rFonts w:ascii="Tahoma" w:hAnsi="Tahoma" w:cs="Tahoma"/>
        </w:rPr>
        <w:t xml:space="preserve">6.2.2. </w:t>
      </w:r>
      <w:r w:rsidR="006072ED" w:rsidRPr="002F0E17">
        <w:rPr>
          <w:rFonts w:ascii="Tahoma" w:hAnsi="Tahoma" w:cs="Tahoma"/>
        </w:rPr>
        <w:t xml:space="preserve">Pipeline </w:t>
      </w:r>
      <w:proofErr w:type="spellStart"/>
      <w:r w:rsidR="006072ED" w:rsidRPr="002F0E17">
        <w:rPr>
          <w:rFonts w:ascii="Tahoma" w:hAnsi="Tahoma" w:cs="Tahoma"/>
        </w:rPr>
        <w:t>súbory</w:t>
      </w:r>
      <w:bookmarkEnd w:id="55"/>
      <w:proofErr w:type="spellEnd"/>
    </w:p>
    <w:p w14:paraId="7B57061F" w14:textId="77777777" w:rsidR="006072ED" w:rsidRPr="002F0E17" w:rsidRDefault="006072ED" w:rsidP="006072ED">
      <w:pPr>
        <w:rPr>
          <w:rFonts w:ascii="Tahoma" w:hAnsi="Tahoma" w:cs="Tahoma"/>
          <w:sz w:val="18"/>
          <w:szCs w:val="18"/>
        </w:rPr>
      </w:pPr>
      <w:proofErr w:type="gramStart"/>
      <w:r w:rsidRPr="002F0E17">
        <w:rPr>
          <w:rFonts w:ascii="Tahoma" w:hAnsi="Tahoma" w:cs="Tahoma"/>
          <w:sz w:val="18"/>
          <w:szCs w:val="18"/>
        </w:rPr>
        <w:t>.</w:t>
      </w:r>
      <w:proofErr w:type="spellStart"/>
      <w:r w:rsidRPr="002F0E17">
        <w:rPr>
          <w:rFonts w:ascii="Tahoma" w:hAnsi="Tahoma" w:cs="Tahoma"/>
          <w:sz w:val="18"/>
          <w:szCs w:val="18"/>
        </w:rPr>
        <w:t>github</w:t>
      </w:r>
      <w:proofErr w:type="spellEnd"/>
      <w:proofErr w:type="gramEnd"/>
      <w:r w:rsidRPr="002F0E17">
        <w:rPr>
          <w:rFonts w:ascii="Tahoma" w:hAnsi="Tahoma" w:cs="Tahoma"/>
          <w:sz w:val="18"/>
          <w:szCs w:val="18"/>
        </w:rPr>
        <w:t>/workflows/</w:t>
      </w:r>
    </w:p>
    <w:p w14:paraId="5492CD18" w14:textId="77777777" w:rsidR="006072ED" w:rsidRPr="002F0E17" w:rsidRDefault="006072ED" w:rsidP="006072ED">
      <w:pPr>
        <w:rPr>
          <w:rFonts w:ascii="Tahoma" w:hAnsi="Tahoma" w:cs="Tahoma"/>
          <w:sz w:val="18"/>
          <w:szCs w:val="18"/>
        </w:rPr>
      </w:pPr>
      <w:r w:rsidRPr="002F0E17">
        <w:rPr>
          <w:rFonts w:ascii="Tahoma" w:eastAsia="MS Gothic" w:hAnsi="Tahoma" w:cs="Tahoma"/>
          <w:sz w:val="18"/>
          <w:szCs w:val="18"/>
        </w:rPr>
        <w:t>├</w:t>
      </w:r>
      <w:r w:rsidRPr="002F0E17">
        <w:rPr>
          <w:rFonts w:ascii="Tahoma" w:hAnsi="Tahoma" w:cs="Tahoma"/>
          <w:sz w:val="18"/>
          <w:szCs w:val="18"/>
        </w:rPr>
        <w:t>── deploy-</w:t>
      </w:r>
      <w:proofErr w:type="spellStart"/>
      <w:r w:rsidRPr="002F0E17">
        <w:rPr>
          <w:rFonts w:ascii="Tahoma" w:hAnsi="Tahoma" w:cs="Tahoma"/>
          <w:sz w:val="18"/>
          <w:szCs w:val="18"/>
        </w:rPr>
        <w:t>dev.yml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    # DEV deployment pipeline</w:t>
      </w:r>
    </w:p>
    <w:p w14:paraId="1ED2F90C" w14:textId="77777777" w:rsidR="006072ED" w:rsidRPr="002F0E17" w:rsidRDefault="006072ED" w:rsidP="006072ED">
      <w:p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>└── deploy-</w:t>
      </w:r>
      <w:proofErr w:type="spellStart"/>
      <w:r w:rsidRPr="002F0E17">
        <w:rPr>
          <w:rFonts w:ascii="Tahoma" w:hAnsi="Tahoma" w:cs="Tahoma"/>
          <w:sz w:val="18"/>
          <w:szCs w:val="18"/>
        </w:rPr>
        <w:t>prod.yml</w:t>
      </w:r>
      <w:proofErr w:type="spellEnd"/>
      <w:r w:rsidRPr="002F0E17">
        <w:rPr>
          <w:rFonts w:ascii="Tahoma" w:hAnsi="Tahoma" w:cs="Tahoma"/>
          <w:sz w:val="18"/>
          <w:szCs w:val="18"/>
        </w:rPr>
        <w:t>    # PROD deployment pipeline</w:t>
      </w:r>
    </w:p>
    <w:p w14:paraId="1EA90758" w14:textId="3963D576" w:rsidR="006072ED" w:rsidRPr="002F0E17" w:rsidRDefault="00926F48" w:rsidP="006072ED">
      <w:pPr>
        <w:pStyle w:val="Heading3"/>
        <w:rPr>
          <w:rFonts w:ascii="Tahoma" w:hAnsi="Tahoma" w:cs="Tahoma"/>
        </w:rPr>
      </w:pPr>
      <w:bookmarkStart w:id="56" w:name="_Toc217165955"/>
      <w:r w:rsidRPr="002F0E17">
        <w:rPr>
          <w:rFonts w:ascii="Tahoma" w:hAnsi="Tahoma" w:cs="Tahoma"/>
        </w:rPr>
        <w:t xml:space="preserve">6.2.3. </w:t>
      </w:r>
      <w:proofErr w:type="spellStart"/>
      <w:r w:rsidR="006072ED" w:rsidRPr="002F0E17">
        <w:rPr>
          <w:rFonts w:ascii="Tahoma" w:hAnsi="Tahoma" w:cs="Tahoma"/>
        </w:rPr>
        <w:t>Bezpečnosť</w:t>
      </w:r>
      <w:bookmarkEnd w:id="56"/>
      <w:proofErr w:type="spellEnd"/>
    </w:p>
    <w:p w14:paraId="558B8778" w14:textId="77777777" w:rsidR="006072ED" w:rsidRPr="002F0E17" w:rsidRDefault="006072ED" w:rsidP="006072ED">
      <w:pPr>
        <w:numPr>
          <w:ilvl w:val="0"/>
          <w:numId w:val="34"/>
        </w:numPr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sz w:val="18"/>
          <w:szCs w:val="18"/>
        </w:rPr>
        <w:t>Použitie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GitHub Secrets </w:t>
      </w:r>
      <w:proofErr w:type="gramStart"/>
      <w:r w:rsidRPr="002F0E17">
        <w:rPr>
          <w:rFonts w:ascii="Tahoma" w:hAnsi="Tahoma" w:cs="Tahoma"/>
          <w:sz w:val="18"/>
          <w:szCs w:val="18"/>
        </w:rPr>
        <w:t>pre Azure</w:t>
      </w:r>
      <w:proofErr w:type="gramEnd"/>
      <w:r w:rsidRPr="002F0E17">
        <w:rPr>
          <w:rFonts w:ascii="Tahoma" w:hAnsi="Tahoma" w:cs="Tahoma"/>
          <w:sz w:val="18"/>
          <w:szCs w:val="18"/>
        </w:rPr>
        <w:t xml:space="preserve"> credentials</w:t>
      </w:r>
    </w:p>
    <w:p w14:paraId="64D8F1E4" w14:textId="77777777" w:rsidR="006072ED" w:rsidRPr="002F0E17" w:rsidRDefault="006072ED" w:rsidP="006072ED">
      <w:pPr>
        <w:numPr>
          <w:ilvl w:val="0"/>
          <w:numId w:val="34"/>
        </w:num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Role s </w:t>
      </w:r>
      <w:proofErr w:type="spellStart"/>
      <w:r w:rsidRPr="002F0E17">
        <w:rPr>
          <w:rFonts w:ascii="Tahoma" w:hAnsi="Tahoma" w:cs="Tahoma"/>
          <w:sz w:val="18"/>
          <w:szCs w:val="18"/>
        </w:rPr>
        <w:t>minimálnymi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oprávneniami</w:t>
      </w:r>
      <w:proofErr w:type="spellEnd"/>
    </w:p>
    <w:p w14:paraId="71C495DC" w14:textId="77777777" w:rsidR="006072ED" w:rsidRPr="002F0E17" w:rsidRDefault="006072ED" w:rsidP="006072ED">
      <w:pPr>
        <w:numPr>
          <w:ilvl w:val="0"/>
          <w:numId w:val="34"/>
        </w:num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Audit logging </w:t>
      </w:r>
      <w:proofErr w:type="spellStart"/>
      <w:r w:rsidRPr="002F0E17">
        <w:rPr>
          <w:rFonts w:ascii="Tahoma" w:hAnsi="Tahoma" w:cs="Tahoma"/>
          <w:sz w:val="18"/>
          <w:szCs w:val="18"/>
        </w:rPr>
        <w:t>všetkých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deployment </w:t>
      </w:r>
      <w:proofErr w:type="spellStart"/>
      <w:r w:rsidRPr="002F0E17">
        <w:rPr>
          <w:rFonts w:ascii="Tahoma" w:hAnsi="Tahoma" w:cs="Tahoma"/>
          <w:sz w:val="18"/>
          <w:szCs w:val="18"/>
        </w:rPr>
        <w:t>aktivít</w:t>
      </w:r>
      <w:proofErr w:type="spellEnd"/>
    </w:p>
    <w:p w14:paraId="1DB6178E" w14:textId="2A5DAA16" w:rsidR="006072ED" w:rsidRPr="002F0E17" w:rsidRDefault="00926F48" w:rsidP="006072ED">
      <w:pPr>
        <w:pStyle w:val="Heading3"/>
        <w:rPr>
          <w:rFonts w:ascii="Tahoma" w:hAnsi="Tahoma" w:cs="Tahoma"/>
        </w:rPr>
      </w:pPr>
      <w:bookmarkStart w:id="57" w:name="_Toc217165956"/>
      <w:r w:rsidRPr="002F0E17">
        <w:rPr>
          <w:rFonts w:ascii="Tahoma" w:hAnsi="Tahoma" w:cs="Tahoma"/>
        </w:rPr>
        <w:t xml:space="preserve">6.2.3. </w:t>
      </w:r>
      <w:r w:rsidR="006072ED" w:rsidRPr="002F0E17">
        <w:rPr>
          <w:rFonts w:ascii="Tahoma" w:hAnsi="Tahoma" w:cs="Tahoma"/>
        </w:rPr>
        <w:t>Monitoring</w:t>
      </w:r>
      <w:bookmarkEnd w:id="57"/>
    </w:p>
    <w:p w14:paraId="6DB25529" w14:textId="77777777" w:rsidR="006072ED" w:rsidRPr="002F0E17" w:rsidRDefault="006072ED" w:rsidP="006072ED">
      <w:pPr>
        <w:numPr>
          <w:ilvl w:val="0"/>
          <w:numId w:val="35"/>
        </w:numPr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sz w:val="18"/>
          <w:szCs w:val="18"/>
        </w:rPr>
        <w:t>Notifikácie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na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email </w:t>
      </w:r>
      <w:proofErr w:type="spellStart"/>
      <w:r w:rsidRPr="002F0E17">
        <w:rPr>
          <w:rFonts w:ascii="Tahoma" w:hAnsi="Tahoma" w:cs="Tahoma"/>
          <w:sz w:val="18"/>
          <w:szCs w:val="18"/>
        </w:rPr>
        <w:t>pri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failure</w:t>
      </w:r>
    </w:p>
    <w:p w14:paraId="6D79F709" w14:textId="77777777" w:rsidR="006072ED" w:rsidRPr="002F0E17" w:rsidRDefault="006072ED" w:rsidP="006072ED">
      <w:pPr>
        <w:numPr>
          <w:ilvl w:val="0"/>
          <w:numId w:val="35"/>
        </w:num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>Deployment status reporting</w:t>
      </w:r>
    </w:p>
    <w:p w14:paraId="7B06F8E5" w14:textId="77777777" w:rsidR="006072ED" w:rsidRPr="002F0E17" w:rsidRDefault="006072ED" w:rsidP="006072ED">
      <w:pPr>
        <w:numPr>
          <w:ilvl w:val="0"/>
          <w:numId w:val="35"/>
        </w:numPr>
        <w:rPr>
          <w:rFonts w:ascii="Tahoma" w:hAnsi="Tahoma" w:cs="Tahoma"/>
          <w:sz w:val="18"/>
          <w:szCs w:val="18"/>
          <w:lang w:val="pl-PL"/>
        </w:rPr>
      </w:pPr>
      <w:r w:rsidRPr="002F0E17">
        <w:rPr>
          <w:rFonts w:ascii="Tahoma" w:hAnsi="Tahoma" w:cs="Tahoma"/>
          <w:sz w:val="18"/>
          <w:szCs w:val="18"/>
          <w:lang w:val="pl-PL"/>
        </w:rPr>
        <w:t>Metriky a logy dostupné v Azure Log</w:t>
      </w:r>
    </w:p>
    <w:p w14:paraId="5587674B" w14:textId="77777777" w:rsidR="006072ED" w:rsidRPr="002F0E17" w:rsidRDefault="006072ED" w:rsidP="006072ED">
      <w:pPr>
        <w:numPr>
          <w:ilvl w:val="0"/>
          <w:numId w:val="35"/>
        </w:num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Rollback </w:t>
      </w:r>
      <w:proofErr w:type="spellStart"/>
      <w:r w:rsidRPr="002F0E17">
        <w:rPr>
          <w:rFonts w:ascii="Tahoma" w:hAnsi="Tahoma" w:cs="Tahoma"/>
          <w:sz w:val="18"/>
          <w:szCs w:val="18"/>
        </w:rPr>
        <w:t>procedúry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v </w:t>
      </w:r>
      <w:proofErr w:type="spellStart"/>
      <w:r w:rsidRPr="002F0E17">
        <w:rPr>
          <w:rFonts w:ascii="Tahoma" w:hAnsi="Tahoma" w:cs="Tahoma"/>
          <w:sz w:val="18"/>
          <w:szCs w:val="18"/>
        </w:rPr>
        <w:t>prípade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problémov</w:t>
      </w:r>
      <w:proofErr w:type="spellEnd"/>
    </w:p>
    <w:p w14:paraId="09875AB9" w14:textId="77777777" w:rsidR="00546E09" w:rsidRPr="002F0E17" w:rsidRDefault="00000000">
      <w:pPr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sz w:val="18"/>
          <w:szCs w:val="18"/>
        </w:rPr>
        <w:t>Automatizovaný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pipeline </w:t>
      </w:r>
      <w:proofErr w:type="spellStart"/>
      <w:r w:rsidRPr="002F0E17">
        <w:rPr>
          <w:rFonts w:ascii="Tahoma" w:hAnsi="Tahoma" w:cs="Tahoma"/>
          <w:sz w:val="18"/>
          <w:szCs w:val="18"/>
        </w:rPr>
        <w:t>skracuje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čas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medzi zmenou kódu a nasadením, zvyšuje spoľahlivosť (health checks) a umožňuje bezpečné rollouty (blue-green, rollback).</w:t>
      </w:r>
    </w:p>
    <w:p w14:paraId="28B02C06" w14:textId="3EBB0E61" w:rsidR="00546E09" w:rsidRPr="002F0E17" w:rsidRDefault="00926F48">
      <w:pPr>
        <w:pStyle w:val="Heading1"/>
        <w:rPr>
          <w:rFonts w:ascii="Tahoma" w:hAnsi="Tahoma" w:cs="Tahoma"/>
        </w:rPr>
      </w:pPr>
      <w:bookmarkStart w:id="58" w:name="_Toc217165957"/>
      <w:r w:rsidRPr="002F0E17">
        <w:rPr>
          <w:rFonts w:ascii="Tahoma" w:hAnsi="Tahoma" w:cs="Tahoma"/>
        </w:rPr>
        <w:t xml:space="preserve">7. Pulumi Azure </w:t>
      </w:r>
      <w:r w:rsidR="00446C0B" w:rsidRPr="002F0E17">
        <w:rPr>
          <w:rFonts w:ascii="Tahoma" w:hAnsi="Tahoma" w:cs="Tahoma"/>
        </w:rPr>
        <w:t>nasadenie aplikácie</w:t>
      </w:r>
      <w:bookmarkEnd w:id="58"/>
    </w:p>
    <w:p w14:paraId="09959A3B" w14:textId="5C474847" w:rsidR="00546E09" w:rsidRPr="002F0E17" w:rsidRDefault="00000000">
      <w:p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Táto sekcia popisuje manuálny postup deployu infraštruktúrneho stacku do Azure bez potreby Pulumi SaaS, s použitím Azure Blob Storage ako backendu pre </w:t>
      </w:r>
      <w:r w:rsidR="00166178" w:rsidRPr="002F0E17">
        <w:rPr>
          <w:rFonts w:ascii="Tahoma" w:hAnsi="Tahoma" w:cs="Tahoma"/>
          <w:sz w:val="18"/>
          <w:szCs w:val="18"/>
        </w:rPr>
        <w:t>uloženie stavu</w:t>
      </w:r>
      <w:r w:rsidRPr="002F0E17">
        <w:rPr>
          <w:rFonts w:ascii="Tahoma" w:hAnsi="Tahoma" w:cs="Tahoma"/>
          <w:sz w:val="18"/>
          <w:szCs w:val="18"/>
        </w:rPr>
        <w:t>.</w:t>
      </w:r>
    </w:p>
    <w:p w14:paraId="4B4A77D0" w14:textId="3C5981CB" w:rsidR="00546E09" w:rsidRPr="002F0E17" w:rsidRDefault="00926F48">
      <w:pPr>
        <w:pStyle w:val="Heading2"/>
        <w:rPr>
          <w:rFonts w:ascii="Tahoma" w:hAnsi="Tahoma" w:cs="Tahoma"/>
          <w:lang w:val="sk-SK"/>
        </w:rPr>
      </w:pPr>
      <w:bookmarkStart w:id="59" w:name="_Toc217165958"/>
      <w:r w:rsidRPr="002F0E17">
        <w:rPr>
          <w:rFonts w:ascii="Tahoma" w:hAnsi="Tahoma" w:cs="Tahoma"/>
        </w:rPr>
        <w:t xml:space="preserve">7.1. </w:t>
      </w:r>
      <w:proofErr w:type="spellStart"/>
      <w:r w:rsidR="00166178" w:rsidRPr="002F0E17">
        <w:rPr>
          <w:rFonts w:ascii="Tahoma" w:hAnsi="Tahoma" w:cs="Tahoma"/>
        </w:rPr>
        <w:t>Manuálny</w:t>
      </w:r>
      <w:proofErr w:type="spellEnd"/>
      <w:r w:rsidR="00166178" w:rsidRPr="002F0E17">
        <w:rPr>
          <w:rFonts w:ascii="Tahoma" w:hAnsi="Tahoma" w:cs="Tahoma"/>
        </w:rPr>
        <w:t xml:space="preserve"> deployment</w:t>
      </w:r>
      <w:r w:rsidR="00F94035" w:rsidRPr="002F0E17">
        <w:rPr>
          <w:rFonts w:ascii="Tahoma" w:hAnsi="Tahoma" w:cs="Tahoma"/>
        </w:rPr>
        <w:t xml:space="preserve"> – in</w:t>
      </w:r>
      <w:r w:rsidR="00F94035" w:rsidRPr="002F0E17">
        <w:rPr>
          <w:rFonts w:ascii="Tahoma" w:hAnsi="Tahoma" w:cs="Tahoma"/>
          <w:lang w:val="sk-SK"/>
        </w:rPr>
        <w:t>štalácia nástrojov</w:t>
      </w:r>
      <w:bookmarkEnd w:id="59"/>
    </w:p>
    <w:p w14:paraId="02E3511D" w14:textId="77777777" w:rsidR="00546E09" w:rsidRPr="002F0E17" w:rsidRDefault="00000000">
      <w:pPr>
        <w:pStyle w:val="ListBullet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 Azure CLI nainštalované a prihlásenie do tenant/subscription</w:t>
      </w:r>
    </w:p>
    <w:p w14:paraId="65AB8440" w14:textId="77777777" w:rsidR="00546E09" w:rsidRPr="002F0E17" w:rsidRDefault="00000000">
      <w:pPr>
        <w:pStyle w:val="ListBullet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 Node.js 20+ a npm</w:t>
      </w:r>
    </w:p>
    <w:p w14:paraId="7FFD665D" w14:textId="77777777" w:rsidR="00546E09" w:rsidRPr="002F0E17" w:rsidRDefault="00000000">
      <w:pPr>
        <w:pStyle w:val="ListBullet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 Pulumi CLI</w:t>
      </w:r>
    </w:p>
    <w:p w14:paraId="374CE9D5" w14:textId="77777777" w:rsidR="00546E09" w:rsidRPr="002F0E17" w:rsidRDefault="00000000">
      <w:p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>az login --tenant organizationDomain</w:t>
      </w:r>
    </w:p>
    <w:p w14:paraId="1CB36786" w14:textId="77777777" w:rsidR="00546E09" w:rsidRPr="002F0E17" w:rsidRDefault="00000000">
      <w:p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>az account set --subscription YOUR_SUBSCRIPTION_ID</w:t>
      </w:r>
    </w:p>
    <w:p w14:paraId="29973CAC" w14:textId="77777777" w:rsidR="00546E09" w:rsidRPr="002F0E17" w:rsidRDefault="00000000">
      <w:p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># Pulumi CLI inštalácia</w:t>
      </w:r>
    </w:p>
    <w:p w14:paraId="29FF66C8" w14:textId="77777777" w:rsidR="00546E09" w:rsidRPr="002F0E17" w:rsidRDefault="00000000">
      <w:pPr>
        <w:rPr>
          <w:rFonts w:ascii="Tahoma" w:hAnsi="Tahoma" w:cs="Tahoma"/>
          <w:sz w:val="20"/>
        </w:rPr>
      </w:pPr>
      <w:r w:rsidRPr="002F0E17">
        <w:rPr>
          <w:rFonts w:ascii="Tahoma" w:hAnsi="Tahoma" w:cs="Tahoma"/>
          <w:sz w:val="20"/>
        </w:rPr>
        <w:t>curl -</w:t>
      </w:r>
      <w:proofErr w:type="spellStart"/>
      <w:r w:rsidRPr="002F0E17">
        <w:rPr>
          <w:rFonts w:ascii="Tahoma" w:hAnsi="Tahoma" w:cs="Tahoma"/>
          <w:sz w:val="20"/>
        </w:rPr>
        <w:t>fsSL</w:t>
      </w:r>
      <w:proofErr w:type="spellEnd"/>
      <w:r w:rsidRPr="002F0E17">
        <w:rPr>
          <w:rFonts w:ascii="Tahoma" w:hAnsi="Tahoma" w:cs="Tahoma"/>
          <w:sz w:val="20"/>
        </w:rPr>
        <w:t xml:space="preserve"> https://get.pulumi.com | </w:t>
      </w:r>
      <w:proofErr w:type="spellStart"/>
      <w:r w:rsidRPr="002F0E17">
        <w:rPr>
          <w:rFonts w:ascii="Tahoma" w:hAnsi="Tahoma" w:cs="Tahoma"/>
          <w:sz w:val="20"/>
        </w:rPr>
        <w:t>sh</w:t>
      </w:r>
      <w:proofErr w:type="spellEnd"/>
    </w:p>
    <w:p w14:paraId="69EDCF5A" w14:textId="70F3902B" w:rsidR="00166178" w:rsidRPr="002F0E17" w:rsidRDefault="00926F48" w:rsidP="00926F48">
      <w:pPr>
        <w:pStyle w:val="Heading3"/>
        <w:rPr>
          <w:rFonts w:ascii="Tahoma" w:hAnsi="Tahoma" w:cs="Tahoma"/>
        </w:rPr>
      </w:pPr>
      <w:bookmarkStart w:id="60" w:name="_Toc217165959"/>
      <w:r w:rsidRPr="002F0E17">
        <w:rPr>
          <w:rFonts w:ascii="Tahoma" w:hAnsi="Tahoma" w:cs="Tahoma"/>
        </w:rPr>
        <w:t>7.1.1</w:t>
      </w:r>
      <w:r w:rsidR="00166178" w:rsidRPr="002F0E17">
        <w:rPr>
          <w:rFonts w:ascii="Tahoma" w:hAnsi="Tahoma" w:cs="Tahoma"/>
        </w:rPr>
        <w:t xml:space="preserve">. </w:t>
      </w:r>
      <w:proofErr w:type="spellStart"/>
      <w:r w:rsidR="00166178" w:rsidRPr="002F0E17">
        <w:rPr>
          <w:rFonts w:ascii="Tahoma" w:hAnsi="Tahoma" w:cs="Tahoma"/>
        </w:rPr>
        <w:t>Nastavenie</w:t>
      </w:r>
      <w:proofErr w:type="spellEnd"/>
      <w:r w:rsidR="00166178" w:rsidRPr="002F0E17">
        <w:rPr>
          <w:rFonts w:ascii="Tahoma" w:hAnsi="Tahoma" w:cs="Tahoma"/>
        </w:rPr>
        <w:t xml:space="preserve"> </w:t>
      </w:r>
      <w:proofErr w:type="spellStart"/>
      <w:r w:rsidR="00166178" w:rsidRPr="002F0E17">
        <w:rPr>
          <w:rFonts w:ascii="Tahoma" w:hAnsi="Tahoma" w:cs="Tahoma"/>
        </w:rPr>
        <w:t>Projectu</w:t>
      </w:r>
      <w:bookmarkEnd w:id="60"/>
      <w:proofErr w:type="spellEnd"/>
    </w:p>
    <w:p w14:paraId="14423762" w14:textId="56147588" w:rsidR="00166178" w:rsidRPr="002F0E17" w:rsidRDefault="00166178">
      <w:pPr>
        <w:rPr>
          <w:rFonts w:ascii="Tahoma" w:hAnsi="Tahoma" w:cs="Tahoma"/>
        </w:rPr>
      </w:pPr>
    </w:p>
    <w:p w14:paraId="72EC4521" w14:textId="77777777" w:rsidR="00546E09" w:rsidRPr="002F0E17" w:rsidRDefault="00000000">
      <w:pPr>
        <w:rPr>
          <w:rFonts w:ascii="Tahoma" w:hAnsi="Tahoma" w:cs="Tahoma"/>
          <w:b/>
          <w:bCs/>
          <w:sz w:val="18"/>
          <w:szCs w:val="18"/>
        </w:rPr>
      </w:pPr>
      <w:proofErr w:type="spellStart"/>
      <w:r w:rsidRPr="002F0E17">
        <w:rPr>
          <w:rFonts w:ascii="Tahoma" w:hAnsi="Tahoma" w:cs="Tahoma"/>
          <w:b/>
          <w:bCs/>
          <w:sz w:val="18"/>
          <w:szCs w:val="18"/>
        </w:rPr>
        <w:lastRenderedPageBreak/>
        <w:t>Použite</w:t>
      </w:r>
      <w:proofErr w:type="spellEnd"/>
      <w:r w:rsidRPr="002F0E17">
        <w:rPr>
          <w:rFonts w:ascii="Tahoma" w:hAnsi="Tahoma" w:cs="Tahoma"/>
          <w:b/>
          <w:bCs/>
          <w:sz w:val="18"/>
          <w:szCs w:val="18"/>
        </w:rPr>
        <w:t xml:space="preserve"> Azure Blob Storage ako state backend (bez Pulumi SaaS):</w:t>
      </w:r>
    </w:p>
    <w:p w14:paraId="6D250237" w14:textId="72801ACA" w:rsidR="00546E09" w:rsidRPr="002F0E17" w:rsidRDefault="00000000">
      <w:p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# </w:t>
      </w:r>
      <w:proofErr w:type="spellStart"/>
      <w:r w:rsidRPr="002F0E17">
        <w:rPr>
          <w:rFonts w:ascii="Tahoma" w:hAnsi="Tahoma" w:cs="Tahoma"/>
          <w:sz w:val="18"/>
          <w:szCs w:val="18"/>
        </w:rPr>
        <w:t>Vytvorenie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storage </w:t>
      </w:r>
      <w:proofErr w:type="spellStart"/>
      <w:r w:rsidRPr="002F0E17">
        <w:rPr>
          <w:rFonts w:ascii="Tahoma" w:hAnsi="Tahoma" w:cs="Tahoma"/>
          <w:sz w:val="18"/>
          <w:szCs w:val="18"/>
        </w:rPr>
        <w:t>accountu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pre </w:t>
      </w:r>
      <w:proofErr w:type="spellStart"/>
      <w:r w:rsidR="00166178" w:rsidRPr="002F0E17">
        <w:rPr>
          <w:rFonts w:ascii="Tahoma" w:hAnsi="Tahoma" w:cs="Tahoma"/>
          <w:sz w:val="18"/>
          <w:szCs w:val="18"/>
        </w:rPr>
        <w:t>uloženie</w:t>
      </w:r>
      <w:proofErr w:type="spellEnd"/>
      <w:r w:rsidR="00166178"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166178" w:rsidRPr="002F0E17">
        <w:rPr>
          <w:rFonts w:ascii="Tahoma" w:hAnsi="Tahoma" w:cs="Tahoma"/>
          <w:sz w:val="18"/>
          <w:szCs w:val="18"/>
        </w:rPr>
        <w:t>stavu</w:t>
      </w:r>
      <w:proofErr w:type="spellEnd"/>
      <w:r w:rsidR="00166178" w:rsidRPr="002F0E17">
        <w:rPr>
          <w:rFonts w:ascii="Tahoma" w:hAnsi="Tahoma" w:cs="Tahoma"/>
          <w:sz w:val="18"/>
          <w:szCs w:val="18"/>
        </w:rPr>
        <w:t>.</w:t>
      </w:r>
    </w:p>
    <w:p w14:paraId="18409A96" w14:textId="62C9E9A3" w:rsidR="00546E09" w:rsidRPr="002F0E17" w:rsidRDefault="00000000">
      <w:p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az storage account create --name </w:t>
      </w:r>
      <w:proofErr w:type="gramStart"/>
      <w:r w:rsidRPr="002F0E17">
        <w:rPr>
          <w:rFonts w:ascii="Tahoma" w:hAnsi="Tahoma" w:cs="Tahoma"/>
          <w:sz w:val="18"/>
          <w:szCs w:val="18"/>
        </w:rPr>
        <w:t>pulumistatee{</w:t>
      </w:r>
      <w:proofErr w:type="gramEnd"/>
      <w:r w:rsidRPr="002F0E17">
        <w:rPr>
          <w:rFonts w:ascii="Tahoma" w:hAnsi="Tahoma" w:cs="Tahoma"/>
          <w:sz w:val="18"/>
          <w:szCs w:val="18"/>
        </w:rPr>
        <w:t xml:space="preserve">NAME} --resource-group </w:t>
      </w:r>
      <w:proofErr w:type="gramStart"/>
      <w:r w:rsidRPr="002F0E17">
        <w:rPr>
          <w:rFonts w:ascii="Tahoma" w:hAnsi="Tahoma" w:cs="Tahoma"/>
          <w:sz w:val="18"/>
          <w:szCs w:val="18"/>
        </w:rPr>
        <w:t>rg{</w:t>
      </w:r>
      <w:proofErr w:type="gramEnd"/>
      <w:r w:rsidRPr="002F0E17">
        <w:rPr>
          <w:rFonts w:ascii="Tahoma" w:hAnsi="Tahoma" w:cs="Tahoma"/>
          <w:sz w:val="18"/>
          <w:szCs w:val="18"/>
        </w:rPr>
        <w:t>NAME} --location northeurope --</w:t>
      </w:r>
      <w:proofErr w:type="spellStart"/>
      <w:r w:rsidRPr="002F0E17">
        <w:rPr>
          <w:rFonts w:ascii="Tahoma" w:hAnsi="Tahoma" w:cs="Tahoma"/>
          <w:sz w:val="18"/>
          <w:szCs w:val="18"/>
        </w:rPr>
        <w:t>sku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Standard_LRS</w:t>
      </w:r>
      <w:proofErr w:type="spellEnd"/>
    </w:p>
    <w:p w14:paraId="01773494" w14:textId="77777777" w:rsidR="00546E09" w:rsidRPr="002F0E17" w:rsidRDefault="00000000">
      <w:p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># Vytvorenie kontajnera</w:t>
      </w:r>
    </w:p>
    <w:p w14:paraId="16A27E87" w14:textId="5D74BED5" w:rsidR="00546E09" w:rsidRPr="002F0E17" w:rsidRDefault="00000000">
      <w:p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az storage container create --name pulumi-state --account-name </w:t>
      </w:r>
      <w:proofErr w:type="gramStart"/>
      <w:r w:rsidRPr="002F0E17">
        <w:rPr>
          <w:rFonts w:ascii="Tahoma" w:hAnsi="Tahoma" w:cs="Tahoma"/>
          <w:sz w:val="18"/>
          <w:szCs w:val="18"/>
        </w:rPr>
        <w:t>pulumistatee{</w:t>
      </w:r>
      <w:proofErr w:type="gramEnd"/>
      <w:r w:rsidRPr="002F0E17">
        <w:rPr>
          <w:rFonts w:ascii="Tahoma" w:hAnsi="Tahoma" w:cs="Tahoma"/>
          <w:sz w:val="18"/>
          <w:szCs w:val="18"/>
        </w:rPr>
        <w:t>NAME}</w:t>
      </w:r>
    </w:p>
    <w:p w14:paraId="72DCCEAA" w14:textId="77777777" w:rsidR="00546E09" w:rsidRPr="002F0E17" w:rsidRDefault="00000000">
      <w:p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># Login do azblob backendu</w:t>
      </w:r>
    </w:p>
    <w:p w14:paraId="1BF156DB" w14:textId="77777777" w:rsidR="00546E09" w:rsidRPr="002F0E17" w:rsidRDefault="00000000">
      <w:pPr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pulumi login </w:t>
      </w:r>
      <w:proofErr w:type="gramStart"/>
      <w:r w:rsidRPr="002F0E17">
        <w:rPr>
          <w:rFonts w:ascii="Tahoma" w:hAnsi="Tahoma" w:cs="Tahoma"/>
          <w:sz w:val="18"/>
          <w:szCs w:val="18"/>
        </w:rPr>
        <w:t>azblob://pulumi-state?storage_account=pulumistatee{</w:t>
      </w:r>
      <w:proofErr w:type="gramEnd"/>
      <w:r w:rsidRPr="002F0E17">
        <w:rPr>
          <w:rFonts w:ascii="Tahoma" w:hAnsi="Tahoma" w:cs="Tahoma"/>
          <w:sz w:val="18"/>
          <w:szCs w:val="18"/>
        </w:rPr>
        <w:t>NAME}</w:t>
      </w:r>
    </w:p>
    <w:p w14:paraId="149DD638" w14:textId="19A5BF68" w:rsidR="00546E09" w:rsidRPr="002F0E17" w:rsidRDefault="00926F48">
      <w:pPr>
        <w:pStyle w:val="Heading2"/>
        <w:rPr>
          <w:rFonts w:ascii="Tahoma" w:hAnsi="Tahoma" w:cs="Tahoma"/>
        </w:rPr>
      </w:pPr>
      <w:bookmarkStart w:id="61" w:name="_Toc217165960"/>
      <w:r w:rsidRPr="002F0E17">
        <w:rPr>
          <w:rFonts w:ascii="Tahoma" w:hAnsi="Tahoma" w:cs="Tahoma"/>
        </w:rPr>
        <w:t>7.1.2 Initialize Project</w:t>
      </w:r>
      <w:bookmarkEnd w:id="61"/>
    </w:p>
    <w:p w14:paraId="1BEA30F8" w14:textId="18BB1DD9" w:rsidR="009B4C8B" w:rsidRPr="002F0E17" w:rsidRDefault="009B4C8B" w:rsidP="009B4C8B">
      <w:pPr>
        <w:rPr>
          <w:rFonts w:ascii="Tahoma" w:hAnsi="Tahoma" w:cs="Tahoma"/>
        </w:rPr>
      </w:pPr>
      <w:r w:rsidRPr="002F0E17">
        <w:rPr>
          <w:rFonts w:ascii="Tahoma" w:hAnsi="Tahoma" w:cs="Tahoma"/>
        </w:rPr>
        <w:t>cd infra-</w:t>
      </w:r>
      <w:proofErr w:type="spellStart"/>
      <w:r w:rsidRPr="002F0E17">
        <w:rPr>
          <w:rFonts w:ascii="Tahoma" w:hAnsi="Tahoma" w:cs="Tahoma"/>
        </w:rPr>
        <w:t>pul</w:t>
      </w:r>
      <w:proofErr w:type="spellEnd"/>
    </w:p>
    <w:p w14:paraId="301A039F" w14:textId="2D9BE770" w:rsidR="00446C0B" w:rsidRPr="002F0E17" w:rsidRDefault="00000000">
      <w:pPr>
        <w:rPr>
          <w:rFonts w:ascii="Tahoma" w:hAnsi="Tahoma" w:cs="Tahoma"/>
          <w:sz w:val="20"/>
        </w:rPr>
      </w:pPr>
      <w:proofErr w:type="spellStart"/>
      <w:r w:rsidRPr="002F0E17">
        <w:rPr>
          <w:rFonts w:ascii="Tahoma" w:hAnsi="Tahoma" w:cs="Tahoma"/>
          <w:sz w:val="20"/>
        </w:rPr>
        <w:t>npm</w:t>
      </w:r>
      <w:proofErr w:type="spellEnd"/>
      <w:r w:rsidRPr="002F0E17">
        <w:rPr>
          <w:rFonts w:ascii="Tahoma" w:hAnsi="Tahoma" w:cs="Tahoma"/>
          <w:sz w:val="20"/>
        </w:rPr>
        <w:t xml:space="preserve"> install</w:t>
      </w:r>
    </w:p>
    <w:p w14:paraId="765C46AE" w14:textId="4FBD66B5" w:rsidR="00546E09" w:rsidRPr="002F0E17" w:rsidRDefault="00000000">
      <w:pPr>
        <w:rPr>
          <w:rFonts w:ascii="Tahoma" w:hAnsi="Tahoma" w:cs="Tahoma"/>
          <w:lang w:val="pl-PL"/>
        </w:rPr>
      </w:pPr>
      <w:r w:rsidRPr="002F0E17">
        <w:rPr>
          <w:rFonts w:ascii="Tahoma" w:hAnsi="Tahoma" w:cs="Tahoma"/>
          <w:sz w:val="20"/>
          <w:lang w:val="pl-PL"/>
        </w:rPr>
        <w:t># Vytvorenie nového stacku (dev/prod)</w:t>
      </w:r>
    </w:p>
    <w:p w14:paraId="4D108682" w14:textId="77777777" w:rsidR="00546E09" w:rsidRPr="002F0E17" w:rsidRDefault="00000000">
      <w:pPr>
        <w:rPr>
          <w:rFonts w:ascii="Tahoma" w:hAnsi="Tahoma" w:cs="Tahoma"/>
        </w:rPr>
      </w:pPr>
      <w:proofErr w:type="spellStart"/>
      <w:r w:rsidRPr="002F0E17">
        <w:rPr>
          <w:rFonts w:ascii="Tahoma" w:hAnsi="Tahoma" w:cs="Tahoma"/>
          <w:sz w:val="20"/>
        </w:rPr>
        <w:t>pulumi</w:t>
      </w:r>
      <w:proofErr w:type="spellEnd"/>
      <w:r w:rsidRPr="002F0E17">
        <w:rPr>
          <w:rFonts w:ascii="Tahoma" w:hAnsi="Tahoma" w:cs="Tahoma"/>
          <w:sz w:val="20"/>
        </w:rPr>
        <w:t xml:space="preserve"> stack </w:t>
      </w:r>
      <w:proofErr w:type="spellStart"/>
      <w:r w:rsidRPr="002F0E17">
        <w:rPr>
          <w:rFonts w:ascii="Tahoma" w:hAnsi="Tahoma" w:cs="Tahoma"/>
          <w:sz w:val="20"/>
        </w:rPr>
        <w:t>init</w:t>
      </w:r>
      <w:proofErr w:type="spellEnd"/>
      <w:r w:rsidRPr="002F0E17">
        <w:rPr>
          <w:rFonts w:ascii="Tahoma" w:hAnsi="Tahoma" w:cs="Tahoma"/>
          <w:sz w:val="20"/>
        </w:rPr>
        <w:t xml:space="preserve"> dev</w:t>
      </w:r>
    </w:p>
    <w:p w14:paraId="0E050877" w14:textId="77777777" w:rsidR="00546E09" w:rsidRPr="002F0E17" w:rsidRDefault="00546E09">
      <w:pPr>
        <w:rPr>
          <w:rFonts w:ascii="Tahoma" w:hAnsi="Tahoma" w:cs="Tahoma"/>
        </w:rPr>
      </w:pPr>
    </w:p>
    <w:p w14:paraId="72226B89" w14:textId="77777777" w:rsidR="00546E09" w:rsidRPr="002F0E17" w:rsidRDefault="00000000">
      <w:pPr>
        <w:rPr>
          <w:rFonts w:ascii="Tahoma" w:hAnsi="Tahoma" w:cs="Tahoma"/>
        </w:rPr>
      </w:pPr>
      <w:r w:rsidRPr="002F0E17">
        <w:rPr>
          <w:rFonts w:ascii="Tahoma" w:hAnsi="Tahoma" w:cs="Tahoma"/>
          <w:sz w:val="20"/>
        </w:rPr>
        <w:t># Azure konfigurácia (stačí location)</w:t>
      </w:r>
    </w:p>
    <w:p w14:paraId="2D844A5A" w14:textId="77777777" w:rsidR="00546E09" w:rsidRPr="002F0E17" w:rsidRDefault="00000000">
      <w:pPr>
        <w:rPr>
          <w:rFonts w:ascii="Tahoma" w:hAnsi="Tahoma" w:cs="Tahoma"/>
        </w:rPr>
      </w:pPr>
      <w:r w:rsidRPr="002F0E17">
        <w:rPr>
          <w:rFonts w:ascii="Tahoma" w:hAnsi="Tahoma" w:cs="Tahoma"/>
          <w:sz w:val="20"/>
        </w:rPr>
        <w:t>pulumi config set azure-native:location westeurope</w:t>
      </w:r>
    </w:p>
    <w:p w14:paraId="4725219B" w14:textId="47F12178" w:rsidR="00546E09" w:rsidRPr="002F0E17" w:rsidRDefault="00926F48">
      <w:pPr>
        <w:pStyle w:val="Heading2"/>
        <w:rPr>
          <w:rFonts w:ascii="Tahoma" w:hAnsi="Tahoma" w:cs="Tahoma"/>
        </w:rPr>
      </w:pPr>
      <w:bookmarkStart w:id="62" w:name="_Toc217165961"/>
      <w:r w:rsidRPr="002F0E17">
        <w:rPr>
          <w:rFonts w:ascii="Tahoma" w:hAnsi="Tahoma" w:cs="Tahoma"/>
        </w:rPr>
        <w:t xml:space="preserve">7.1.3. Deploy </w:t>
      </w:r>
      <w:proofErr w:type="spellStart"/>
      <w:r w:rsidR="00166178" w:rsidRPr="002F0E17">
        <w:rPr>
          <w:rFonts w:ascii="Tahoma" w:hAnsi="Tahoma" w:cs="Tahoma"/>
        </w:rPr>
        <w:t>komponentov</w:t>
      </w:r>
      <w:bookmarkEnd w:id="62"/>
      <w:proofErr w:type="spellEnd"/>
    </w:p>
    <w:p w14:paraId="2A7E585C" w14:textId="55B8CCF6" w:rsidR="00546E09" w:rsidRPr="002F0E17" w:rsidRDefault="00000000">
      <w:pPr>
        <w:rPr>
          <w:rFonts w:ascii="Tahoma" w:hAnsi="Tahoma" w:cs="Tahoma"/>
        </w:rPr>
      </w:pPr>
      <w:r w:rsidRPr="002F0E17">
        <w:rPr>
          <w:rFonts w:ascii="Tahoma" w:hAnsi="Tahoma" w:cs="Tahoma"/>
          <w:sz w:val="20"/>
        </w:rPr>
        <w:t xml:space="preserve"># </w:t>
      </w:r>
      <w:proofErr w:type="spellStart"/>
      <w:r w:rsidRPr="002F0E17">
        <w:rPr>
          <w:rFonts w:ascii="Tahoma" w:hAnsi="Tahoma" w:cs="Tahoma"/>
          <w:sz w:val="20"/>
        </w:rPr>
        <w:t>Náhľad</w:t>
      </w:r>
      <w:proofErr w:type="spellEnd"/>
      <w:r w:rsidRPr="002F0E17">
        <w:rPr>
          <w:rFonts w:ascii="Tahoma" w:hAnsi="Tahoma" w:cs="Tahoma"/>
          <w:sz w:val="20"/>
        </w:rPr>
        <w:t xml:space="preserve"> </w:t>
      </w:r>
      <w:proofErr w:type="spellStart"/>
      <w:r w:rsidRPr="002F0E17">
        <w:rPr>
          <w:rFonts w:ascii="Tahoma" w:hAnsi="Tahoma" w:cs="Tahoma"/>
          <w:sz w:val="20"/>
        </w:rPr>
        <w:t>zmien</w:t>
      </w:r>
      <w:proofErr w:type="spellEnd"/>
      <w:r w:rsidR="009B4C8B" w:rsidRPr="002F0E17">
        <w:rPr>
          <w:rFonts w:ascii="Tahoma" w:hAnsi="Tahoma" w:cs="Tahoma"/>
          <w:sz w:val="20"/>
        </w:rPr>
        <w:t xml:space="preserve"> „</w:t>
      </w:r>
      <w:proofErr w:type="spellStart"/>
      <w:r w:rsidRPr="002F0E17">
        <w:rPr>
          <w:rFonts w:ascii="Tahoma" w:hAnsi="Tahoma" w:cs="Tahoma"/>
          <w:i/>
          <w:iCs/>
          <w:sz w:val="20"/>
        </w:rPr>
        <w:t>pulumi</w:t>
      </w:r>
      <w:proofErr w:type="spellEnd"/>
      <w:r w:rsidRPr="002F0E17">
        <w:rPr>
          <w:rFonts w:ascii="Tahoma" w:hAnsi="Tahoma" w:cs="Tahoma"/>
          <w:i/>
          <w:iCs/>
          <w:sz w:val="20"/>
        </w:rPr>
        <w:t xml:space="preserve"> preview</w:t>
      </w:r>
      <w:r w:rsidR="009B4C8B" w:rsidRPr="002F0E17">
        <w:rPr>
          <w:rFonts w:ascii="Tahoma" w:hAnsi="Tahoma" w:cs="Tahoma"/>
          <w:i/>
          <w:iCs/>
          <w:sz w:val="20"/>
        </w:rPr>
        <w:t>”</w:t>
      </w:r>
      <w:r w:rsidR="009B4C8B" w:rsidRPr="002F0E17">
        <w:rPr>
          <w:rFonts w:ascii="Tahoma" w:hAnsi="Tahoma" w:cs="Tahoma"/>
          <w:i/>
          <w:iCs/>
          <w:sz w:val="20"/>
        </w:rPr>
        <w:br/>
      </w:r>
      <w:r w:rsidRPr="002F0E17">
        <w:rPr>
          <w:rFonts w:ascii="Tahoma" w:hAnsi="Tahoma" w:cs="Tahoma"/>
          <w:sz w:val="20"/>
        </w:rPr>
        <w:t># Deploy</w:t>
      </w:r>
      <w:r w:rsidR="009B4C8B" w:rsidRPr="002F0E17">
        <w:rPr>
          <w:rFonts w:ascii="Tahoma" w:hAnsi="Tahoma" w:cs="Tahoma"/>
          <w:sz w:val="20"/>
        </w:rPr>
        <w:t xml:space="preserve"> </w:t>
      </w:r>
      <w:r w:rsidR="009B4C8B" w:rsidRPr="002F0E17">
        <w:rPr>
          <w:rFonts w:ascii="Tahoma" w:hAnsi="Tahoma" w:cs="Tahoma"/>
          <w:i/>
          <w:iCs/>
          <w:sz w:val="20"/>
        </w:rPr>
        <w:t>„</w:t>
      </w:r>
      <w:proofErr w:type="spellStart"/>
      <w:r w:rsidRPr="002F0E17">
        <w:rPr>
          <w:rFonts w:ascii="Tahoma" w:hAnsi="Tahoma" w:cs="Tahoma"/>
          <w:i/>
          <w:iCs/>
          <w:sz w:val="20"/>
        </w:rPr>
        <w:t>pulumi</w:t>
      </w:r>
      <w:proofErr w:type="spellEnd"/>
      <w:r w:rsidRPr="002F0E17">
        <w:rPr>
          <w:rFonts w:ascii="Tahoma" w:hAnsi="Tahoma" w:cs="Tahoma"/>
          <w:i/>
          <w:iCs/>
          <w:sz w:val="20"/>
        </w:rPr>
        <w:t xml:space="preserve"> up</w:t>
      </w:r>
      <w:r w:rsidR="009B4C8B" w:rsidRPr="002F0E17">
        <w:rPr>
          <w:rFonts w:ascii="Tahoma" w:hAnsi="Tahoma" w:cs="Tahoma"/>
          <w:i/>
          <w:iCs/>
          <w:sz w:val="20"/>
        </w:rPr>
        <w:t>”</w:t>
      </w:r>
    </w:p>
    <w:p w14:paraId="4C107EA3" w14:textId="69813F97" w:rsidR="00546E09" w:rsidRPr="002F0E17" w:rsidRDefault="00894685" w:rsidP="00894685">
      <w:pPr>
        <w:pStyle w:val="Heading2"/>
        <w:rPr>
          <w:rFonts w:ascii="Tahoma" w:hAnsi="Tahoma" w:cs="Tahoma"/>
          <w:lang w:val="pl-PL"/>
        </w:rPr>
      </w:pPr>
      <w:bookmarkStart w:id="63" w:name="_Toc217165962"/>
      <w:r w:rsidRPr="002F0E17">
        <w:rPr>
          <w:rFonts w:ascii="Tahoma" w:hAnsi="Tahoma" w:cs="Tahoma"/>
          <w:lang w:val="pl-PL"/>
        </w:rPr>
        <w:t>7.2 Poznámky</w:t>
      </w:r>
      <w:bookmarkEnd w:id="63"/>
    </w:p>
    <w:p w14:paraId="2FD71C6A" w14:textId="2AB25395" w:rsidR="00546E09" w:rsidRPr="002F0E17" w:rsidRDefault="00000000">
      <w:pPr>
        <w:pStyle w:val="ListBullet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Common resources </w:t>
      </w:r>
      <w:proofErr w:type="spellStart"/>
      <w:r w:rsidRPr="002F0E17">
        <w:rPr>
          <w:rFonts w:ascii="Tahoma" w:hAnsi="Tahoma" w:cs="Tahoma"/>
          <w:sz w:val="18"/>
          <w:szCs w:val="18"/>
        </w:rPr>
        <w:t>sa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deployujú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zo separátneho repozitára: jarmok-infra-pul.</w:t>
      </w:r>
    </w:p>
    <w:p w14:paraId="20885F07" w14:textId="694B9791" w:rsidR="00ED3BA2" w:rsidRPr="002F0E17" w:rsidRDefault="00000000" w:rsidP="00ED3BA2">
      <w:pPr>
        <w:pStyle w:val="ListBullet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V CI/CD </w:t>
      </w:r>
      <w:proofErr w:type="spellStart"/>
      <w:r w:rsidRPr="002F0E17">
        <w:rPr>
          <w:rFonts w:ascii="Tahoma" w:hAnsi="Tahoma" w:cs="Tahoma"/>
          <w:sz w:val="18"/>
          <w:szCs w:val="18"/>
        </w:rPr>
        <w:t>prostrediach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sú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používané dedikované Service Principals (SP) pre dev/prod; každý SP má oddelené oprávnenia a credentials </w:t>
      </w:r>
      <w:proofErr w:type="spellStart"/>
      <w:r w:rsidRPr="002F0E17">
        <w:rPr>
          <w:rFonts w:ascii="Tahoma" w:hAnsi="Tahoma" w:cs="Tahoma"/>
          <w:sz w:val="18"/>
          <w:szCs w:val="18"/>
        </w:rPr>
        <w:t>uložené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ako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GitHub Secrets.</w:t>
      </w:r>
    </w:p>
    <w:p w14:paraId="7C25EE73" w14:textId="008F9D0B" w:rsidR="00546E09" w:rsidRPr="002F0E17" w:rsidRDefault="00000000" w:rsidP="00ED3BA2">
      <w:pPr>
        <w:pStyle w:val="ListBullet"/>
        <w:rPr>
          <w:rFonts w:ascii="Tahoma" w:hAnsi="Tahoma" w:cs="Tahoma"/>
          <w:sz w:val="18"/>
          <w:szCs w:val="18"/>
        </w:rPr>
      </w:pPr>
      <w:r w:rsidRPr="002F0E17">
        <w:rPr>
          <w:rFonts w:ascii="Tahoma" w:hAnsi="Tahoma" w:cs="Tahoma"/>
          <w:sz w:val="18"/>
          <w:szCs w:val="18"/>
        </w:rPr>
        <w:t xml:space="preserve">Pri </w:t>
      </w:r>
      <w:proofErr w:type="spellStart"/>
      <w:r w:rsidRPr="002F0E17">
        <w:rPr>
          <w:rFonts w:ascii="Tahoma" w:hAnsi="Tahoma" w:cs="Tahoma"/>
          <w:sz w:val="18"/>
          <w:szCs w:val="18"/>
        </w:rPr>
        <w:t>lokálnom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deploy </w:t>
      </w:r>
      <w:proofErr w:type="spellStart"/>
      <w:r w:rsidRPr="002F0E17">
        <w:rPr>
          <w:rFonts w:ascii="Tahoma" w:hAnsi="Tahoma" w:cs="Tahoma"/>
          <w:sz w:val="18"/>
          <w:szCs w:val="18"/>
        </w:rPr>
        <w:t>odporúčame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použiť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najmenej privilegované roly </w:t>
      </w:r>
      <w:proofErr w:type="gramStart"/>
      <w:r w:rsidRPr="002F0E17">
        <w:rPr>
          <w:rFonts w:ascii="Tahoma" w:hAnsi="Tahoma" w:cs="Tahoma"/>
          <w:sz w:val="18"/>
          <w:szCs w:val="18"/>
        </w:rPr>
        <w:t>a</w:t>
      </w:r>
      <w:proofErr w:type="gramEnd"/>
      <w:r w:rsidRPr="002F0E17">
        <w:rPr>
          <w:rFonts w:ascii="Tahoma" w:hAnsi="Tahoma" w:cs="Tahoma"/>
          <w:sz w:val="18"/>
          <w:szCs w:val="18"/>
        </w:rPr>
        <w:t xml:space="preserve"> overiť konfiguráciu cez pulumi preview pred pulumi up.</w:t>
      </w:r>
    </w:p>
    <w:p w14:paraId="5639A671" w14:textId="0A58D0B7" w:rsidR="00546E09" w:rsidRPr="002F0E17" w:rsidRDefault="00894685">
      <w:pPr>
        <w:pStyle w:val="Heading1"/>
        <w:rPr>
          <w:rFonts w:ascii="Tahoma" w:hAnsi="Tahoma" w:cs="Tahoma"/>
        </w:rPr>
      </w:pPr>
      <w:bookmarkStart w:id="64" w:name="_Toc217165963"/>
      <w:r w:rsidRPr="002F0E17">
        <w:rPr>
          <w:rFonts w:ascii="Tahoma" w:hAnsi="Tahoma" w:cs="Tahoma"/>
        </w:rPr>
        <w:t xml:space="preserve">8. Monitoring </w:t>
      </w:r>
      <w:proofErr w:type="gramStart"/>
      <w:r w:rsidRPr="002F0E17">
        <w:rPr>
          <w:rFonts w:ascii="Tahoma" w:hAnsi="Tahoma" w:cs="Tahoma"/>
        </w:rPr>
        <w:t>a</w:t>
      </w:r>
      <w:proofErr w:type="gramEnd"/>
      <w:r w:rsidRPr="002F0E17">
        <w:rPr>
          <w:rFonts w:ascii="Tahoma" w:hAnsi="Tahoma" w:cs="Tahoma"/>
        </w:rPr>
        <w:t xml:space="preserve"> analytika</w:t>
      </w:r>
      <w:bookmarkEnd w:id="64"/>
    </w:p>
    <w:p w14:paraId="1A6246DA" w14:textId="77777777" w:rsidR="00027D9B" w:rsidRPr="002F0E17" w:rsidRDefault="00027D9B" w:rsidP="00ED3BA2">
      <w:pPr>
        <w:rPr>
          <w:rFonts w:ascii="Tahoma" w:hAnsi="Tahoma" w:cs="Tahoma"/>
        </w:rPr>
      </w:pPr>
      <w:r w:rsidRPr="002F0E17">
        <w:rPr>
          <w:rFonts w:ascii="Tahoma" w:hAnsi="Tahoma" w:cs="Tahoma"/>
        </w:rPr>
        <w:t xml:space="preserve">Azure Application Insights: </w:t>
      </w:r>
      <w:proofErr w:type="spellStart"/>
      <w:r w:rsidRPr="002F0E17">
        <w:rPr>
          <w:rFonts w:ascii="Tahoma" w:hAnsi="Tahoma" w:cs="Tahoma"/>
        </w:rPr>
        <w:t>Komplexný</w:t>
      </w:r>
      <w:proofErr w:type="spellEnd"/>
      <w:r w:rsidRPr="002F0E17">
        <w:rPr>
          <w:rFonts w:ascii="Tahoma" w:hAnsi="Tahoma" w:cs="Tahoma"/>
        </w:rPr>
        <w:t xml:space="preserve"> monitoring </w:t>
      </w:r>
      <w:proofErr w:type="spellStart"/>
      <w:r w:rsidRPr="002F0E17">
        <w:rPr>
          <w:rFonts w:ascii="Tahoma" w:hAnsi="Tahoma" w:cs="Tahoma"/>
        </w:rPr>
        <w:t>zahŕňajúci</w:t>
      </w:r>
      <w:proofErr w:type="spellEnd"/>
      <w:r w:rsidRPr="002F0E17">
        <w:rPr>
          <w:rFonts w:ascii="Tahoma" w:hAnsi="Tahoma" w:cs="Tahoma"/>
        </w:rPr>
        <w:t>:</w:t>
      </w:r>
    </w:p>
    <w:p w14:paraId="36022D6F" w14:textId="77777777" w:rsidR="00027D9B" w:rsidRPr="002F0E17" w:rsidRDefault="00027D9B" w:rsidP="00ED3BA2">
      <w:pPr>
        <w:pStyle w:val="ListParagraph"/>
        <w:numPr>
          <w:ilvl w:val="0"/>
          <w:numId w:val="59"/>
        </w:numPr>
        <w:rPr>
          <w:rFonts w:ascii="Tahoma" w:hAnsi="Tahoma" w:cs="Tahoma"/>
        </w:rPr>
      </w:pPr>
      <w:r w:rsidRPr="002F0E17">
        <w:rPr>
          <w:rFonts w:ascii="Tahoma" w:hAnsi="Tahoma" w:cs="Tahoma"/>
        </w:rPr>
        <w:t xml:space="preserve">Request tracking - </w:t>
      </w:r>
      <w:proofErr w:type="spellStart"/>
      <w:r w:rsidRPr="002F0E17">
        <w:rPr>
          <w:rFonts w:ascii="Tahoma" w:hAnsi="Tahoma" w:cs="Tahoma"/>
        </w:rPr>
        <w:t>Všetky</w:t>
      </w:r>
      <w:proofErr w:type="spellEnd"/>
      <w:r w:rsidRPr="002F0E17">
        <w:rPr>
          <w:rFonts w:ascii="Tahoma" w:hAnsi="Tahoma" w:cs="Tahoma"/>
        </w:rPr>
        <w:t xml:space="preserve"> HTTP </w:t>
      </w:r>
      <w:proofErr w:type="spellStart"/>
      <w:r w:rsidRPr="002F0E17">
        <w:rPr>
          <w:rFonts w:ascii="Tahoma" w:hAnsi="Tahoma" w:cs="Tahoma"/>
        </w:rPr>
        <w:t>requesty</w:t>
      </w:r>
      <w:proofErr w:type="spellEnd"/>
      <w:r w:rsidRPr="002F0E17">
        <w:rPr>
          <w:rFonts w:ascii="Tahoma" w:hAnsi="Tahoma" w:cs="Tahoma"/>
        </w:rPr>
        <w:t xml:space="preserve"> s duration, status code, user agent</w:t>
      </w:r>
    </w:p>
    <w:p w14:paraId="0C95BE3D" w14:textId="77777777" w:rsidR="00027D9B" w:rsidRPr="002F0E17" w:rsidRDefault="00027D9B" w:rsidP="00ED3BA2">
      <w:pPr>
        <w:pStyle w:val="ListParagraph"/>
        <w:numPr>
          <w:ilvl w:val="0"/>
          <w:numId w:val="59"/>
        </w:numPr>
        <w:rPr>
          <w:rFonts w:ascii="Tahoma" w:hAnsi="Tahoma" w:cs="Tahoma"/>
        </w:rPr>
      </w:pPr>
      <w:r w:rsidRPr="002F0E17">
        <w:rPr>
          <w:rFonts w:ascii="Tahoma" w:hAnsi="Tahoma" w:cs="Tahoma"/>
        </w:rPr>
        <w:t xml:space="preserve">Dependency tracking - </w:t>
      </w:r>
      <w:proofErr w:type="spellStart"/>
      <w:r w:rsidRPr="002F0E17">
        <w:rPr>
          <w:rFonts w:ascii="Tahoma" w:hAnsi="Tahoma" w:cs="Tahoma"/>
        </w:rPr>
        <w:t>Volania</w:t>
      </w:r>
      <w:proofErr w:type="spellEnd"/>
      <w:r w:rsidRPr="002F0E17">
        <w:rPr>
          <w:rFonts w:ascii="Tahoma" w:hAnsi="Tahoma" w:cs="Tahoma"/>
        </w:rPr>
        <w:t xml:space="preserve"> do </w:t>
      </w:r>
      <w:proofErr w:type="spellStart"/>
      <w:r w:rsidRPr="002F0E17">
        <w:rPr>
          <w:rFonts w:ascii="Tahoma" w:hAnsi="Tahoma" w:cs="Tahoma"/>
        </w:rPr>
        <w:t>databázy</w:t>
      </w:r>
      <w:proofErr w:type="spellEnd"/>
      <w:r w:rsidRPr="002F0E17">
        <w:rPr>
          <w:rFonts w:ascii="Tahoma" w:hAnsi="Tahoma" w:cs="Tahoma"/>
        </w:rPr>
        <w:t xml:space="preserve">, </w:t>
      </w:r>
      <w:proofErr w:type="spellStart"/>
      <w:r w:rsidRPr="002F0E17">
        <w:rPr>
          <w:rFonts w:ascii="Tahoma" w:hAnsi="Tahoma" w:cs="Tahoma"/>
        </w:rPr>
        <w:t>externých</w:t>
      </w:r>
      <w:proofErr w:type="spellEnd"/>
      <w:r w:rsidRPr="002F0E17">
        <w:rPr>
          <w:rFonts w:ascii="Tahoma" w:hAnsi="Tahoma" w:cs="Tahoma"/>
        </w:rPr>
        <w:t xml:space="preserve"> API, Blob Storage</w:t>
      </w:r>
    </w:p>
    <w:p w14:paraId="67AFE580" w14:textId="77777777" w:rsidR="00027D9B" w:rsidRPr="002F0E17" w:rsidRDefault="00027D9B" w:rsidP="00ED3BA2">
      <w:pPr>
        <w:pStyle w:val="ListParagraph"/>
        <w:numPr>
          <w:ilvl w:val="0"/>
          <w:numId w:val="59"/>
        </w:numPr>
        <w:rPr>
          <w:rFonts w:ascii="Tahoma" w:hAnsi="Tahoma" w:cs="Tahoma"/>
        </w:rPr>
      </w:pPr>
      <w:r w:rsidRPr="002F0E17">
        <w:rPr>
          <w:rFonts w:ascii="Tahoma" w:hAnsi="Tahoma" w:cs="Tahoma"/>
        </w:rPr>
        <w:t xml:space="preserve">Exception logging - </w:t>
      </w:r>
      <w:proofErr w:type="spellStart"/>
      <w:r w:rsidRPr="002F0E17">
        <w:rPr>
          <w:rFonts w:ascii="Tahoma" w:hAnsi="Tahoma" w:cs="Tahoma"/>
        </w:rPr>
        <w:t>Automatické</w:t>
      </w:r>
      <w:proofErr w:type="spellEnd"/>
      <w:r w:rsidRPr="002F0E17">
        <w:rPr>
          <w:rFonts w:ascii="Tahoma" w:hAnsi="Tahoma" w:cs="Tahoma"/>
        </w:rPr>
        <w:t xml:space="preserve"> </w:t>
      </w:r>
      <w:proofErr w:type="spellStart"/>
      <w:r w:rsidRPr="002F0E17">
        <w:rPr>
          <w:rFonts w:ascii="Tahoma" w:hAnsi="Tahoma" w:cs="Tahoma"/>
        </w:rPr>
        <w:t>zachytávanie</w:t>
      </w:r>
      <w:proofErr w:type="spellEnd"/>
      <w:r w:rsidRPr="002F0E17">
        <w:rPr>
          <w:rFonts w:ascii="Tahoma" w:hAnsi="Tahoma" w:cs="Tahoma"/>
        </w:rPr>
        <w:t xml:space="preserve"> </w:t>
      </w:r>
      <w:proofErr w:type="spellStart"/>
      <w:r w:rsidRPr="002F0E17">
        <w:rPr>
          <w:rFonts w:ascii="Tahoma" w:hAnsi="Tahoma" w:cs="Tahoma"/>
        </w:rPr>
        <w:t>všetkých</w:t>
      </w:r>
      <w:proofErr w:type="spellEnd"/>
      <w:r w:rsidRPr="002F0E17">
        <w:rPr>
          <w:rFonts w:ascii="Tahoma" w:hAnsi="Tahoma" w:cs="Tahoma"/>
        </w:rPr>
        <w:t xml:space="preserve"> uncaught exceptions</w:t>
      </w:r>
    </w:p>
    <w:p w14:paraId="62045A4E" w14:textId="77777777" w:rsidR="00027D9B" w:rsidRPr="002F0E17" w:rsidRDefault="00027D9B" w:rsidP="00ED3BA2">
      <w:pPr>
        <w:pStyle w:val="ListParagraph"/>
        <w:numPr>
          <w:ilvl w:val="0"/>
          <w:numId w:val="59"/>
        </w:numPr>
        <w:rPr>
          <w:rFonts w:ascii="Tahoma" w:hAnsi="Tahoma" w:cs="Tahoma"/>
        </w:rPr>
      </w:pPr>
      <w:r w:rsidRPr="002F0E17">
        <w:rPr>
          <w:rFonts w:ascii="Tahoma" w:hAnsi="Tahoma" w:cs="Tahoma"/>
        </w:rPr>
        <w:t xml:space="preserve">Custom metrics - Business </w:t>
      </w:r>
      <w:proofErr w:type="spellStart"/>
      <w:r w:rsidRPr="002F0E17">
        <w:rPr>
          <w:rFonts w:ascii="Tahoma" w:hAnsi="Tahoma" w:cs="Tahoma"/>
        </w:rPr>
        <w:t>metriky</w:t>
      </w:r>
      <w:proofErr w:type="spellEnd"/>
      <w:r w:rsidRPr="002F0E17">
        <w:rPr>
          <w:rFonts w:ascii="Tahoma" w:hAnsi="Tahoma" w:cs="Tahoma"/>
        </w:rPr>
        <w:t xml:space="preserve"> (</w:t>
      </w:r>
      <w:proofErr w:type="spellStart"/>
      <w:r w:rsidRPr="002F0E17">
        <w:rPr>
          <w:rFonts w:ascii="Tahoma" w:hAnsi="Tahoma" w:cs="Tahoma"/>
        </w:rPr>
        <w:t>počet</w:t>
      </w:r>
      <w:proofErr w:type="spellEnd"/>
      <w:r w:rsidRPr="002F0E17">
        <w:rPr>
          <w:rFonts w:ascii="Tahoma" w:hAnsi="Tahoma" w:cs="Tahoma"/>
        </w:rPr>
        <w:t xml:space="preserve"> </w:t>
      </w:r>
      <w:proofErr w:type="spellStart"/>
      <w:r w:rsidRPr="002F0E17">
        <w:rPr>
          <w:rFonts w:ascii="Tahoma" w:hAnsi="Tahoma" w:cs="Tahoma"/>
        </w:rPr>
        <w:t>registrácií</w:t>
      </w:r>
      <w:proofErr w:type="spellEnd"/>
      <w:r w:rsidRPr="002F0E17">
        <w:rPr>
          <w:rFonts w:ascii="Tahoma" w:hAnsi="Tahoma" w:cs="Tahoma"/>
        </w:rPr>
        <w:t xml:space="preserve">, </w:t>
      </w:r>
      <w:proofErr w:type="spellStart"/>
      <w:r w:rsidRPr="002F0E17">
        <w:rPr>
          <w:rFonts w:ascii="Tahoma" w:hAnsi="Tahoma" w:cs="Tahoma"/>
        </w:rPr>
        <w:t>úspešnosť</w:t>
      </w:r>
      <w:proofErr w:type="spellEnd"/>
      <w:r w:rsidRPr="002F0E17">
        <w:rPr>
          <w:rFonts w:ascii="Tahoma" w:hAnsi="Tahoma" w:cs="Tahoma"/>
        </w:rPr>
        <w:t xml:space="preserve"> </w:t>
      </w:r>
      <w:proofErr w:type="spellStart"/>
      <w:r w:rsidRPr="002F0E17">
        <w:rPr>
          <w:rFonts w:ascii="Tahoma" w:hAnsi="Tahoma" w:cs="Tahoma"/>
        </w:rPr>
        <w:t>platieb</w:t>
      </w:r>
      <w:proofErr w:type="spellEnd"/>
      <w:r w:rsidRPr="002F0E17">
        <w:rPr>
          <w:rFonts w:ascii="Tahoma" w:hAnsi="Tahoma" w:cs="Tahoma"/>
        </w:rPr>
        <w:t>)</w:t>
      </w:r>
    </w:p>
    <w:p w14:paraId="203BA0AC" w14:textId="77777777" w:rsidR="00027D9B" w:rsidRPr="002F0E17" w:rsidRDefault="00027D9B" w:rsidP="00ED3BA2">
      <w:pPr>
        <w:pStyle w:val="ListParagraph"/>
        <w:numPr>
          <w:ilvl w:val="0"/>
          <w:numId w:val="59"/>
        </w:numPr>
        <w:rPr>
          <w:rFonts w:ascii="Tahoma" w:hAnsi="Tahoma" w:cs="Tahoma"/>
          <w:b/>
          <w:bCs/>
        </w:rPr>
      </w:pPr>
      <w:r w:rsidRPr="002F0E17">
        <w:rPr>
          <w:rFonts w:ascii="Tahoma" w:hAnsi="Tahoma" w:cs="Tahoma"/>
        </w:rPr>
        <w:t xml:space="preserve">Performance profiling - </w:t>
      </w:r>
      <w:proofErr w:type="spellStart"/>
      <w:r w:rsidRPr="002F0E17">
        <w:rPr>
          <w:rFonts w:ascii="Tahoma" w:hAnsi="Tahoma" w:cs="Tahoma"/>
        </w:rPr>
        <w:t>Identifikácia</w:t>
      </w:r>
      <w:proofErr w:type="spellEnd"/>
      <w:r w:rsidRPr="002F0E17">
        <w:rPr>
          <w:rFonts w:ascii="Tahoma" w:hAnsi="Tahoma" w:cs="Tahoma"/>
        </w:rPr>
        <w:t xml:space="preserve"> </w:t>
      </w:r>
      <w:proofErr w:type="spellStart"/>
      <w:r w:rsidRPr="002F0E17">
        <w:rPr>
          <w:rFonts w:ascii="Tahoma" w:hAnsi="Tahoma" w:cs="Tahoma"/>
        </w:rPr>
        <w:t>pomalých</w:t>
      </w:r>
      <w:proofErr w:type="spellEnd"/>
      <w:r w:rsidRPr="002F0E17">
        <w:rPr>
          <w:rFonts w:ascii="Tahoma" w:hAnsi="Tahoma" w:cs="Tahoma"/>
        </w:rPr>
        <w:t xml:space="preserve"> queries </w:t>
      </w:r>
      <w:proofErr w:type="spellStart"/>
      <w:r w:rsidRPr="002F0E17">
        <w:rPr>
          <w:rFonts w:ascii="Tahoma" w:hAnsi="Tahoma" w:cs="Tahoma"/>
        </w:rPr>
        <w:t>a</w:t>
      </w:r>
      <w:proofErr w:type="spellEnd"/>
      <w:r w:rsidRPr="002F0E17">
        <w:rPr>
          <w:rFonts w:ascii="Tahoma" w:hAnsi="Tahoma" w:cs="Tahoma"/>
        </w:rPr>
        <w:t xml:space="preserve"> endpoints</w:t>
      </w:r>
    </w:p>
    <w:p w14:paraId="7114D61E" w14:textId="465784D6" w:rsidR="00027D9B" w:rsidRPr="002F0E17" w:rsidRDefault="00027D9B" w:rsidP="00ED3BA2">
      <w:pPr>
        <w:rPr>
          <w:rFonts w:ascii="Tahoma" w:hAnsi="Tahoma" w:cs="Tahoma"/>
          <w:b/>
          <w:bCs/>
        </w:rPr>
      </w:pPr>
      <w:r w:rsidRPr="002F0E17">
        <w:rPr>
          <w:rFonts w:ascii="Tahoma" w:hAnsi="Tahoma" w:cs="Tahoma"/>
          <w:b/>
          <w:bCs/>
        </w:rPr>
        <w:lastRenderedPageBreak/>
        <w:t xml:space="preserve">Custom logger wrapper </w:t>
      </w:r>
      <w:proofErr w:type="spellStart"/>
      <w:r w:rsidRPr="002F0E17">
        <w:rPr>
          <w:rFonts w:ascii="Tahoma" w:hAnsi="Tahoma" w:cs="Tahoma"/>
          <w:b/>
          <w:bCs/>
        </w:rPr>
        <w:t>pou</w:t>
      </w:r>
      <w:proofErr w:type="spellEnd"/>
      <w:r w:rsidRPr="002F0E17">
        <w:rPr>
          <w:rFonts w:ascii="Tahoma" w:hAnsi="Tahoma" w:cs="Tahoma"/>
          <w:b/>
          <w:bCs/>
          <w:lang w:val="sk-SK"/>
        </w:rPr>
        <w:t xml:space="preserve">žíva </w:t>
      </w:r>
      <w:r w:rsidRPr="002F0E17">
        <w:rPr>
          <w:rFonts w:ascii="Tahoma" w:hAnsi="Tahoma" w:cs="Tahoma"/>
        </w:rPr>
        <w:t xml:space="preserve">Winston structured logging: </w:t>
      </w:r>
      <w:proofErr w:type="spellStart"/>
      <w:r w:rsidRPr="002F0E17">
        <w:rPr>
          <w:rFonts w:ascii="Tahoma" w:hAnsi="Tahoma" w:cs="Tahoma"/>
        </w:rPr>
        <w:t>Všetky</w:t>
      </w:r>
      <w:proofErr w:type="spellEnd"/>
      <w:r w:rsidRPr="002F0E17">
        <w:rPr>
          <w:rFonts w:ascii="Tahoma" w:hAnsi="Tahoma" w:cs="Tahoma"/>
        </w:rPr>
        <w:t xml:space="preserve"> logy </w:t>
      </w:r>
      <w:proofErr w:type="spellStart"/>
      <w:r w:rsidRPr="002F0E17">
        <w:rPr>
          <w:rFonts w:ascii="Tahoma" w:hAnsi="Tahoma" w:cs="Tahoma"/>
        </w:rPr>
        <w:t>sú</w:t>
      </w:r>
      <w:proofErr w:type="spellEnd"/>
      <w:r w:rsidRPr="002F0E17">
        <w:rPr>
          <w:rFonts w:ascii="Tahoma" w:hAnsi="Tahoma" w:cs="Tahoma"/>
        </w:rPr>
        <w:t xml:space="preserve"> </w:t>
      </w:r>
      <w:proofErr w:type="spellStart"/>
      <w:r w:rsidRPr="002F0E17">
        <w:rPr>
          <w:rFonts w:ascii="Tahoma" w:hAnsi="Tahoma" w:cs="Tahoma"/>
        </w:rPr>
        <w:t>štruktúrované</w:t>
      </w:r>
      <w:proofErr w:type="spellEnd"/>
      <w:r w:rsidRPr="002F0E17">
        <w:rPr>
          <w:rFonts w:ascii="Tahoma" w:hAnsi="Tahoma" w:cs="Tahoma"/>
        </w:rPr>
        <w:t xml:space="preserve"> v JSON </w:t>
      </w:r>
      <w:proofErr w:type="spellStart"/>
      <w:r w:rsidRPr="002F0E17">
        <w:rPr>
          <w:rFonts w:ascii="Tahoma" w:hAnsi="Tahoma" w:cs="Tahoma"/>
        </w:rPr>
        <w:t>formáte</w:t>
      </w:r>
      <w:proofErr w:type="spellEnd"/>
      <w:r w:rsidRPr="002F0E17">
        <w:rPr>
          <w:rFonts w:ascii="Tahoma" w:hAnsi="Tahoma" w:cs="Tahoma"/>
        </w:rPr>
        <w:t xml:space="preserve"> </w:t>
      </w:r>
      <w:proofErr w:type="gramStart"/>
      <w:r w:rsidRPr="002F0E17">
        <w:rPr>
          <w:rFonts w:ascii="Tahoma" w:hAnsi="Tahoma" w:cs="Tahoma"/>
        </w:rPr>
        <w:t>a</w:t>
      </w:r>
      <w:proofErr w:type="gramEnd"/>
      <w:r w:rsidRPr="002F0E17">
        <w:rPr>
          <w:rFonts w:ascii="Tahoma" w:hAnsi="Tahoma" w:cs="Tahoma"/>
        </w:rPr>
        <w:t xml:space="preserve"> </w:t>
      </w:r>
      <w:proofErr w:type="spellStart"/>
      <w:r w:rsidRPr="002F0E17">
        <w:rPr>
          <w:rFonts w:ascii="Tahoma" w:hAnsi="Tahoma" w:cs="Tahoma"/>
        </w:rPr>
        <w:t>obsahujú</w:t>
      </w:r>
      <w:proofErr w:type="spellEnd"/>
      <w:r w:rsidRPr="002F0E17">
        <w:rPr>
          <w:rFonts w:ascii="Tahoma" w:hAnsi="Tahoma" w:cs="Tahoma"/>
        </w:rPr>
        <w:t>:</w:t>
      </w:r>
    </w:p>
    <w:p w14:paraId="5FC285CF" w14:textId="77F72D5C" w:rsidR="00027D9B" w:rsidRPr="002F0E17" w:rsidRDefault="00027D9B" w:rsidP="00ED3BA2">
      <w:pPr>
        <w:pStyle w:val="ListParagraph"/>
        <w:numPr>
          <w:ilvl w:val="0"/>
          <w:numId w:val="60"/>
        </w:numPr>
        <w:rPr>
          <w:rFonts w:ascii="Tahoma" w:hAnsi="Tahoma" w:cs="Tahoma"/>
        </w:rPr>
      </w:pPr>
      <w:r w:rsidRPr="002F0E17">
        <w:rPr>
          <w:rFonts w:ascii="Tahoma" w:hAnsi="Tahoma" w:cs="Tahoma"/>
        </w:rPr>
        <w:t>Timestamp, log level, message</w:t>
      </w:r>
    </w:p>
    <w:p w14:paraId="17274C04" w14:textId="77777777" w:rsidR="00027D9B" w:rsidRPr="002F0E17" w:rsidRDefault="00027D9B" w:rsidP="00ED3BA2">
      <w:pPr>
        <w:pStyle w:val="ListParagraph"/>
        <w:numPr>
          <w:ilvl w:val="0"/>
          <w:numId w:val="60"/>
        </w:numPr>
        <w:rPr>
          <w:rFonts w:ascii="Tahoma" w:hAnsi="Tahoma" w:cs="Tahoma"/>
          <w:b/>
          <w:bCs/>
        </w:rPr>
      </w:pPr>
      <w:r w:rsidRPr="002F0E17">
        <w:rPr>
          <w:rFonts w:ascii="Tahoma" w:hAnsi="Tahoma" w:cs="Tahoma"/>
        </w:rPr>
        <w:t xml:space="preserve">Request ID pre trace </w:t>
      </w:r>
      <w:proofErr w:type="spellStart"/>
      <w:r w:rsidRPr="002F0E17">
        <w:rPr>
          <w:rFonts w:ascii="Tahoma" w:hAnsi="Tahoma" w:cs="Tahoma"/>
        </w:rPr>
        <w:t>celého</w:t>
      </w:r>
      <w:proofErr w:type="spellEnd"/>
      <w:r w:rsidRPr="002F0E17">
        <w:rPr>
          <w:rFonts w:ascii="Tahoma" w:hAnsi="Tahoma" w:cs="Tahoma"/>
        </w:rPr>
        <w:t xml:space="preserve"> request flow</w:t>
      </w:r>
    </w:p>
    <w:p w14:paraId="297DF7BF" w14:textId="77777777" w:rsidR="00ED3BA2" w:rsidRPr="002F0E17" w:rsidRDefault="00ED3BA2" w:rsidP="00ED3BA2">
      <w:pPr>
        <w:rPr>
          <w:rFonts w:ascii="Tahoma" w:hAnsi="Tahoma" w:cs="Tahoma"/>
        </w:rPr>
      </w:pPr>
    </w:p>
    <w:p w14:paraId="0886123B" w14:textId="772E44D8" w:rsidR="00ED3BA2" w:rsidRPr="002F0E17" w:rsidRDefault="00ED3BA2" w:rsidP="00ED3BA2">
      <w:pPr>
        <w:pStyle w:val="Heading2"/>
        <w:rPr>
          <w:rFonts w:ascii="Tahoma" w:hAnsi="Tahoma" w:cs="Tahoma"/>
        </w:rPr>
      </w:pPr>
      <w:bookmarkStart w:id="65" w:name="_Toc217165964"/>
      <w:r w:rsidRPr="002F0E17">
        <w:rPr>
          <w:rFonts w:ascii="Tahoma" w:hAnsi="Tahoma" w:cs="Tahoma"/>
        </w:rPr>
        <w:t xml:space="preserve">8.1. </w:t>
      </w:r>
      <w:r w:rsidRPr="002F0E17">
        <w:rPr>
          <w:rFonts w:ascii="Tahoma" w:hAnsi="Tahoma" w:cs="Tahoma"/>
        </w:rPr>
        <w:t>Health endpoints:</w:t>
      </w:r>
      <w:bookmarkEnd w:id="65"/>
    </w:p>
    <w:p w14:paraId="63A879C6" w14:textId="77777777" w:rsidR="00ED3BA2" w:rsidRPr="002F0E17" w:rsidRDefault="00ED3BA2" w:rsidP="00ED3BA2">
      <w:pPr>
        <w:rPr>
          <w:rFonts w:ascii="Tahoma" w:hAnsi="Tahoma" w:cs="Tahoma"/>
        </w:rPr>
      </w:pPr>
      <w:r w:rsidRPr="00ED3BA2">
        <w:rPr>
          <w:rFonts w:ascii="Tahoma" w:hAnsi="Tahoma" w:cs="Tahoma"/>
        </w:rPr>
        <w:t>GET /health         # Basic health check</w:t>
      </w:r>
    </w:p>
    <w:p w14:paraId="3EBF63CF" w14:textId="2F8A31E2" w:rsidR="00ED3BA2" w:rsidRPr="00ED3BA2" w:rsidRDefault="00ED3BA2" w:rsidP="00ED3BA2">
      <w:pPr>
        <w:rPr>
          <w:rFonts w:ascii="Tahoma" w:hAnsi="Tahoma" w:cs="Tahoma"/>
        </w:rPr>
      </w:pPr>
      <w:r w:rsidRPr="00ED3BA2">
        <w:rPr>
          <w:rFonts w:ascii="Tahoma" w:hAnsi="Tahoma" w:cs="Tahoma"/>
        </w:rPr>
        <w:t>GET /</w:t>
      </w:r>
      <w:proofErr w:type="spellStart"/>
      <w:r w:rsidRPr="00ED3BA2">
        <w:rPr>
          <w:rFonts w:ascii="Tahoma" w:hAnsi="Tahoma" w:cs="Tahoma"/>
        </w:rPr>
        <w:t>healthdb</w:t>
      </w:r>
      <w:proofErr w:type="spellEnd"/>
      <w:r w:rsidRPr="00ED3BA2">
        <w:rPr>
          <w:rFonts w:ascii="Tahoma" w:hAnsi="Tahoma" w:cs="Tahoma"/>
        </w:rPr>
        <w:t xml:space="preserve">       # Database connectivity check</w:t>
      </w:r>
    </w:p>
    <w:p w14:paraId="44AB0E8C" w14:textId="5D4884A2" w:rsidR="00AE6523" w:rsidRPr="002F0E17" w:rsidRDefault="00AE6523" w:rsidP="00AE6523">
      <w:pPr>
        <w:pStyle w:val="Heading2"/>
        <w:rPr>
          <w:rFonts w:ascii="Tahoma" w:hAnsi="Tahoma" w:cs="Tahoma"/>
        </w:rPr>
      </w:pPr>
      <w:bookmarkStart w:id="66" w:name="_Toc217165965"/>
      <w:r w:rsidRPr="002F0E17">
        <w:rPr>
          <w:rFonts w:ascii="Tahoma" w:hAnsi="Tahoma" w:cs="Tahoma"/>
        </w:rPr>
        <w:t xml:space="preserve">8.2. </w:t>
      </w:r>
      <w:proofErr w:type="spellStart"/>
      <w:r w:rsidRPr="002F0E17">
        <w:rPr>
          <w:rFonts w:ascii="Tahoma" w:hAnsi="Tahoma" w:cs="Tahoma"/>
        </w:rPr>
        <w:t>Zálohovanie</w:t>
      </w:r>
      <w:bookmarkEnd w:id="66"/>
      <w:proofErr w:type="spellEnd"/>
    </w:p>
    <w:p w14:paraId="7159E5FA" w14:textId="77777777" w:rsidR="00AE6523" w:rsidRPr="00AE6523" w:rsidRDefault="00AE6523" w:rsidP="00AE6523">
      <w:pPr>
        <w:numPr>
          <w:ilvl w:val="0"/>
          <w:numId w:val="62"/>
        </w:numPr>
        <w:rPr>
          <w:rFonts w:ascii="Tahoma" w:hAnsi="Tahoma" w:cs="Tahoma"/>
        </w:rPr>
      </w:pPr>
      <w:proofErr w:type="spellStart"/>
      <w:r w:rsidRPr="00AE6523">
        <w:rPr>
          <w:rFonts w:ascii="Tahoma" w:hAnsi="Tahoma" w:cs="Tahoma"/>
          <w:b/>
          <w:bCs/>
        </w:rPr>
        <w:t>Databáza</w:t>
      </w:r>
      <w:proofErr w:type="spellEnd"/>
      <w:r w:rsidRPr="00AE6523">
        <w:rPr>
          <w:rFonts w:ascii="Tahoma" w:hAnsi="Tahoma" w:cs="Tahoma"/>
        </w:rPr>
        <w:t xml:space="preserve"> - </w:t>
      </w:r>
      <w:proofErr w:type="spellStart"/>
      <w:r w:rsidRPr="00AE6523">
        <w:rPr>
          <w:rFonts w:ascii="Tahoma" w:hAnsi="Tahoma" w:cs="Tahoma"/>
        </w:rPr>
        <w:t>Automatické</w:t>
      </w:r>
      <w:proofErr w:type="spellEnd"/>
      <w:r w:rsidRPr="00AE6523">
        <w:rPr>
          <w:rFonts w:ascii="Tahoma" w:hAnsi="Tahoma" w:cs="Tahoma"/>
        </w:rPr>
        <w:t xml:space="preserve"> </w:t>
      </w:r>
      <w:proofErr w:type="spellStart"/>
      <w:r w:rsidRPr="00AE6523">
        <w:rPr>
          <w:rFonts w:ascii="Tahoma" w:hAnsi="Tahoma" w:cs="Tahoma"/>
        </w:rPr>
        <w:t>zálohy</w:t>
      </w:r>
      <w:proofErr w:type="spellEnd"/>
      <w:r w:rsidRPr="00AE6523">
        <w:rPr>
          <w:rFonts w:ascii="Tahoma" w:hAnsi="Tahoma" w:cs="Tahoma"/>
        </w:rPr>
        <w:t xml:space="preserve"> </w:t>
      </w:r>
      <w:proofErr w:type="spellStart"/>
      <w:r w:rsidRPr="00AE6523">
        <w:rPr>
          <w:rFonts w:ascii="Tahoma" w:hAnsi="Tahoma" w:cs="Tahoma"/>
        </w:rPr>
        <w:t>každých</w:t>
      </w:r>
      <w:proofErr w:type="spellEnd"/>
      <w:r w:rsidRPr="00AE6523">
        <w:rPr>
          <w:rFonts w:ascii="Tahoma" w:hAnsi="Tahoma" w:cs="Tahoma"/>
        </w:rPr>
        <w:t xml:space="preserve"> 24 </w:t>
      </w:r>
      <w:proofErr w:type="spellStart"/>
      <w:r w:rsidRPr="00AE6523">
        <w:rPr>
          <w:rFonts w:ascii="Tahoma" w:hAnsi="Tahoma" w:cs="Tahoma"/>
        </w:rPr>
        <w:t>hodín</w:t>
      </w:r>
      <w:proofErr w:type="spellEnd"/>
      <w:r w:rsidRPr="00AE6523">
        <w:rPr>
          <w:rFonts w:ascii="Tahoma" w:hAnsi="Tahoma" w:cs="Tahoma"/>
        </w:rPr>
        <w:t xml:space="preserve">, </w:t>
      </w:r>
      <w:proofErr w:type="spellStart"/>
      <w:r w:rsidRPr="00AE6523">
        <w:rPr>
          <w:rFonts w:ascii="Tahoma" w:hAnsi="Tahoma" w:cs="Tahoma"/>
        </w:rPr>
        <w:t>uchované</w:t>
      </w:r>
      <w:proofErr w:type="spellEnd"/>
      <w:r w:rsidRPr="00AE6523">
        <w:rPr>
          <w:rFonts w:ascii="Tahoma" w:hAnsi="Tahoma" w:cs="Tahoma"/>
        </w:rPr>
        <w:t xml:space="preserve"> 30 </w:t>
      </w:r>
      <w:proofErr w:type="spellStart"/>
      <w:r w:rsidRPr="00AE6523">
        <w:rPr>
          <w:rFonts w:ascii="Tahoma" w:hAnsi="Tahoma" w:cs="Tahoma"/>
        </w:rPr>
        <w:t>dní</w:t>
      </w:r>
      <w:proofErr w:type="spellEnd"/>
    </w:p>
    <w:p w14:paraId="20D88ED9" w14:textId="77777777" w:rsidR="00AE6523" w:rsidRPr="00AE6523" w:rsidRDefault="00AE6523" w:rsidP="00AE6523">
      <w:pPr>
        <w:numPr>
          <w:ilvl w:val="0"/>
          <w:numId w:val="62"/>
        </w:numPr>
        <w:rPr>
          <w:rFonts w:ascii="Tahoma" w:hAnsi="Tahoma" w:cs="Tahoma"/>
        </w:rPr>
      </w:pPr>
      <w:proofErr w:type="spellStart"/>
      <w:r w:rsidRPr="00AE6523">
        <w:rPr>
          <w:rFonts w:ascii="Tahoma" w:hAnsi="Tahoma" w:cs="Tahoma"/>
          <w:b/>
          <w:bCs/>
        </w:rPr>
        <w:t>Súbory</w:t>
      </w:r>
      <w:proofErr w:type="spellEnd"/>
      <w:r w:rsidRPr="00AE6523">
        <w:rPr>
          <w:rFonts w:ascii="Tahoma" w:hAnsi="Tahoma" w:cs="Tahoma"/>
        </w:rPr>
        <w:t xml:space="preserve"> - Blob storage s </w:t>
      </w:r>
      <w:proofErr w:type="spellStart"/>
      <w:r w:rsidRPr="00AE6523">
        <w:rPr>
          <w:rFonts w:ascii="Tahoma" w:hAnsi="Tahoma" w:cs="Tahoma"/>
        </w:rPr>
        <w:t>geografickou</w:t>
      </w:r>
      <w:proofErr w:type="spellEnd"/>
      <w:r w:rsidRPr="00AE6523">
        <w:rPr>
          <w:rFonts w:ascii="Tahoma" w:hAnsi="Tahoma" w:cs="Tahoma"/>
        </w:rPr>
        <w:t xml:space="preserve"> </w:t>
      </w:r>
      <w:proofErr w:type="spellStart"/>
      <w:r w:rsidRPr="00AE6523">
        <w:rPr>
          <w:rFonts w:ascii="Tahoma" w:hAnsi="Tahoma" w:cs="Tahoma"/>
        </w:rPr>
        <w:t>replikáciou</w:t>
      </w:r>
      <w:proofErr w:type="spellEnd"/>
    </w:p>
    <w:p w14:paraId="2EECEB62" w14:textId="77777777" w:rsidR="00AE6523" w:rsidRPr="00AE6523" w:rsidRDefault="00AE6523" w:rsidP="00AE6523">
      <w:pPr>
        <w:numPr>
          <w:ilvl w:val="0"/>
          <w:numId w:val="62"/>
        </w:numPr>
        <w:rPr>
          <w:rFonts w:ascii="Tahoma" w:hAnsi="Tahoma" w:cs="Tahoma"/>
        </w:rPr>
      </w:pPr>
      <w:proofErr w:type="spellStart"/>
      <w:r w:rsidRPr="00AE6523">
        <w:rPr>
          <w:rFonts w:ascii="Tahoma" w:hAnsi="Tahoma" w:cs="Tahoma"/>
          <w:b/>
          <w:bCs/>
        </w:rPr>
        <w:t>Konfigurácia</w:t>
      </w:r>
      <w:proofErr w:type="spellEnd"/>
      <w:r w:rsidRPr="00AE6523">
        <w:rPr>
          <w:rFonts w:ascii="Tahoma" w:hAnsi="Tahoma" w:cs="Tahoma"/>
        </w:rPr>
        <w:t xml:space="preserve"> - </w:t>
      </w:r>
      <w:proofErr w:type="spellStart"/>
      <w:r w:rsidRPr="00AE6523">
        <w:rPr>
          <w:rFonts w:ascii="Tahoma" w:hAnsi="Tahoma" w:cs="Tahoma"/>
        </w:rPr>
        <w:t>Verzionovaná</w:t>
      </w:r>
      <w:proofErr w:type="spellEnd"/>
      <w:r w:rsidRPr="00AE6523">
        <w:rPr>
          <w:rFonts w:ascii="Tahoma" w:hAnsi="Tahoma" w:cs="Tahoma"/>
        </w:rPr>
        <w:t xml:space="preserve"> v Git </w:t>
      </w:r>
      <w:proofErr w:type="spellStart"/>
      <w:r w:rsidRPr="00AE6523">
        <w:rPr>
          <w:rFonts w:ascii="Tahoma" w:hAnsi="Tahoma" w:cs="Tahoma"/>
        </w:rPr>
        <w:t>repozitári</w:t>
      </w:r>
      <w:proofErr w:type="spellEnd"/>
    </w:p>
    <w:p w14:paraId="520ECC31" w14:textId="7E8A5D5E" w:rsidR="00AE6523" w:rsidRPr="002F0E17" w:rsidRDefault="00AE6523" w:rsidP="00AE6523">
      <w:pPr>
        <w:pStyle w:val="Heading2"/>
        <w:rPr>
          <w:rFonts w:ascii="Tahoma" w:hAnsi="Tahoma" w:cs="Tahoma"/>
        </w:rPr>
      </w:pPr>
      <w:bookmarkStart w:id="67" w:name="_Toc217165966"/>
      <w:r w:rsidRPr="002F0E17">
        <w:rPr>
          <w:rFonts w:ascii="Tahoma" w:hAnsi="Tahoma" w:cs="Tahoma"/>
        </w:rPr>
        <w:t xml:space="preserve">8.3. </w:t>
      </w:r>
      <w:proofErr w:type="spellStart"/>
      <w:r w:rsidRPr="002F0E17">
        <w:rPr>
          <w:rFonts w:ascii="Tahoma" w:hAnsi="Tahoma" w:cs="Tahoma"/>
        </w:rPr>
        <w:t>Škálovanie</w:t>
      </w:r>
      <w:bookmarkEnd w:id="67"/>
      <w:proofErr w:type="spellEnd"/>
    </w:p>
    <w:p w14:paraId="1CBC597B" w14:textId="77777777" w:rsidR="00AE6523" w:rsidRPr="00AE6523" w:rsidRDefault="00AE6523" w:rsidP="00AE6523">
      <w:pPr>
        <w:rPr>
          <w:rFonts w:ascii="Tahoma" w:hAnsi="Tahoma" w:cs="Tahoma"/>
        </w:rPr>
      </w:pPr>
      <w:r w:rsidRPr="00AE6523">
        <w:rPr>
          <w:rFonts w:ascii="Tahoma" w:hAnsi="Tahoma" w:cs="Tahoma"/>
        </w:rPr>
        <w:t xml:space="preserve">Azure Container Apps </w:t>
      </w:r>
      <w:proofErr w:type="spellStart"/>
      <w:r w:rsidRPr="00AE6523">
        <w:rPr>
          <w:rFonts w:ascii="Tahoma" w:hAnsi="Tahoma" w:cs="Tahoma"/>
        </w:rPr>
        <w:t>automaticky</w:t>
      </w:r>
      <w:proofErr w:type="spellEnd"/>
      <w:r w:rsidRPr="00AE6523">
        <w:rPr>
          <w:rFonts w:ascii="Tahoma" w:hAnsi="Tahoma" w:cs="Tahoma"/>
        </w:rPr>
        <w:t xml:space="preserve"> </w:t>
      </w:r>
      <w:proofErr w:type="spellStart"/>
      <w:r w:rsidRPr="00AE6523">
        <w:rPr>
          <w:rFonts w:ascii="Tahoma" w:hAnsi="Tahoma" w:cs="Tahoma"/>
        </w:rPr>
        <w:t>škálujú</w:t>
      </w:r>
      <w:proofErr w:type="spellEnd"/>
      <w:r w:rsidRPr="00AE6523">
        <w:rPr>
          <w:rFonts w:ascii="Tahoma" w:hAnsi="Tahoma" w:cs="Tahoma"/>
        </w:rPr>
        <w:t xml:space="preserve"> </w:t>
      </w:r>
      <w:proofErr w:type="spellStart"/>
      <w:r w:rsidRPr="00AE6523">
        <w:rPr>
          <w:rFonts w:ascii="Tahoma" w:hAnsi="Tahoma" w:cs="Tahoma"/>
        </w:rPr>
        <w:t>počet</w:t>
      </w:r>
      <w:proofErr w:type="spellEnd"/>
      <w:r w:rsidRPr="00AE6523">
        <w:rPr>
          <w:rFonts w:ascii="Tahoma" w:hAnsi="Tahoma" w:cs="Tahoma"/>
        </w:rPr>
        <w:t xml:space="preserve"> </w:t>
      </w:r>
      <w:proofErr w:type="spellStart"/>
      <w:r w:rsidRPr="00AE6523">
        <w:rPr>
          <w:rFonts w:ascii="Tahoma" w:hAnsi="Tahoma" w:cs="Tahoma"/>
        </w:rPr>
        <w:t>instancií</w:t>
      </w:r>
      <w:proofErr w:type="spellEnd"/>
      <w:r w:rsidRPr="00AE6523">
        <w:rPr>
          <w:rFonts w:ascii="Tahoma" w:hAnsi="Tahoma" w:cs="Tahoma"/>
        </w:rPr>
        <w:t xml:space="preserve"> </w:t>
      </w:r>
      <w:proofErr w:type="spellStart"/>
      <w:r w:rsidRPr="00AE6523">
        <w:rPr>
          <w:rFonts w:ascii="Tahoma" w:hAnsi="Tahoma" w:cs="Tahoma"/>
        </w:rPr>
        <w:t>na</w:t>
      </w:r>
      <w:proofErr w:type="spellEnd"/>
      <w:r w:rsidRPr="00AE6523">
        <w:rPr>
          <w:rFonts w:ascii="Tahoma" w:hAnsi="Tahoma" w:cs="Tahoma"/>
        </w:rPr>
        <w:t xml:space="preserve"> </w:t>
      </w:r>
      <w:proofErr w:type="spellStart"/>
      <w:r w:rsidRPr="00AE6523">
        <w:rPr>
          <w:rFonts w:ascii="Tahoma" w:hAnsi="Tahoma" w:cs="Tahoma"/>
        </w:rPr>
        <w:t>základe</w:t>
      </w:r>
      <w:proofErr w:type="spellEnd"/>
      <w:r w:rsidRPr="00AE6523">
        <w:rPr>
          <w:rFonts w:ascii="Tahoma" w:hAnsi="Tahoma" w:cs="Tahoma"/>
        </w:rPr>
        <w:t>:</w:t>
      </w:r>
    </w:p>
    <w:p w14:paraId="00C189D2" w14:textId="77777777" w:rsidR="00AE6523" w:rsidRPr="00AE6523" w:rsidRDefault="00AE6523" w:rsidP="00AE6523">
      <w:pPr>
        <w:numPr>
          <w:ilvl w:val="0"/>
          <w:numId w:val="63"/>
        </w:numPr>
        <w:rPr>
          <w:rFonts w:ascii="Tahoma" w:hAnsi="Tahoma" w:cs="Tahoma"/>
        </w:rPr>
      </w:pPr>
      <w:r w:rsidRPr="00AE6523">
        <w:rPr>
          <w:rFonts w:ascii="Tahoma" w:hAnsi="Tahoma" w:cs="Tahoma"/>
        </w:rPr>
        <w:t xml:space="preserve">CPU </w:t>
      </w:r>
      <w:proofErr w:type="spellStart"/>
      <w:r w:rsidRPr="00AE6523">
        <w:rPr>
          <w:rFonts w:ascii="Tahoma" w:hAnsi="Tahoma" w:cs="Tahoma"/>
        </w:rPr>
        <w:t>využitia</w:t>
      </w:r>
      <w:proofErr w:type="spellEnd"/>
    </w:p>
    <w:p w14:paraId="1BD0F15E" w14:textId="77777777" w:rsidR="00AE6523" w:rsidRPr="00AE6523" w:rsidRDefault="00AE6523" w:rsidP="00AE6523">
      <w:pPr>
        <w:numPr>
          <w:ilvl w:val="0"/>
          <w:numId w:val="63"/>
        </w:numPr>
        <w:rPr>
          <w:rFonts w:ascii="Tahoma" w:hAnsi="Tahoma" w:cs="Tahoma"/>
        </w:rPr>
      </w:pPr>
      <w:proofErr w:type="spellStart"/>
      <w:r w:rsidRPr="00AE6523">
        <w:rPr>
          <w:rFonts w:ascii="Tahoma" w:hAnsi="Tahoma" w:cs="Tahoma"/>
        </w:rPr>
        <w:t>Pamäte</w:t>
      </w:r>
      <w:proofErr w:type="spellEnd"/>
    </w:p>
    <w:p w14:paraId="39C85FD8" w14:textId="77777777" w:rsidR="00AE6523" w:rsidRPr="00AE6523" w:rsidRDefault="00AE6523" w:rsidP="00AE6523">
      <w:pPr>
        <w:numPr>
          <w:ilvl w:val="0"/>
          <w:numId w:val="63"/>
        </w:numPr>
        <w:rPr>
          <w:rFonts w:ascii="Tahoma" w:hAnsi="Tahoma" w:cs="Tahoma"/>
        </w:rPr>
      </w:pPr>
      <w:proofErr w:type="spellStart"/>
      <w:r w:rsidRPr="00AE6523">
        <w:rPr>
          <w:rFonts w:ascii="Tahoma" w:hAnsi="Tahoma" w:cs="Tahoma"/>
        </w:rPr>
        <w:t>Počtu</w:t>
      </w:r>
      <w:proofErr w:type="spellEnd"/>
      <w:r w:rsidRPr="00AE6523">
        <w:rPr>
          <w:rFonts w:ascii="Tahoma" w:hAnsi="Tahoma" w:cs="Tahoma"/>
        </w:rPr>
        <w:t xml:space="preserve"> HTTP </w:t>
      </w:r>
      <w:proofErr w:type="spellStart"/>
      <w:r w:rsidRPr="00AE6523">
        <w:rPr>
          <w:rFonts w:ascii="Tahoma" w:hAnsi="Tahoma" w:cs="Tahoma"/>
        </w:rPr>
        <w:t>požiadaviek</w:t>
      </w:r>
      <w:proofErr w:type="spellEnd"/>
    </w:p>
    <w:p w14:paraId="5711A564" w14:textId="77777777" w:rsidR="00AE6523" w:rsidRPr="00AE6523" w:rsidRDefault="00AE6523" w:rsidP="00AE6523">
      <w:pPr>
        <w:rPr>
          <w:rFonts w:ascii="Tahoma" w:hAnsi="Tahoma" w:cs="Tahoma"/>
        </w:rPr>
      </w:pPr>
      <w:r w:rsidRPr="00AE6523">
        <w:rPr>
          <w:rFonts w:ascii="Tahoma" w:hAnsi="Tahoma" w:cs="Tahoma"/>
        </w:rPr>
        <w:t xml:space="preserve">V </w:t>
      </w:r>
      <w:proofErr w:type="spellStart"/>
      <w:r w:rsidRPr="00AE6523">
        <w:rPr>
          <w:rFonts w:ascii="Tahoma" w:hAnsi="Tahoma" w:cs="Tahoma"/>
        </w:rPr>
        <w:t>prípade</w:t>
      </w:r>
      <w:proofErr w:type="spellEnd"/>
      <w:r w:rsidRPr="00AE6523">
        <w:rPr>
          <w:rFonts w:ascii="Tahoma" w:hAnsi="Tahoma" w:cs="Tahoma"/>
        </w:rPr>
        <w:t xml:space="preserve"> </w:t>
      </w:r>
      <w:proofErr w:type="spellStart"/>
      <w:r w:rsidRPr="00AE6523">
        <w:rPr>
          <w:rFonts w:ascii="Tahoma" w:hAnsi="Tahoma" w:cs="Tahoma"/>
        </w:rPr>
        <w:t>nárastu</w:t>
      </w:r>
      <w:proofErr w:type="spellEnd"/>
      <w:r w:rsidRPr="00AE6523">
        <w:rPr>
          <w:rFonts w:ascii="Tahoma" w:hAnsi="Tahoma" w:cs="Tahoma"/>
        </w:rPr>
        <w:t xml:space="preserve"> </w:t>
      </w:r>
      <w:proofErr w:type="spellStart"/>
      <w:r w:rsidRPr="00AE6523">
        <w:rPr>
          <w:rFonts w:ascii="Tahoma" w:hAnsi="Tahoma" w:cs="Tahoma"/>
        </w:rPr>
        <w:t>návštevnosti</w:t>
      </w:r>
      <w:proofErr w:type="spellEnd"/>
      <w:r w:rsidRPr="00AE6523">
        <w:rPr>
          <w:rFonts w:ascii="Tahoma" w:hAnsi="Tahoma" w:cs="Tahoma"/>
        </w:rPr>
        <w:t xml:space="preserve"> (</w:t>
      </w:r>
      <w:proofErr w:type="spellStart"/>
      <w:r w:rsidRPr="00AE6523">
        <w:rPr>
          <w:rFonts w:ascii="Tahoma" w:hAnsi="Tahoma" w:cs="Tahoma"/>
        </w:rPr>
        <w:t>napr</w:t>
      </w:r>
      <w:proofErr w:type="spellEnd"/>
      <w:r w:rsidRPr="00AE6523">
        <w:rPr>
          <w:rFonts w:ascii="Tahoma" w:hAnsi="Tahoma" w:cs="Tahoma"/>
        </w:rPr>
        <w:t xml:space="preserve">. </w:t>
      </w:r>
      <w:proofErr w:type="spellStart"/>
      <w:r w:rsidRPr="00AE6523">
        <w:rPr>
          <w:rFonts w:ascii="Tahoma" w:hAnsi="Tahoma" w:cs="Tahoma"/>
        </w:rPr>
        <w:t>začiatok</w:t>
      </w:r>
      <w:proofErr w:type="spellEnd"/>
      <w:r w:rsidRPr="00AE6523">
        <w:rPr>
          <w:rFonts w:ascii="Tahoma" w:hAnsi="Tahoma" w:cs="Tahoma"/>
        </w:rPr>
        <w:t xml:space="preserve"> </w:t>
      </w:r>
      <w:proofErr w:type="spellStart"/>
      <w:r w:rsidRPr="00AE6523">
        <w:rPr>
          <w:rFonts w:ascii="Tahoma" w:hAnsi="Tahoma" w:cs="Tahoma"/>
        </w:rPr>
        <w:t>registrácie</w:t>
      </w:r>
      <w:proofErr w:type="spellEnd"/>
      <w:r w:rsidRPr="00AE6523">
        <w:rPr>
          <w:rFonts w:ascii="Tahoma" w:hAnsi="Tahoma" w:cs="Tahoma"/>
        </w:rPr>
        <w:t xml:space="preserve">) </w:t>
      </w:r>
      <w:proofErr w:type="spellStart"/>
      <w:r w:rsidRPr="00AE6523">
        <w:rPr>
          <w:rFonts w:ascii="Tahoma" w:hAnsi="Tahoma" w:cs="Tahoma"/>
        </w:rPr>
        <w:t>sa</w:t>
      </w:r>
      <w:proofErr w:type="spellEnd"/>
      <w:r w:rsidRPr="00AE6523">
        <w:rPr>
          <w:rFonts w:ascii="Tahoma" w:hAnsi="Tahoma" w:cs="Tahoma"/>
        </w:rPr>
        <w:t xml:space="preserve"> </w:t>
      </w:r>
      <w:proofErr w:type="spellStart"/>
      <w:r w:rsidRPr="00AE6523">
        <w:rPr>
          <w:rFonts w:ascii="Tahoma" w:hAnsi="Tahoma" w:cs="Tahoma"/>
        </w:rPr>
        <w:t>automaticky</w:t>
      </w:r>
      <w:proofErr w:type="spellEnd"/>
      <w:r w:rsidRPr="00AE6523">
        <w:rPr>
          <w:rFonts w:ascii="Tahoma" w:hAnsi="Tahoma" w:cs="Tahoma"/>
        </w:rPr>
        <w:t xml:space="preserve"> </w:t>
      </w:r>
      <w:proofErr w:type="spellStart"/>
      <w:r w:rsidRPr="00AE6523">
        <w:rPr>
          <w:rFonts w:ascii="Tahoma" w:hAnsi="Tahoma" w:cs="Tahoma"/>
        </w:rPr>
        <w:t>spustia</w:t>
      </w:r>
      <w:proofErr w:type="spellEnd"/>
      <w:r w:rsidRPr="00AE6523">
        <w:rPr>
          <w:rFonts w:ascii="Tahoma" w:hAnsi="Tahoma" w:cs="Tahoma"/>
        </w:rPr>
        <w:t xml:space="preserve"> </w:t>
      </w:r>
      <w:proofErr w:type="spellStart"/>
      <w:r w:rsidRPr="00AE6523">
        <w:rPr>
          <w:rFonts w:ascii="Tahoma" w:hAnsi="Tahoma" w:cs="Tahoma"/>
        </w:rPr>
        <w:t>ďalšie</w:t>
      </w:r>
      <w:proofErr w:type="spellEnd"/>
      <w:r w:rsidRPr="00AE6523">
        <w:rPr>
          <w:rFonts w:ascii="Tahoma" w:hAnsi="Tahoma" w:cs="Tahoma"/>
        </w:rPr>
        <w:t xml:space="preserve"> </w:t>
      </w:r>
      <w:proofErr w:type="spellStart"/>
      <w:r w:rsidRPr="00AE6523">
        <w:rPr>
          <w:rFonts w:ascii="Tahoma" w:hAnsi="Tahoma" w:cs="Tahoma"/>
        </w:rPr>
        <w:t>inštancie</w:t>
      </w:r>
      <w:proofErr w:type="spellEnd"/>
      <w:r w:rsidRPr="00AE6523">
        <w:rPr>
          <w:rFonts w:ascii="Tahoma" w:hAnsi="Tahoma" w:cs="Tahoma"/>
        </w:rPr>
        <w:t xml:space="preserve"> </w:t>
      </w:r>
      <w:proofErr w:type="spellStart"/>
      <w:r w:rsidRPr="00AE6523">
        <w:rPr>
          <w:rFonts w:ascii="Tahoma" w:hAnsi="Tahoma" w:cs="Tahoma"/>
        </w:rPr>
        <w:t>aplikácie</w:t>
      </w:r>
      <w:proofErr w:type="spellEnd"/>
      <w:r w:rsidRPr="00AE6523">
        <w:rPr>
          <w:rFonts w:ascii="Tahoma" w:hAnsi="Tahoma" w:cs="Tahoma"/>
        </w:rPr>
        <w:t>.</w:t>
      </w:r>
    </w:p>
    <w:p w14:paraId="5B02CD3C" w14:textId="4E48D256" w:rsidR="00AE6523" w:rsidRPr="002F0E17" w:rsidRDefault="00AE6523" w:rsidP="00AE6523">
      <w:pPr>
        <w:pStyle w:val="Heading2"/>
        <w:rPr>
          <w:rFonts w:ascii="Tahoma" w:hAnsi="Tahoma" w:cs="Tahoma"/>
        </w:rPr>
      </w:pPr>
      <w:bookmarkStart w:id="68" w:name="_Toc217165967"/>
      <w:r w:rsidRPr="002F0E17">
        <w:rPr>
          <w:rFonts w:ascii="Tahoma" w:hAnsi="Tahoma" w:cs="Tahoma"/>
        </w:rPr>
        <w:t xml:space="preserve">8.4. </w:t>
      </w:r>
      <w:proofErr w:type="spellStart"/>
      <w:r w:rsidRPr="002F0E17">
        <w:rPr>
          <w:rFonts w:ascii="Tahoma" w:hAnsi="Tahoma" w:cs="Tahoma"/>
        </w:rPr>
        <w:t>Aktualizácie</w:t>
      </w:r>
      <w:bookmarkEnd w:id="68"/>
      <w:proofErr w:type="spellEnd"/>
    </w:p>
    <w:p w14:paraId="7A73085D" w14:textId="5ABA16D1" w:rsidR="00ED3BA2" w:rsidRPr="002F0E17" w:rsidRDefault="00AE6523" w:rsidP="00ED3BA2">
      <w:pPr>
        <w:rPr>
          <w:rFonts w:ascii="Tahoma" w:hAnsi="Tahoma" w:cs="Tahoma"/>
        </w:rPr>
      </w:pPr>
      <w:proofErr w:type="spellStart"/>
      <w:r w:rsidRPr="00AE6523">
        <w:rPr>
          <w:rFonts w:ascii="Tahoma" w:hAnsi="Tahoma" w:cs="Tahoma"/>
        </w:rPr>
        <w:t>Nové</w:t>
      </w:r>
      <w:proofErr w:type="spellEnd"/>
      <w:r w:rsidRPr="00AE6523">
        <w:rPr>
          <w:rFonts w:ascii="Tahoma" w:hAnsi="Tahoma" w:cs="Tahoma"/>
        </w:rPr>
        <w:t xml:space="preserve"> </w:t>
      </w:r>
      <w:proofErr w:type="spellStart"/>
      <w:r w:rsidRPr="00AE6523">
        <w:rPr>
          <w:rFonts w:ascii="Tahoma" w:hAnsi="Tahoma" w:cs="Tahoma"/>
        </w:rPr>
        <w:t>verzie</w:t>
      </w:r>
      <w:proofErr w:type="spellEnd"/>
      <w:r w:rsidRPr="00AE6523">
        <w:rPr>
          <w:rFonts w:ascii="Tahoma" w:hAnsi="Tahoma" w:cs="Tahoma"/>
        </w:rPr>
        <w:t xml:space="preserve"> </w:t>
      </w:r>
      <w:proofErr w:type="spellStart"/>
      <w:r w:rsidRPr="00AE6523">
        <w:rPr>
          <w:rFonts w:ascii="Tahoma" w:hAnsi="Tahoma" w:cs="Tahoma"/>
        </w:rPr>
        <w:t>sú</w:t>
      </w:r>
      <w:proofErr w:type="spellEnd"/>
      <w:r w:rsidRPr="00AE6523">
        <w:rPr>
          <w:rFonts w:ascii="Tahoma" w:hAnsi="Tahoma" w:cs="Tahoma"/>
        </w:rPr>
        <w:t xml:space="preserve"> </w:t>
      </w:r>
      <w:proofErr w:type="spellStart"/>
      <w:r w:rsidRPr="00AE6523">
        <w:rPr>
          <w:rFonts w:ascii="Tahoma" w:hAnsi="Tahoma" w:cs="Tahoma"/>
        </w:rPr>
        <w:t>nasadzované</w:t>
      </w:r>
      <w:proofErr w:type="spellEnd"/>
      <w:r w:rsidRPr="00AE6523">
        <w:rPr>
          <w:rFonts w:ascii="Tahoma" w:hAnsi="Tahoma" w:cs="Tahoma"/>
        </w:rPr>
        <w:t xml:space="preserve"> </w:t>
      </w:r>
      <w:proofErr w:type="spellStart"/>
      <w:r w:rsidRPr="00AE6523">
        <w:rPr>
          <w:rFonts w:ascii="Tahoma" w:hAnsi="Tahoma" w:cs="Tahoma"/>
        </w:rPr>
        <w:t>pomocou</w:t>
      </w:r>
      <w:proofErr w:type="spellEnd"/>
      <w:r w:rsidRPr="00AE6523">
        <w:rPr>
          <w:rFonts w:ascii="Tahoma" w:hAnsi="Tahoma" w:cs="Tahoma"/>
        </w:rPr>
        <w:t xml:space="preserve"> CI/CD pipeline s </w:t>
      </w:r>
      <w:r w:rsidRPr="00AE6523">
        <w:rPr>
          <w:rFonts w:ascii="Tahoma" w:hAnsi="Tahoma" w:cs="Tahoma"/>
          <w:b/>
          <w:bCs/>
        </w:rPr>
        <w:t>blue-green deployment</w:t>
      </w:r>
      <w:r w:rsidRPr="00AE6523">
        <w:rPr>
          <w:rFonts w:ascii="Tahoma" w:hAnsi="Tahoma" w:cs="Tahoma"/>
        </w:rPr>
        <w:t> </w:t>
      </w:r>
      <w:proofErr w:type="spellStart"/>
      <w:r w:rsidRPr="00AE6523">
        <w:rPr>
          <w:rFonts w:ascii="Tahoma" w:hAnsi="Tahoma" w:cs="Tahoma"/>
        </w:rPr>
        <w:t>stratégiou</w:t>
      </w:r>
      <w:proofErr w:type="spellEnd"/>
      <w:r w:rsidRPr="00AE6523">
        <w:rPr>
          <w:rFonts w:ascii="Tahoma" w:hAnsi="Tahoma" w:cs="Tahoma"/>
        </w:rPr>
        <w:t xml:space="preserve">. Nová </w:t>
      </w:r>
      <w:proofErr w:type="spellStart"/>
      <w:r w:rsidRPr="00AE6523">
        <w:rPr>
          <w:rFonts w:ascii="Tahoma" w:hAnsi="Tahoma" w:cs="Tahoma"/>
        </w:rPr>
        <w:t>verzia</w:t>
      </w:r>
      <w:proofErr w:type="spellEnd"/>
      <w:r w:rsidRPr="00AE6523">
        <w:rPr>
          <w:rFonts w:ascii="Tahoma" w:hAnsi="Tahoma" w:cs="Tahoma"/>
        </w:rPr>
        <w:t xml:space="preserve"> je </w:t>
      </w:r>
      <w:proofErr w:type="spellStart"/>
      <w:r w:rsidRPr="00AE6523">
        <w:rPr>
          <w:rFonts w:ascii="Tahoma" w:hAnsi="Tahoma" w:cs="Tahoma"/>
        </w:rPr>
        <w:t>najprv</w:t>
      </w:r>
      <w:proofErr w:type="spellEnd"/>
      <w:r w:rsidRPr="00AE6523">
        <w:rPr>
          <w:rFonts w:ascii="Tahoma" w:hAnsi="Tahoma" w:cs="Tahoma"/>
        </w:rPr>
        <w:t xml:space="preserve"> </w:t>
      </w:r>
      <w:proofErr w:type="spellStart"/>
      <w:r w:rsidRPr="00AE6523">
        <w:rPr>
          <w:rFonts w:ascii="Tahoma" w:hAnsi="Tahoma" w:cs="Tahoma"/>
        </w:rPr>
        <w:t>nasadená</w:t>
      </w:r>
      <w:proofErr w:type="spellEnd"/>
      <w:r w:rsidRPr="00AE6523">
        <w:rPr>
          <w:rFonts w:ascii="Tahoma" w:hAnsi="Tahoma" w:cs="Tahoma"/>
        </w:rPr>
        <w:t xml:space="preserve"> </w:t>
      </w:r>
      <w:proofErr w:type="spellStart"/>
      <w:r w:rsidRPr="00AE6523">
        <w:rPr>
          <w:rFonts w:ascii="Tahoma" w:hAnsi="Tahoma" w:cs="Tahoma"/>
        </w:rPr>
        <w:t>vedľa</w:t>
      </w:r>
      <w:proofErr w:type="spellEnd"/>
      <w:r w:rsidRPr="00AE6523">
        <w:rPr>
          <w:rFonts w:ascii="Tahoma" w:hAnsi="Tahoma" w:cs="Tahoma"/>
        </w:rPr>
        <w:t xml:space="preserve"> </w:t>
      </w:r>
      <w:proofErr w:type="spellStart"/>
      <w:r w:rsidRPr="00AE6523">
        <w:rPr>
          <w:rFonts w:ascii="Tahoma" w:hAnsi="Tahoma" w:cs="Tahoma"/>
        </w:rPr>
        <w:t>starej</w:t>
      </w:r>
      <w:proofErr w:type="spellEnd"/>
      <w:r w:rsidRPr="00AE6523">
        <w:rPr>
          <w:rFonts w:ascii="Tahoma" w:hAnsi="Tahoma" w:cs="Tahoma"/>
        </w:rPr>
        <w:t xml:space="preserve">, </w:t>
      </w:r>
      <w:proofErr w:type="spellStart"/>
      <w:r w:rsidRPr="00AE6523">
        <w:rPr>
          <w:rFonts w:ascii="Tahoma" w:hAnsi="Tahoma" w:cs="Tahoma"/>
        </w:rPr>
        <w:t>otestovaná</w:t>
      </w:r>
      <w:proofErr w:type="spellEnd"/>
      <w:r w:rsidRPr="00AE6523">
        <w:rPr>
          <w:rFonts w:ascii="Tahoma" w:hAnsi="Tahoma" w:cs="Tahoma"/>
        </w:rPr>
        <w:t xml:space="preserve"> a </w:t>
      </w:r>
      <w:proofErr w:type="spellStart"/>
      <w:r w:rsidRPr="00AE6523">
        <w:rPr>
          <w:rFonts w:ascii="Tahoma" w:hAnsi="Tahoma" w:cs="Tahoma"/>
        </w:rPr>
        <w:t>až</w:t>
      </w:r>
      <w:proofErr w:type="spellEnd"/>
      <w:r w:rsidRPr="00AE6523">
        <w:rPr>
          <w:rFonts w:ascii="Tahoma" w:hAnsi="Tahoma" w:cs="Tahoma"/>
        </w:rPr>
        <w:t xml:space="preserve"> </w:t>
      </w:r>
      <w:proofErr w:type="spellStart"/>
      <w:r w:rsidRPr="00AE6523">
        <w:rPr>
          <w:rFonts w:ascii="Tahoma" w:hAnsi="Tahoma" w:cs="Tahoma"/>
        </w:rPr>
        <w:t>potom</w:t>
      </w:r>
      <w:proofErr w:type="spellEnd"/>
      <w:r w:rsidRPr="00AE6523">
        <w:rPr>
          <w:rFonts w:ascii="Tahoma" w:hAnsi="Tahoma" w:cs="Tahoma"/>
        </w:rPr>
        <w:t xml:space="preserve"> je </w:t>
      </w:r>
      <w:proofErr w:type="spellStart"/>
      <w:r w:rsidRPr="00AE6523">
        <w:rPr>
          <w:rFonts w:ascii="Tahoma" w:hAnsi="Tahoma" w:cs="Tahoma"/>
        </w:rPr>
        <w:t>prevedený</w:t>
      </w:r>
      <w:proofErr w:type="spellEnd"/>
      <w:r w:rsidRPr="00AE6523">
        <w:rPr>
          <w:rFonts w:ascii="Tahoma" w:hAnsi="Tahoma" w:cs="Tahoma"/>
        </w:rPr>
        <w:t xml:space="preserve"> traffic. V </w:t>
      </w:r>
      <w:proofErr w:type="spellStart"/>
      <w:r w:rsidRPr="00AE6523">
        <w:rPr>
          <w:rFonts w:ascii="Tahoma" w:hAnsi="Tahoma" w:cs="Tahoma"/>
        </w:rPr>
        <w:t>prípade</w:t>
      </w:r>
      <w:proofErr w:type="spellEnd"/>
      <w:r w:rsidRPr="00AE6523">
        <w:rPr>
          <w:rFonts w:ascii="Tahoma" w:hAnsi="Tahoma" w:cs="Tahoma"/>
        </w:rPr>
        <w:t xml:space="preserve"> </w:t>
      </w:r>
      <w:proofErr w:type="spellStart"/>
      <w:r w:rsidRPr="00AE6523">
        <w:rPr>
          <w:rFonts w:ascii="Tahoma" w:hAnsi="Tahoma" w:cs="Tahoma"/>
        </w:rPr>
        <w:t>problému</w:t>
      </w:r>
      <w:proofErr w:type="spellEnd"/>
      <w:r w:rsidRPr="00AE6523">
        <w:rPr>
          <w:rFonts w:ascii="Tahoma" w:hAnsi="Tahoma" w:cs="Tahoma"/>
        </w:rPr>
        <w:t xml:space="preserve"> je </w:t>
      </w:r>
      <w:proofErr w:type="spellStart"/>
      <w:r w:rsidRPr="00AE6523">
        <w:rPr>
          <w:rFonts w:ascii="Tahoma" w:hAnsi="Tahoma" w:cs="Tahoma"/>
        </w:rPr>
        <w:t>možné</w:t>
      </w:r>
      <w:proofErr w:type="spellEnd"/>
      <w:r w:rsidRPr="00AE6523">
        <w:rPr>
          <w:rFonts w:ascii="Tahoma" w:hAnsi="Tahoma" w:cs="Tahoma"/>
        </w:rPr>
        <w:t xml:space="preserve"> </w:t>
      </w:r>
      <w:proofErr w:type="spellStart"/>
      <w:r w:rsidRPr="00AE6523">
        <w:rPr>
          <w:rFonts w:ascii="Tahoma" w:hAnsi="Tahoma" w:cs="Tahoma"/>
        </w:rPr>
        <w:t>okamžite</w:t>
      </w:r>
      <w:proofErr w:type="spellEnd"/>
      <w:r w:rsidRPr="00AE6523">
        <w:rPr>
          <w:rFonts w:ascii="Tahoma" w:hAnsi="Tahoma" w:cs="Tahoma"/>
        </w:rPr>
        <w:t xml:space="preserve"> </w:t>
      </w:r>
      <w:proofErr w:type="spellStart"/>
      <w:r w:rsidRPr="00AE6523">
        <w:rPr>
          <w:rFonts w:ascii="Tahoma" w:hAnsi="Tahoma" w:cs="Tahoma"/>
        </w:rPr>
        <w:t>prepnúť</w:t>
      </w:r>
      <w:proofErr w:type="spellEnd"/>
      <w:r w:rsidRPr="00AE6523">
        <w:rPr>
          <w:rFonts w:ascii="Tahoma" w:hAnsi="Tahoma" w:cs="Tahoma"/>
        </w:rPr>
        <w:t xml:space="preserve"> </w:t>
      </w:r>
      <w:proofErr w:type="spellStart"/>
      <w:r w:rsidRPr="00AE6523">
        <w:rPr>
          <w:rFonts w:ascii="Tahoma" w:hAnsi="Tahoma" w:cs="Tahoma"/>
        </w:rPr>
        <w:t>späť</w:t>
      </w:r>
      <w:proofErr w:type="spellEnd"/>
      <w:r w:rsidRPr="00AE6523">
        <w:rPr>
          <w:rFonts w:ascii="Tahoma" w:hAnsi="Tahoma" w:cs="Tahoma"/>
        </w:rPr>
        <w:t xml:space="preserve"> </w:t>
      </w:r>
      <w:proofErr w:type="spellStart"/>
      <w:r w:rsidRPr="00AE6523">
        <w:rPr>
          <w:rFonts w:ascii="Tahoma" w:hAnsi="Tahoma" w:cs="Tahoma"/>
        </w:rPr>
        <w:t>na</w:t>
      </w:r>
      <w:proofErr w:type="spellEnd"/>
      <w:r w:rsidRPr="00AE6523">
        <w:rPr>
          <w:rFonts w:ascii="Tahoma" w:hAnsi="Tahoma" w:cs="Tahoma"/>
        </w:rPr>
        <w:t xml:space="preserve"> </w:t>
      </w:r>
      <w:proofErr w:type="spellStart"/>
      <w:r w:rsidRPr="00AE6523">
        <w:rPr>
          <w:rFonts w:ascii="Tahoma" w:hAnsi="Tahoma" w:cs="Tahoma"/>
        </w:rPr>
        <w:t>predchádzajúcu</w:t>
      </w:r>
      <w:proofErr w:type="spellEnd"/>
      <w:r w:rsidRPr="00AE6523">
        <w:rPr>
          <w:rFonts w:ascii="Tahoma" w:hAnsi="Tahoma" w:cs="Tahoma"/>
        </w:rPr>
        <w:t xml:space="preserve"> </w:t>
      </w:r>
      <w:proofErr w:type="spellStart"/>
      <w:r w:rsidRPr="00AE6523">
        <w:rPr>
          <w:rFonts w:ascii="Tahoma" w:hAnsi="Tahoma" w:cs="Tahoma"/>
        </w:rPr>
        <w:t>verziu</w:t>
      </w:r>
      <w:proofErr w:type="spellEnd"/>
      <w:r w:rsidRPr="00AE6523">
        <w:rPr>
          <w:rFonts w:ascii="Tahoma" w:hAnsi="Tahoma" w:cs="Tahoma"/>
        </w:rPr>
        <w:t>.</w:t>
      </w:r>
    </w:p>
    <w:p w14:paraId="7C73C6A7" w14:textId="20CAC095" w:rsidR="00546E09" w:rsidRPr="002F0E17" w:rsidRDefault="00894685" w:rsidP="00027D9B">
      <w:pPr>
        <w:pStyle w:val="Heading1"/>
        <w:rPr>
          <w:rFonts w:ascii="Tahoma" w:hAnsi="Tahoma" w:cs="Tahoma"/>
        </w:rPr>
      </w:pPr>
      <w:bookmarkStart w:id="69" w:name="_Toc217165968"/>
      <w:r w:rsidRPr="002F0E17">
        <w:rPr>
          <w:rFonts w:ascii="Tahoma" w:hAnsi="Tahoma" w:cs="Tahoma"/>
        </w:rPr>
        <w:t xml:space="preserve">9. API </w:t>
      </w:r>
      <w:proofErr w:type="spellStart"/>
      <w:r w:rsidRPr="002F0E17">
        <w:rPr>
          <w:rFonts w:ascii="Tahoma" w:hAnsi="Tahoma" w:cs="Tahoma"/>
        </w:rPr>
        <w:t>dokumentácia</w:t>
      </w:r>
      <w:bookmarkEnd w:id="69"/>
      <w:proofErr w:type="spellEnd"/>
    </w:p>
    <w:p w14:paraId="4C62E610" w14:textId="77777777" w:rsidR="00AE6523" w:rsidRPr="002F0E17" w:rsidRDefault="00AE6523" w:rsidP="00AE6523">
      <w:pPr>
        <w:pStyle w:val="code-line"/>
        <w:spacing w:before="0" w:beforeAutospacing="0" w:after="240" w:afterAutospacing="0"/>
        <w:rPr>
          <w:rFonts w:ascii="Tahoma" w:hAnsi="Tahoma" w:cs="Tahoma"/>
          <w:sz w:val="18"/>
          <w:szCs w:val="18"/>
          <w:lang w:val="pl-PL"/>
        </w:rPr>
      </w:pPr>
      <w:proofErr w:type="spellStart"/>
      <w:r w:rsidRPr="002F0E17">
        <w:rPr>
          <w:rFonts w:ascii="Tahoma" w:hAnsi="Tahoma" w:cs="Tahoma"/>
          <w:sz w:val="18"/>
          <w:szCs w:val="18"/>
        </w:rPr>
        <w:t>Systém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poskytuje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komplexné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REST API </w:t>
      </w:r>
      <w:proofErr w:type="spellStart"/>
      <w:r w:rsidRPr="002F0E17">
        <w:rPr>
          <w:rFonts w:ascii="Tahoma" w:hAnsi="Tahoma" w:cs="Tahoma"/>
          <w:sz w:val="18"/>
          <w:szCs w:val="18"/>
        </w:rPr>
        <w:t>dokumentované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podľa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OpenAPI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/Swagger </w:t>
      </w:r>
      <w:proofErr w:type="spellStart"/>
      <w:r w:rsidRPr="002F0E17">
        <w:rPr>
          <w:rFonts w:ascii="Tahoma" w:hAnsi="Tahoma" w:cs="Tahoma"/>
          <w:sz w:val="18"/>
          <w:szCs w:val="18"/>
        </w:rPr>
        <w:t>štandardu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. </w:t>
      </w:r>
      <w:r w:rsidRPr="002F0E17">
        <w:rPr>
          <w:rFonts w:ascii="Tahoma" w:hAnsi="Tahoma" w:cs="Tahoma"/>
          <w:sz w:val="18"/>
          <w:szCs w:val="18"/>
          <w:lang w:val="pl-PL"/>
        </w:rPr>
        <w:t>API je dostupné na adrese </w:t>
      </w:r>
      <w:r w:rsidRPr="002F0E17">
        <w:rPr>
          <w:rStyle w:val="HTMLCode"/>
          <w:rFonts w:ascii="Tahoma" w:hAnsi="Tahoma" w:cs="Tahoma"/>
          <w:sz w:val="18"/>
          <w:szCs w:val="18"/>
          <w:shd w:val="clear" w:color="auto" w:fill="3C3C3C"/>
          <w:lang w:val="pl-PL"/>
        </w:rPr>
        <w:t>https://api.e-jarmok.sk</w:t>
      </w:r>
      <w:r w:rsidRPr="002F0E17">
        <w:rPr>
          <w:rFonts w:ascii="Tahoma" w:hAnsi="Tahoma" w:cs="Tahoma"/>
          <w:sz w:val="18"/>
          <w:szCs w:val="18"/>
          <w:lang w:val="pl-PL"/>
        </w:rPr>
        <w:t> a interaktívna dokumentácia na </w:t>
      </w:r>
      <w:r w:rsidRPr="002F0E17">
        <w:rPr>
          <w:rStyle w:val="HTMLCode"/>
          <w:rFonts w:ascii="Tahoma" w:hAnsi="Tahoma" w:cs="Tahoma"/>
          <w:sz w:val="18"/>
          <w:szCs w:val="18"/>
          <w:shd w:val="clear" w:color="auto" w:fill="3C3C3C"/>
          <w:lang w:val="pl-PL"/>
        </w:rPr>
        <w:t>https://api.e-jarmok.sk/docs</w:t>
      </w:r>
      <w:r w:rsidRPr="002F0E17">
        <w:rPr>
          <w:rFonts w:ascii="Tahoma" w:hAnsi="Tahoma" w:cs="Tahoma"/>
          <w:sz w:val="18"/>
          <w:szCs w:val="18"/>
          <w:lang w:val="pl-PL"/>
        </w:rPr>
        <w:t>.</w:t>
      </w:r>
    </w:p>
    <w:p w14:paraId="0920C749" w14:textId="209C1931" w:rsidR="00AE6523" w:rsidRPr="002F0E17" w:rsidRDefault="00AE6523" w:rsidP="00AE6523">
      <w:pPr>
        <w:pStyle w:val="Heading2"/>
        <w:rPr>
          <w:rFonts w:ascii="Tahoma" w:hAnsi="Tahoma" w:cs="Tahoma"/>
          <w:lang w:val="pl-PL"/>
        </w:rPr>
      </w:pPr>
      <w:bookmarkStart w:id="70" w:name="_Toc217165969"/>
      <w:r w:rsidRPr="002F0E17">
        <w:rPr>
          <w:rFonts w:ascii="Tahoma" w:hAnsi="Tahoma" w:cs="Tahoma"/>
          <w:lang w:val="pl-PL"/>
        </w:rPr>
        <w:t xml:space="preserve">9.1. </w:t>
      </w:r>
      <w:r w:rsidRPr="002F0E17">
        <w:rPr>
          <w:rFonts w:ascii="Tahoma" w:hAnsi="Tahoma" w:cs="Tahoma"/>
          <w:lang w:val="pl-PL"/>
        </w:rPr>
        <w:t>Hlavné API moduly</w:t>
      </w:r>
      <w:bookmarkEnd w:id="70"/>
    </w:p>
    <w:p w14:paraId="4989FC55" w14:textId="77777777" w:rsidR="00AE6523" w:rsidRPr="002F0E17" w:rsidRDefault="00AE6523" w:rsidP="00AE6523">
      <w:pPr>
        <w:pStyle w:val="code-line"/>
        <w:spacing w:before="0" w:beforeAutospacing="0" w:after="240" w:afterAutospacing="0"/>
        <w:rPr>
          <w:rFonts w:ascii="Tahoma" w:hAnsi="Tahoma" w:cs="Tahoma"/>
          <w:sz w:val="18"/>
          <w:szCs w:val="18"/>
          <w:lang w:val="pl-PL"/>
        </w:rPr>
      </w:pPr>
      <w:r w:rsidRPr="002F0E17">
        <w:rPr>
          <w:rStyle w:val="Strong"/>
          <w:rFonts w:ascii="Tahoma" w:hAnsi="Tahoma" w:cs="Tahoma"/>
          <w:sz w:val="18"/>
          <w:szCs w:val="18"/>
          <w:lang w:val="pl-PL"/>
        </w:rPr>
        <w:t>Autentifikácia</w:t>
      </w:r>
      <w:r w:rsidRPr="002F0E17">
        <w:rPr>
          <w:rFonts w:ascii="Tahoma" w:hAnsi="Tahoma" w:cs="Tahoma"/>
          <w:sz w:val="18"/>
          <w:szCs w:val="18"/>
          <w:lang w:val="pl-PL"/>
        </w:rPr>
        <w:t> Poskytuje viacero metód prihlásenia vrátane email/SMS verifikácie, Facebook OAuth a prípravu na Slovensko.sk eID integráciu. Všetky metódy vracajú JWT tokeny pre autorizáciu ďalších volaní.</w:t>
      </w:r>
    </w:p>
    <w:p w14:paraId="4DA2274A" w14:textId="77777777" w:rsidR="00AE6523" w:rsidRPr="002F0E17" w:rsidRDefault="00AE6523" w:rsidP="00AE6523">
      <w:pPr>
        <w:pStyle w:val="code-line"/>
        <w:spacing w:before="0" w:beforeAutospacing="0" w:after="240" w:afterAutospacing="0"/>
        <w:rPr>
          <w:rFonts w:ascii="Tahoma" w:hAnsi="Tahoma" w:cs="Tahoma"/>
          <w:sz w:val="18"/>
          <w:szCs w:val="18"/>
          <w:lang w:val="pl-PL"/>
        </w:rPr>
      </w:pPr>
      <w:r w:rsidRPr="002F0E17">
        <w:rPr>
          <w:rStyle w:val="Strong"/>
          <w:rFonts w:ascii="Tahoma" w:hAnsi="Tahoma" w:cs="Tahoma"/>
          <w:sz w:val="18"/>
          <w:szCs w:val="18"/>
          <w:lang w:val="pl-PL"/>
        </w:rPr>
        <w:lastRenderedPageBreak/>
        <w:t>Používatelia a spoločnosti</w:t>
      </w:r>
      <w:r w:rsidRPr="002F0E17">
        <w:rPr>
          <w:rFonts w:ascii="Tahoma" w:hAnsi="Tahoma" w:cs="Tahoma"/>
          <w:sz w:val="18"/>
          <w:szCs w:val="18"/>
          <w:lang w:val="pl-PL"/>
        </w:rPr>
        <w:t> Správa používateľských účtov, profilov a obchodných subjektov s podporou CRUD operácií a role-based autorizácie.</w:t>
      </w:r>
    </w:p>
    <w:p w14:paraId="60CA16A0" w14:textId="77777777" w:rsidR="00AE6523" w:rsidRPr="002F0E17" w:rsidRDefault="00AE6523" w:rsidP="00AE6523">
      <w:pPr>
        <w:pStyle w:val="code-line"/>
        <w:spacing w:before="0" w:beforeAutospacing="0" w:after="240" w:afterAutospacing="0"/>
        <w:rPr>
          <w:rFonts w:ascii="Tahoma" w:hAnsi="Tahoma" w:cs="Tahoma"/>
          <w:sz w:val="18"/>
          <w:szCs w:val="18"/>
          <w:lang w:val="pl-PL"/>
        </w:rPr>
      </w:pPr>
      <w:r w:rsidRPr="002F0E17">
        <w:rPr>
          <w:rStyle w:val="Strong"/>
          <w:rFonts w:ascii="Tahoma" w:hAnsi="Tahoma" w:cs="Tahoma"/>
          <w:sz w:val="18"/>
          <w:szCs w:val="18"/>
          <w:lang w:val="pl-PL"/>
        </w:rPr>
        <w:t>Eventy a podujatia</w:t>
      </w:r>
      <w:r w:rsidRPr="002F0E17">
        <w:rPr>
          <w:rFonts w:ascii="Tahoma" w:hAnsi="Tahoma" w:cs="Tahoma"/>
          <w:sz w:val="18"/>
          <w:szCs w:val="18"/>
          <w:lang w:val="pl-PL"/>
        </w:rPr>
        <w:t> Vytváranie a správa jarmočných podujatí vrátane nastavení pre registrácie, platby a verejné zobrazenie.</w:t>
      </w:r>
    </w:p>
    <w:p w14:paraId="43D2E2AC" w14:textId="77777777" w:rsidR="00AE6523" w:rsidRPr="002F0E17" w:rsidRDefault="00AE6523" w:rsidP="00AE6523">
      <w:pPr>
        <w:pStyle w:val="code-line"/>
        <w:spacing w:before="0" w:beforeAutospacing="0" w:after="240" w:afterAutospacing="0"/>
        <w:rPr>
          <w:rFonts w:ascii="Tahoma" w:hAnsi="Tahoma" w:cs="Tahoma"/>
          <w:sz w:val="18"/>
          <w:szCs w:val="18"/>
          <w:lang w:val="pl-PL"/>
        </w:rPr>
      </w:pPr>
      <w:r w:rsidRPr="002F0E17">
        <w:rPr>
          <w:rStyle w:val="Strong"/>
          <w:rFonts w:ascii="Tahoma" w:hAnsi="Tahoma" w:cs="Tahoma"/>
          <w:sz w:val="18"/>
          <w:szCs w:val="18"/>
          <w:lang w:val="pl-PL"/>
        </w:rPr>
        <w:t>Mapy a zóny</w:t>
      </w:r>
      <w:r w:rsidRPr="002F0E17">
        <w:rPr>
          <w:rFonts w:ascii="Tahoma" w:hAnsi="Tahoma" w:cs="Tahoma"/>
          <w:sz w:val="18"/>
          <w:szCs w:val="18"/>
          <w:lang w:val="pl-PL"/>
        </w:rPr>
        <w:t> Správa geografických máp s definovanými zónami, cenníkmi a dostupnosťou elektriny pre interaktívny výber stánkov.</w:t>
      </w:r>
    </w:p>
    <w:p w14:paraId="0C4EC591" w14:textId="77777777" w:rsidR="00AE6523" w:rsidRPr="002F0E17" w:rsidRDefault="00AE6523" w:rsidP="00AE6523">
      <w:pPr>
        <w:pStyle w:val="code-line"/>
        <w:spacing w:before="0" w:beforeAutospacing="0" w:after="240" w:afterAutospacing="0"/>
        <w:rPr>
          <w:rFonts w:ascii="Tahoma" w:hAnsi="Tahoma" w:cs="Tahoma"/>
          <w:sz w:val="18"/>
          <w:szCs w:val="18"/>
          <w:lang w:val="pl-PL"/>
        </w:rPr>
      </w:pPr>
      <w:r w:rsidRPr="002F0E17">
        <w:rPr>
          <w:rStyle w:val="Strong"/>
          <w:rFonts w:ascii="Tahoma" w:hAnsi="Tahoma" w:cs="Tahoma"/>
          <w:sz w:val="18"/>
          <w:szCs w:val="18"/>
          <w:lang w:val="pl-PL"/>
        </w:rPr>
        <w:t>Registrácie</w:t>
      </w:r>
      <w:r w:rsidRPr="002F0E17">
        <w:rPr>
          <w:rFonts w:ascii="Tahoma" w:hAnsi="Tahoma" w:cs="Tahoma"/>
          <w:sz w:val="18"/>
          <w:szCs w:val="18"/>
          <w:lang w:val="pl-PL"/>
        </w:rPr>
        <w:t> Kompletný registračný proces od vytvorenia prihlášky cez výber miesta na mape až po sledovanie stavu a histórie zmien.</w:t>
      </w:r>
    </w:p>
    <w:p w14:paraId="44FE006D" w14:textId="77777777" w:rsidR="00AE6523" w:rsidRPr="002F0E17" w:rsidRDefault="00AE6523" w:rsidP="00AE6523">
      <w:pPr>
        <w:pStyle w:val="code-line"/>
        <w:spacing w:before="0" w:beforeAutospacing="0" w:after="240" w:afterAutospacing="0"/>
        <w:rPr>
          <w:rFonts w:ascii="Tahoma" w:hAnsi="Tahoma" w:cs="Tahoma"/>
          <w:sz w:val="18"/>
          <w:szCs w:val="18"/>
          <w:lang w:val="pl-PL"/>
        </w:rPr>
      </w:pPr>
      <w:r w:rsidRPr="002F0E17">
        <w:rPr>
          <w:rStyle w:val="Strong"/>
          <w:rFonts w:ascii="Tahoma" w:hAnsi="Tahoma" w:cs="Tahoma"/>
          <w:sz w:val="18"/>
          <w:szCs w:val="18"/>
          <w:lang w:val="pl-PL"/>
        </w:rPr>
        <w:t>Platby a faktúry</w:t>
      </w:r>
      <w:r w:rsidRPr="002F0E17">
        <w:rPr>
          <w:rFonts w:ascii="Tahoma" w:hAnsi="Tahoma" w:cs="Tahoma"/>
          <w:sz w:val="18"/>
          <w:szCs w:val="18"/>
          <w:lang w:val="pl-PL"/>
        </w:rPr>
        <w:t> Integrácia s platobnou bránou GoPay pre online platby, spracovanie webhookov a automatické generovanie faktúr vo formáte PDF.</w:t>
      </w:r>
    </w:p>
    <w:p w14:paraId="5F632AA4" w14:textId="77777777" w:rsidR="00AE6523" w:rsidRPr="002F0E17" w:rsidRDefault="00AE6523" w:rsidP="00AE6523">
      <w:pPr>
        <w:pStyle w:val="code-line"/>
        <w:spacing w:before="0" w:beforeAutospacing="0" w:after="240" w:afterAutospacing="0"/>
        <w:rPr>
          <w:rFonts w:ascii="Tahoma" w:hAnsi="Tahoma" w:cs="Tahoma"/>
          <w:sz w:val="18"/>
          <w:szCs w:val="18"/>
          <w:lang w:val="pl-PL"/>
        </w:rPr>
      </w:pPr>
      <w:r w:rsidRPr="002F0E17">
        <w:rPr>
          <w:rStyle w:val="Strong"/>
          <w:rFonts w:ascii="Tahoma" w:hAnsi="Tahoma" w:cs="Tahoma"/>
          <w:sz w:val="18"/>
          <w:szCs w:val="18"/>
          <w:lang w:val="pl-PL"/>
        </w:rPr>
        <w:t>Dokumenty a súbory</w:t>
      </w:r>
      <w:r w:rsidRPr="002F0E17">
        <w:rPr>
          <w:rFonts w:ascii="Tahoma" w:hAnsi="Tahoma" w:cs="Tahoma"/>
          <w:sz w:val="18"/>
          <w:szCs w:val="18"/>
          <w:lang w:val="pl-PL"/>
        </w:rPr>
        <w:t> Upload a správa dokumentov (živnostenský list, povolenia), ukladanie obrázkov do Azure Blob Storage so SAS token prístupom.</w:t>
      </w:r>
    </w:p>
    <w:p w14:paraId="7A67B5A2" w14:textId="77777777" w:rsidR="00AE6523" w:rsidRPr="002F0E17" w:rsidRDefault="00AE6523" w:rsidP="00AE6523">
      <w:pPr>
        <w:pStyle w:val="code-line"/>
        <w:spacing w:before="0" w:beforeAutospacing="0" w:after="240" w:afterAutospacing="0"/>
        <w:rPr>
          <w:rFonts w:ascii="Tahoma" w:hAnsi="Tahoma" w:cs="Tahoma"/>
          <w:sz w:val="18"/>
          <w:szCs w:val="18"/>
          <w:lang w:val="pl-PL"/>
        </w:rPr>
      </w:pPr>
      <w:r w:rsidRPr="002F0E17">
        <w:rPr>
          <w:rStyle w:val="Strong"/>
          <w:rFonts w:ascii="Tahoma" w:hAnsi="Tahoma" w:cs="Tahoma"/>
          <w:sz w:val="18"/>
          <w:szCs w:val="18"/>
          <w:lang w:val="pl-PL"/>
        </w:rPr>
        <w:t>Dashboard a analytika</w:t>
      </w:r>
      <w:r w:rsidRPr="002F0E17">
        <w:rPr>
          <w:rFonts w:ascii="Tahoma" w:hAnsi="Tahoma" w:cs="Tahoma"/>
          <w:sz w:val="18"/>
          <w:szCs w:val="18"/>
          <w:lang w:val="pl-PL"/>
        </w:rPr>
        <w:t> Poskytuje metriky, grafy a prehľady pre administrátorov - obsadenosť stánkov, finančné príjmy, heatmapy obľúbených zón.</w:t>
      </w:r>
    </w:p>
    <w:p w14:paraId="77B002CE" w14:textId="4AAA7FC5" w:rsidR="00AE6523" w:rsidRPr="002F0E17" w:rsidRDefault="00AE6523" w:rsidP="00AE6523">
      <w:pPr>
        <w:pStyle w:val="code-line"/>
        <w:spacing w:before="0" w:beforeAutospacing="0" w:after="240" w:afterAutospacing="0"/>
        <w:rPr>
          <w:rFonts w:ascii="Tahoma" w:hAnsi="Tahoma" w:cs="Tahoma"/>
          <w:sz w:val="18"/>
          <w:szCs w:val="18"/>
          <w:lang w:val="sk-SK"/>
        </w:rPr>
      </w:pPr>
      <w:r w:rsidRPr="002F0E17">
        <w:rPr>
          <w:rStyle w:val="Strong"/>
          <w:rFonts w:ascii="Tahoma" w:hAnsi="Tahoma" w:cs="Tahoma"/>
          <w:sz w:val="18"/>
          <w:szCs w:val="18"/>
          <w:lang w:val="pl-PL"/>
        </w:rPr>
        <w:t>Verejné API</w:t>
      </w:r>
      <w:r w:rsidRPr="002F0E17">
        <w:rPr>
          <w:rFonts w:ascii="Tahoma" w:hAnsi="Tahoma" w:cs="Tahoma"/>
          <w:sz w:val="18"/>
          <w:szCs w:val="18"/>
          <w:lang w:val="pl-PL"/>
        </w:rPr>
        <w:t> Endpointy pre verejný prístup bez autentifikácie - zoznam eventov, profily predajcov, mapa stánkov, novinky.</w:t>
      </w:r>
      <w:r w:rsidRPr="002F0E17">
        <w:rPr>
          <w:rFonts w:ascii="Tahoma" w:hAnsi="Tahoma" w:cs="Tahoma"/>
          <w:sz w:val="18"/>
          <w:szCs w:val="18"/>
          <w:lang w:val="pl-PL"/>
        </w:rPr>
        <w:t xml:space="preserve"> Do verejn</w:t>
      </w:r>
      <w:r w:rsidRPr="002F0E17">
        <w:rPr>
          <w:rFonts w:ascii="Tahoma" w:hAnsi="Tahoma" w:cs="Tahoma"/>
          <w:sz w:val="18"/>
          <w:szCs w:val="18"/>
          <w:lang w:val="sk-SK"/>
        </w:rPr>
        <w:t>ých API je potrebné posielať tenantId ako path parameter.</w:t>
      </w:r>
    </w:p>
    <w:p w14:paraId="36689BE3" w14:textId="77777777" w:rsidR="00AE6523" w:rsidRPr="002F0E17" w:rsidRDefault="00AE6523" w:rsidP="00AE6523">
      <w:pPr>
        <w:pStyle w:val="code-line"/>
        <w:spacing w:before="0" w:beforeAutospacing="0" w:after="240" w:afterAutospacing="0"/>
        <w:rPr>
          <w:rFonts w:ascii="Tahoma" w:hAnsi="Tahoma" w:cs="Tahoma"/>
          <w:sz w:val="18"/>
          <w:szCs w:val="18"/>
          <w:lang w:val="pl-PL"/>
        </w:rPr>
      </w:pPr>
      <w:r w:rsidRPr="002F0E17">
        <w:rPr>
          <w:rStyle w:val="Strong"/>
          <w:rFonts w:ascii="Tahoma" w:hAnsi="Tahoma" w:cs="Tahoma"/>
          <w:sz w:val="18"/>
          <w:szCs w:val="18"/>
          <w:lang w:val="pl-PL"/>
        </w:rPr>
        <w:t>Prekladanie a multijazyčnosť</w:t>
      </w:r>
      <w:r w:rsidRPr="002F0E17">
        <w:rPr>
          <w:rFonts w:ascii="Tahoma" w:hAnsi="Tahoma" w:cs="Tahoma"/>
          <w:sz w:val="18"/>
          <w:szCs w:val="18"/>
          <w:lang w:val="pl-PL"/>
        </w:rPr>
        <w:t> Automatické prekladanie obsahu do štyroch jazykov pomocou DeepL API s možnosťou manuálnej úpravy.</w:t>
      </w:r>
    </w:p>
    <w:p w14:paraId="66312177" w14:textId="77777777" w:rsidR="00AE6523" w:rsidRPr="002F0E17" w:rsidRDefault="00AE6523" w:rsidP="00AE6523">
      <w:pPr>
        <w:pStyle w:val="code-line"/>
        <w:spacing w:before="0" w:beforeAutospacing="0" w:after="240" w:afterAutospacing="0"/>
        <w:rPr>
          <w:rFonts w:ascii="Tahoma" w:hAnsi="Tahoma" w:cs="Tahoma"/>
          <w:sz w:val="18"/>
          <w:szCs w:val="18"/>
          <w:lang w:val="pl-PL"/>
        </w:rPr>
      </w:pPr>
      <w:r w:rsidRPr="002F0E17">
        <w:rPr>
          <w:rStyle w:val="Strong"/>
          <w:rFonts w:ascii="Tahoma" w:hAnsi="Tahoma" w:cs="Tahoma"/>
          <w:sz w:val="18"/>
          <w:szCs w:val="18"/>
          <w:lang w:val="pl-PL"/>
        </w:rPr>
        <w:t>Facebook integrácia</w:t>
      </w:r>
      <w:r w:rsidRPr="002F0E17">
        <w:rPr>
          <w:rFonts w:ascii="Tahoma" w:hAnsi="Tahoma" w:cs="Tahoma"/>
          <w:sz w:val="18"/>
          <w:szCs w:val="18"/>
          <w:lang w:val="pl-PL"/>
        </w:rPr>
        <w:t> Automatické publikovanie eventov na Facebook stránku mesta a OAuth prihlásenie používateľov cez Facebook účet.</w:t>
      </w:r>
    </w:p>
    <w:p w14:paraId="6BA4563D" w14:textId="5A24ADC5" w:rsidR="00546E09" w:rsidRPr="002F0E17" w:rsidRDefault="00894685">
      <w:pPr>
        <w:pStyle w:val="Heading1"/>
        <w:rPr>
          <w:rFonts w:ascii="Tahoma" w:hAnsi="Tahoma" w:cs="Tahoma"/>
          <w:lang w:val="pl-PL"/>
        </w:rPr>
      </w:pPr>
      <w:bookmarkStart w:id="71" w:name="_Toc217165970"/>
      <w:r w:rsidRPr="002F0E17">
        <w:rPr>
          <w:rFonts w:ascii="Tahoma" w:hAnsi="Tahoma" w:cs="Tahoma"/>
          <w:lang w:val="pl-PL"/>
        </w:rPr>
        <w:t>1</w:t>
      </w:r>
      <w:r w:rsidR="00AE6523" w:rsidRPr="002F0E17">
        <w:rPr>
          <w:rFonts w:ascii="Tahoma" w:hAnsi="Tahoma" w:cs="Tahoma"/>
        </w:rPr>
        <w:t>0</w:t>
      </w:r>
      <w:r w:rsidRPr="002F0E17">
        <w:rPr>
          <w:rFonts w:ascii="Tahoma" w:hAnsi="Tahoma" w:cs="Tahoma"/>
          <w:lang w:val="pl-PL"/>
        </w:rPr>
        <w:t>. Kontakt a podpora</w:t>
      </w:r>
      <w:bookmarkEnd w:id="71"/>
    </w:p>
    <w:p w14:paraId="1A8D4B23" w14:textId="206C6C0B" w:rsidR="00546E09" w:rsidRPr="002F0E17" w:rsidRDefault="00000000">
      <w:pPr>
        <w:rPr>
          <w:rFonts w:ascii="Tahoma" w:hAnsi="Tahoma" w:cs="Tahoma"/>
          <w:sz w:val="18"/>
          <w:szCs w:val="18"/>
          <w:lang w:val="pl-PL"/>
        </w:rPr>
      </w:pPr>
      <w:r w:rsidRPr="002F0E17">
        <w:rPr>
          <w:rFonts w:ascii="Tahoma" w:hAnsi="Tahoma" w:cs="Tahoma"/>
          <w:sz w:val="18"/>
          <w:szCs w:val="18"/>
          <w:lang w:val="pl-PL"/>
        </w:rPr>
        <w:t>Podpora: support@e-jarmok.sk.</w:t>
      </w:r>
      <w:r w:rsidR="00446C0B" w:rsidRPr="002F0E17">
        <w:rPr>
          <w:rFonts w:ascii="Tahoma" w:hAnsi="Tahoma" w:cs="Tahoma"/>
          <w:sz w:val="18"/>
          <w:szCs w:val="18"/>
          <w:lang w:val="pl-PL"/>
        </w:rPr>
        <w:br/>
      </w:r>
      <w:r w:rsidRPr="002F0E17">
        <w:rPr>
          <w:rFonts w:ascii="Tahoma" w:hAnsi="Tahoma" w:cs="Tahoma"/>
          <w:sz w:val="18"/>
          <w:szCs w:val="18"/>
          <w:lang w:val="pl-PL"/>
        </w:rPr>
        <w:t xml:space="preserve">Dokumentácia (verejná): </w:t>
      </w:r>
      <w:hyperlink r:id="rId19" w:history="1">
        <w:r w:rsidR="00ED3BA2" w:rsidRPr="002F0E17">
          <w:rPr>
            <w:rStyle w:val="Hyperlink"/>
            <w:rFonts w:ascii="Tahoma" w:hAnsi="Tahoma" w:cs="Tahoma"/>
            <w:sz w:val="18"/>
            <w:szCs w:val="18"/>
            <w:lang w:val="pl-PL"/>
          </w:rPr>
          <w:t>https://github.com/Invent-IT-sk/jarmok-docs</w:t>
        </w:r>
      </w:hyperlink>
    </w:p>
    <w:p w14:paraId="511380B7" w14:textId="77777777" w:rsidR="00ED3BA2" w:rsidRPr="00ED3BA2" w:rsidRDefault="00ED3BA2" w:rsidP="00AE6523">
      <w:pPr>
        <w:spacing w:line="240" w:lineRule="auto"/>
        <w:rPr>
          <w:rFonts w:ascii="Tahoma" w:hAnsi="Tahoma" w:cs="Tahoma"/>
          <w:b/>
          <w:bCs/>
          <w:sz w:val="18"/>
          <w:szCs w:val="18"/>
        </w:rPr>
      </w:pPr>
      <w:proofErr w:type="spellStart"/>
      <w:r w:rsidRPr="00ED3BA2">
        <w:rPr>
          <w:rFonts w:ascii="Tahoma" w:hAnsi="Tahoma" w:cs="Tahoma"/>
          <w:b/>
          <w:bCs/>
          <w:sz w:val="18"/>
          <w:szCs w:val="18"/>
        </w:rPr>
        <w:t>Známe</w:t>
      </w:r>
      <w:proofErr w:type="spellEnd"/>
      <w:r w:rsidRPr="00ED3BA2">
        <w:rPr>
          <w:rFonts w:ascii="Tahoma" w:hAnsi="Tahoma" w:cs="Tahoma"/>
          <w:b/>
          <w:bCs/>
          <w:sz w:val="18"/>
          <w:szCs w:val="18"/>
        </w:rPr>
        <w:t xml:space="preserve"> </w:t>
      </w:r>
      <w:proofErr w:type="spellStart"/>
      <w:r w:rsidRPr="00ED3BA2">
        <w:rPr>
          <w:rFonts w:ascii="Tahoma" w:hAnsi="Tahoma" w:cs="Tahoma"/>
          <w:b/>
          <w:bCs/>
          <w:sz w:val="18"/>
          <w:szCs w:val="18"/>
        </w:rPr>
        <w:t>obmedzenia</w:t>
      </w:r>
      <w:proofErr w:type="spellEnd"/>
    </w:p>
    <w:p w14:paraId="743DDB99" w14:textId="77777777" w:rsidR="00ED3BA2" w:rsidRPr="00ED3BA2" w:rsidRDefault="00ED3BA2" w:rsidP="00AE6523">
      <w:pPr>
        <w:numPr>
          <w:ilvl w:val="0"/>
          <w:numId w:val="61"/>
        </w:numPr>
        <w:spacing w:after="0" w:line="240" w:lineRule="auto"/>
        <w:ind w:left="470" w:hanging="357"/>
        <w:rPr>
          <w:rFonts w:ascii="Tahoma" w:hAnsi="Tahoma" w:cs="Tahoma"/>
          <w:sz w:val="18"/>
          <w:szCs w:val="18"/>
        </w:rPr>
      </w:pPr>
      <w:r w:rsidRPr="00ED3BA2">
        <w:rPr>
          <w:rFonts w:ascii="Tahoma" w:hAnsi="Tahoma" w:cs="Tahoma"/>
          <w:sz w:val="18"/>
          <w:szCs w:val="18"/>
        </w:rPr>
        <w:t xml:space="preserve">Facebook OAuth </w:t>
      </w:r>
      <w:proofErr w:type="spellStart"/>
      <w:r w:rsidRPr="00ED3BA2">
        <w:rPr>
          <w:rFonts w:ascii="Tahoma" w:hAnsi="Tahoma" w:cs="Tahoma"/>
          <w:sz w:val="18"/>
          <w:szCs w:val="18"/>
        </w:rPr>
        <w:t>vyžaduje</w:t>
      </w:r>
      <w:proofErr w:type="spellEnd"/>
      <w:r w:rsidRPr="00ED3BA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D3BA2">
        <w:rPr>
          <w:rFonts w:ascii="Tahoma" w:hAnsi="Tahoma" w:cs="Tahoma"/>
          <w:sz w:val="18"/>
          <w:szCs w:val="18"/>
        </w:rPr>
        <w:t>manuálnu</w:t>
      </w:r>
      <w:proofErr w:type="spellEnd"/>
      <w:r w:rsidRPr="00ED3BA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D3BA2">
        <w:rPr>
          <w:rFonts w:ascii="Tahoma" w:hAnsi="Tahoma" w:cs="Tahoma"/>
          <w:sz w:val="18"/>
          <w:szCs w:val="18"/>
        </w:rPr>
        <w:t>konfiguráciu</w:t>
      </w:r>
      <w:proofErr w:type="spellEnd"/>
      <w:r w:rsidRPr="00ED3BA2">
        <w:rPr>
          <w:rFonts w:ascii="Tahoma" w:hAnsi="Tahoma" w:cs="Tahoma"/>
          <w:sz w:val="18"/>
          <w:szCs w:val="18"/>
        </w:rPr>
        <w:t xml:space="preserve"> v Meta Developer Console</w:t>
      </w:r>
    </w:p>
    <w:p w14:paraId="041E64BD" w14:textId="77777777" w:rsidR="00ED3BA2" w:rsidRPr="00ED3BA2" w:rsidRDefault="00ED3BA2" w:rsidP="00AE6523">
      <w:pPr>
        <w:numPr>
          <w:ilvl w:val="0"/>
          <w:numId w:val="61"/>
        </w:numPr>
        <w:spacing w:after="0" w:line="240" w:lineRule="auto"/>
        <w:ind w:left="470" w:hanging="357"/>
        <w:rPr>
          <w:rFonts w:ascii="Tahoma" w:hAnsi="Tahoma" w:cs="Tahoma"/>
          <w:sz w:val="18"/>
          <w:szCs w:val="18"/>
        </w:rPr>
      </w:pPr>
      <w:proofErr w:type="spellStart"/>
      <w:r w:rsidRPr="00ED3BA2">
        <w:rPr>
          <w:rFonts w:ascii="Tahoma" w:hAnsi="Tahoma" w:cs="Tahoma"/>
          <w:sz w:val="18"/>
          <w:szCs w:val="18"/>
        </w:rPr>
        <w:t>GoPay</w:t>
      </w:r>
      <w:proofErr w:type="spellEnd"/>
      <w:r w:rsidRPr="00ED3BA2">
        <w:rPr>
          <w:rFonts w:ascii="Tahoma" w:hAnsi="Tahoma" w:cs="Tahoma"/>
          <w:sz w:val="18"/>
          <w:szCs w:val="18"/>
        </w:rPr>
        <w:t xml:space="preserve"> sandbox </w:t>
      </w:r>
      <w:proofErr w:type="spellStart"/>
      <w:r w:rsidRPr="00ED3BA2">
        <w:rPr>
          <w:rFonts w:ascii="Tahoma" w:hAnsi="Tahoma" w:cs="Tahoma"/>
          <w:sz w:val="18"/>
          <w:szCs w:val="18"/>
        </w:rPr>
        <w:t>nevie</w:t>
      </w:r>
      <w:proofErr w:type="spellEnd"/>
      <w:r w:rsidRPr="00ED3BA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D3BA2">
        <w:rPr>
          <w:rFonts w:ascii="Tahoma" w:hAnsi="Tahoma" w:cs="Tahoma"/>
          <w:sz w:val="18"/>
          <w:szCs w:val="18"/>
        </w:rPr>
        <w:t>testovať</w:t>
      </w:r>
      <w:proofErr w:type="spellEnd"/>
      <w:r w:rsidRPr="00ED3BA2">
        <w:rPr>
          <w:rFonts w:ascii="Tahoma" w:hAnsi="Tahoma" w:cs="Tahoma"/>
          <w:sz w:val="18"/>
          <w:szCs w:val="18"/>
        </w:rPr>
        <w:t xml:space="preserve"> GPAY/</w:t>
      </w:r>
      <w:proofErr w:type="spellStart"/>
      <w:r w:rsidRPr="00ED3BA2">
        <w:rPr>
          <w:rFonts w:ascii="Tahoma" w:hAnsi="Tahoma" w:cs="Tahoma"/>
          <w:sz w:val="18"/>
          <w:szCs w:val="18"/>
        </w:rPr>
        <w:t>ApplePay</w:t>
      </w:r>
      <w:proofErr w:type="spellEnd"/>
    </w:p>
    <w:p w14:paraId="1D0B465B" w14:textId="77777777" w:rsidR="00ED3BA2" w:rsidRPr="00ED3BA2" w:rsidRDefault="00ED3BA2" w:rsidP="00AE6523">
      <w:pPr>
        <w:numPr>
          <w:ilvl w:val="0"/>
          <w:numId w:val="61"/>
        </w:numPr>
        <w:spacing w:after="0" w:line="240" w:lineRule="auto"/>
        <w:ind w:left="470" w:hanging="357"/>
        <w:rPr>
          <w:rFonts w:ascii="Tahoma" w:hAnsi="Tahoma" w:cs="Tahoma"/>
          <w:sz w:val="18"/>
          <w:szCs w:val="18"/>
        </w:rPr>
      </w:pPr>
      <w:r w:rsidRPr="00ED3BA2">
        <w:rPr>
          <w:rFonts w:ascii="Tahoma" w:hAnsi="Tahoma" w:cs="Tahoma"/>
          <w:sz w:val="18"/>
          <w:szCs w:val="18"/>
        </w:rPr>
        <w:t xml:space="preserve">Rate limiting </w:t>
      </w:r>
      <w:proofErr w:type="spellStart"/>
      <w:r w:rsidRPr="00ED3BA2">
        <w:rPr>
          <w:rFonts w:ascii="Tahoma" w:hAnsi="Tahoma" w:cs="Tahoma"/>
          <w:sz w:val="18"/>
          <w:szCs w:val="18"/>
        </w:rPr>
        <w:t>ukladá</w:t>
      </w:r>
      <w:proofErr w:type="spellEnd"/>
      <w:r w:rsidRPr="00ED3BA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D3BA2">
        <w:rPr>
          <w:rFonts w:ascii="Tahoma" w:hAnsi="Tahoma" w:cs="Tahoma"/>
          <w:sz w:val="18"/>
          <w:szCs w:val="18"/>
        </w:rPr>
        <w:t>dáta</w:t>
      </w:r>
      <w:proofErr w:type="spellEnd"/>
      <w:r w:rsidRPr="00ED3BA2">
        <w:rPr>
          <w:rFonts w:ascii="Tahoma" w:hAnsi="Tahoma" w:cs="Tahoma"/>
          <w:sz w:val="18"/>
          <w:szCs w:val="18"/>
        </w:rPr>
        <w:t xml:space="preserve"> do DB (</w:t>
      </w:r>
      <w:proofErr w:type="spellStart"/>
      <w:r w:rsidRPr="00ED3BA2">
        <w:rPr>
          <w:rFonts w:ascii="Tahoma" w:hAnsi="Tahoma" w:cs="Tahoma"/>
          <w:sz w:val="18"/>
          <w:szCs w:val="18"/>
        </w:rPr>
        <w:t>nie</w:t>
      </w:r>
      <w:proofErr w:type="spellEnd"/>
      <w:r w:rsidRPr="00ED3BA2">
        <w:rPr>
          <w:rFonts w:ascii="Tahoma" w:hAnsi="Tahoma" w:cs="Tahoma"/>
          <w:sz w:val="18"/>
          <w:szCs w:val="18"/>
        </w:rPr>
        <w:t xml:space="preserve"> Redis)</w:t>
      </w:r>
    </w:p>
    <w:p w14:paraId="5496E487" w14:textId="77777777" w:rsidR="00ED3BA2" w:rsidRPr="002F0E17" w:rsidRDefault="00ED3BA2" w:rsidP="00AE6523">
      <w:pPr>
        <w:numPr>
          <w:ilvl w:val="0"/>
          <w:numId w:val="61"/>
        </w:numPr>
        <w:spacing w:after="0" w:line="240" w:lineRule="auto"/>
        <w:ind w:left="470" w:hanging="357"/>
        <w:rPr>
          <w:rFonts w:ascii="Tahoma" w:hAnsi="Tahoma" w:cs="Tahoma"/>
          <w:sz w:val="18"/>
          <w:szCs w:val="18"/>
          <w:lang w:val="pl-PL"/>
        </w:rPr>
      </w:pPr>
      <w:r w:rsidRPr="00ED3BA2">
        <w:rPr>
          <w:rFonts w:ascii="Tahoma" w:hAnsi="Tahoma" w:cs="Tahoma"/>
          <w:sz w:val="18"/>
          <w:szCs w:val="18"/>
          <w:lang w:val="pl-PL"/>
        </w:rPr>
        <w:t>Obrázky sa ukladajú do Blob Storage (nie CDN s optimalizáciou)</w:t>
      </w:r>
    </w:p>
    <w:p w14:paraId="504EDC68" w14:textId="3AF10ACD" w:rsidR="00ED3BA2" w:rsidRPr="00ED3BA2" w:rsidRDefault="00ED3BA2" w:rsidP="00AE6523">
      <w:pPr>
        <w:numPr>
          <w:ilvl w:val="0"/>
          <w:numId w:val="61"/>
        </w:numPr>
        <w:spacing w:after="0" w:line="240" w:lineRule="auto"/>
        <w:ind w:left="470" w:hanging="357"/>
        <w:rPr>
          <w:rFonts w:ascii="Tahoma" w:hAnsi="Tahoma" w:cs="Tahoma"/>
          <w:sz w:val="18"/>
          <w:szCs w:val="18"/>
          <w:lang w:val="pl-PL"/>
        </w:rPr>
      </w:pPr>
      <w:r w:rsidRPr="002F0E17">
        <w:rPr>
          <w:rFonts w:ascii="Tahoma" w:hAnsi="Tahoma" w:cs="Tahoma"/>
          <w:sz w:val="18"/>
          <w:szCs w:val="18"/>
          <w:lang w:val="pl-PL"/>
        </w:rPr>
        <w:t>Dokumenty sa ukladajú do databázy nie do Blob Storage (Do</w:t>
      </w:r>
      <w:r w:rsidRPr="002F0E17">
        <w:rPr>
          <w:rFonts w:ascii="Tahoma" w:hAnsi="Tahoma" w:cs="Tahoma"/>
          <w:sz w:val="18"/>
          <w:szCs w:val="18"/>
          <w:lang w:val="sk-SK"/>
        </w:rPr>
        <w:t>časné riešenie</w:t>
      </w:r>
      <w:r w:rsidRPr="002F0E17">
        <w:rPr>
          <w:rFonts w:ascii="Tahoma" w:hAnsi="Tahoma" w:cs="Tahoma"/>
          <w:sz w:val="18"/>
          <w:szCs w:val="18"/>
          <w:lang w:val="pl-PL"/>
        </w:rPr>
        <w:t>)</w:t>
      </w:r>
    </w:p>
    <w:p w14:paraId="398843A0" w14:textId="2999B180" w:rsidR="00546E09" w:rsidRPr="002F0E17" w:rsidRDefault="00894685">
      <w:pPr>
        <w:pStyle w:val="Heading1"/>
        <w:rPr>
          <w:rFonts w:ascii="Tahoma" w:hAnsi="Tahoma" w:cs="Tahoma"/>
        </w:rPr>
      </w:pPr>
      <w:bookmarkStart w:id="72" w:name="_Toc217165971"/>
      <w:r w:rsidRPr="002F0E17">
        <w:rPr>
          <w:rFonts w:ascii="Tahoma" w:hAnsi="Tahoma" w:cs="Tahoma"/>
        </w:rPr>
        <w:t>1</w:t>
      </w:r>
      <w:r w:rsidR="001725DB">
        <w:rPr>
          <w:rFonts w:ascii="Tahoma" w:hAnsi="Tahoma" w:cs="Tahoma"/>
        </w:rPr>
        <w:t>1</w:t>
      </w:r>
      <w:r w:rsidRPr="002F0E17">
        <w:rPr>
          <w:rFonts w:ascii="Tahoma" w:hAnsi="Tahoma" w:cs="Tahoma"/>
        </w:rPr>
        <w:t>. Prílohy</w:t>
      </w:r>
      <w:bookmarkEnd w:id="72"/>
    </w:p>
    <w:p w14:paraId="0A4209A8" w14:textId="1D58B5A0" w:rsidR="00894685" w:rsidRPr="002F0E17" w:rsidRDefault="00000000" w:rsidP="00446C0B">
      <w:pPr>
        <w:pStyle w:val="ListBullet"/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sz w:val="18"/>
          <w:szCs w:val="18"/>
        </w:rPr>
        <w:t>Aplikačná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príručka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</w:p>
    <w:p w14:paraId="197E237A" w14:textId="692D2754" w:rsidR="00546E09" w:rsidRPr="002F0E17" w:rsidRDefault="00000000" w:rsidP="00446C0B">
      <w:pPr>
        <w:pStyle w:val="ListBullet"/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sz w:val="18"/>
          <w:szCs w:val="18"/>
        </w:rPr>
        <w:t>Používateľská</w:t>
      </w:r>
      <w:proofErr w:type="spellEnd"/>
      <w:r w:rsidRPr="002F0E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F0E17">
        <w:rPr>
          <w:rFonts w:ascii="Tahoma" w:hAnsi="Tahoma" w:cs="Tahoma"/>
          <w:sz w:val="18"/>
          <w:szCs w:val="18"/>
        </w:rPr>
        <w:t>príručka</w:t>
      </w:r>
      <w:proofErr w:type="spellEnd"/>
    </w:p>
    <w:p w14:paraId="3AA96510" w14:textId="7445B53C" w:rsidR="00894685" w:rsidRPr="002F0E17" w:rsidRDefault="00894685" w:rsidP="00894685">
      <w:pPr>
        <w:pStyle w:val="ListBullet"/>
        <w:rPr>
          <w:rFonts w:ascii="Tahoma" w:hAnsi="Tahoma" w:cs="Tahoma"/>
          <w:sz w:val="18"/>
          <w:szCs w:val="18"/>
        </w:rPr>
      </w:pPr>
      <w:proofErr w:type="spellStart"/>
      <w:r w:rsidRPr="002F0E17">
        <w:rPr>
          <w:rFonts w:ascii="Tahoma" w:hAnsi="Tahoma" w:cs="Tahoma"/>
          <w:sz w:val="18"/>
          <w:szCs w:val="18"/>
        </w:rPr>
        <w:t>Aplikačn</w:t>
      </w:r>
      <w:proofErr w:type="spellEnd"/>
      <w:r w:rsidRPr="002F0E17">
        <w:rPr>
          <w:rFonts w:ascii="Tahoma" w:hAnsi="Tahoma" w:cs="Tahoma"/>
          <w:sz w:val="18"/>
          <w:szCs w:val="18"/>
          <w:lang w:val="sk-SK"/>
        </w:rPr>
        <w:t>é scenáre sú nahrané do github docs repozitára</w:t>
      </w:r>
    </w:p>
    <w:p w14:paraId="7F14F79B" w14:textId="795B51F6" w:rsidR="00894685" w:rsidRPr="002F0E17" w:rsidRDefault="00894685" w:rsidP="00894685">
      <w:pPr>
        <w:pStyle w:val="ListBullet"/>
        <w:rPr>
          <w:rFonts w:ascii="Tahoma" w:hAnsi="Tahoma" w:cs="Tahoma"/>
          <w:sz w:val="18"/>
          <w:szCs w:val="18"/>
          <w:lang w:val="pl-PL"/>
        </w:rPr>
      </w:pPr>
      <w:r w:rsidRPr="002F0E17">
        <w:rPr>
          <w:rFonts w:ascii="Tahoma" w:hAnsi="Tahoma" w:cs="Tahoma"/>
          <w:sz w:val="18"/>
          <w:szCs w:val="18"/>
          <w:lang w:val="pl-PL"/>
        </w:rPr>
        <w:t>Excel tabuľka s podrobným popisom databázových tabuliek</w:t>
      </w:r>
    </w:p>
    <w:sectPr w:rsidR="00894685" w:rsidRPr="002F0E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4FCBF5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A74C33"/>
    <w:multiLevelType w:val="multilevel"/>
    <w:tmpl w:val="0A9E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C61AFA"/>
    <w:multiLevelType w:val="multilevel"/>
    <w:tmpl w:val="2038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3A36A5"/>
    <w:multiLevelType w:val="multilevel"/>
    <w:tmpl w:val="318A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0C093C"/>
    <w:multiLevelType w:val="multilevel"/>
    <w:tmpl w:val="E3FCB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F804A7"/>
    <w:multiLevelType w:val="multilevel"/>
    <w:tmpl w:val="34D8C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605A61"/>
    <w:multiLevelType w:val="hybridMultilevel"/>
    <w:tmpl w:val="FA2AD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731B7D"/>
    <w:multiLevelType w:val="multilevel"/>
    <w:tmpl w:val="632C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ED2901"/>
    <w:multiLevelType w:val="multilevel"/>
    <w:tmpl w:val="6D4E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0E7A15"/>
    <w:multiLevelType w:val="multilevel"/>
    <w:tmpl w:val="7914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D51E8C"/>
    <w:multiLevelType w:val="hybridMultilevel"/>
    <w:tmpl w:val="21BC6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CC56DB4"/>
    <w:multiLevelType w:val="multilevel"/>
    <w:tmpl w:val="A692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614C2D"/>
    <w:multiLevelType w:val="multilevel"/>
    <w:tmpl w:val="1EE6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D0737D"/>
    <w:multiLevelType w:val="multilevel"/>
    <w:tmpl w:val="8184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FA0ED1"/>
    <w:multiLevelType w:val="multilevel"/>
    <w:tmpl w:val="4294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B7378B"/>
    <w:multiLevelType w:val="multilevel"/>
    <w:tmpl w:val="3CF0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ED26C5"/>
    <w:multiLevelType w:val="multilevel"/>
    <w:tmpl w:val="2E44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C74B58"/>
    <w:multiLevelType w:val="hybridMultilevel"/>
    <w:tmpl w:val="64CAF6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44B722B"/>
    <w:multiLevelType w:val="multilevel"/>
    <w:tmpl w:val="78F0F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F74AB4"/>
    <w:multiLevelType w:val="hybridMultilevel"/>
    <w:tmpl w:val="1E3C5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023754"/>
    <w:multiLevelType w:val="multilevel"/>
    <w:tmpl w:val="8EC6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92114E"/>
    <w:multiLevelType w:val="hybridMultilevel"/>
    <w:tmpl w:val="570CC80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F753B9A"/>
    <w:multiLevelType w:val="multilevel"/>
    <w:tmpl w:val="892A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A25714"/>
    <w:multiLevelType w:val="multilevel"/>
    <w:tmpl w:val="EA56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466B6F"/>
    <w:multiLevelType w:val="multilevel"/>
    <w:tmpl w:val="BE3E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C906B0"/>
    <w:multiLevelType w:val="multilevel"/>
    <w:tmpl w:val="9998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B820F0"/>
    <w:multiLevelType w:val="multilevel"/>
    <w:tmpl w:val="B606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C6474A"/>
    <w:multiLevelType w:val="multilevel"/>
    <w:tmpl w:val="5FCE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492063"/>
    <w:multiLevelType w:val="multilevel"/>
    <w:tmpl w:val="4312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4428B3"/>
    <w:multiLevelType w:val="hybridMultilevel"/>
    <w:tmpl w:val="35103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3A658D1"/>
    <w:multiLevelType w:val="hybridMultilevel"/>
    <w:tmpl w:val="2A6A9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8173414"/>
    <w:multiLevelType w:val="multilevel"/>
    <w:tmpl w:val="3CF60D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A737EC"/>
    <w:multiLevelType w:val="multilevel"/>
    <w:tmpl w:val="11EE47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875097"/>
    <w:multiLevelType w:val="multilevel"/>
    <w:tmpl w:val="EDDA4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01A229A"/>
    <w:multiLevelType w:val="multilevel"/>
    <w:tmpl w:val="3E0C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BA4EC4"/>
    <w:multiLevelType w:val="multilevel"/>
    <w:tmpl w:val="E180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AD39A3"/>
    <w:multiLevelType w:val="multilevel"/>
    <w:tmpl w:val="E3AA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6F141D"/>
    <w:multiLevelType w:val="multilevel"/>
    <w:tmpl w:val="ACF8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CE51C5"/>
    <w:multiLevelType w:val="multilevel"/>
    <w:tmpl w:val="7A46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2A1C51"/>
    <w:multiLevelType w:val="multilevel"/>
    <w:tmpl w:val="0812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526103"/>
    <w:multiLevelType w:val="hybridMultilevel"/>
    <w:tmpl w:val="13E0FE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6F8503EF"/>
    <w:multiLevelType w:val="hybridMultilevel"/>
    <w:tmpl w:val="312CC3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20C79B7"/>
    <w:multiLevelType w:val="multilevel"/>
    <w:tmpl w:val="6E50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893425"/>
    <w:multiLevelType w:val="hybridMultilevel"/>
    <w:tmpl w:val="80F015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6D816B8"/>
    <w:multiLevelType w:val="multilevel"/>
    <w:tmpl w:val="A4D88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77D5A6D"/>
    <w:multiLevelType w:val="multilevel"/>
    <w:tmpl w:val="912A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84202A"/>
    <w:multiLevelType w:val="multilevel"/>
    <w:tmpl w:val="4D46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826101">
    <w:abstractNumId w:val="8"/>
  </w:num>
  <w:num w:numId="2" w16cid:durableId="2072148287">
    <w:abstractNumId w:val="6"/>
  </w:num>
  <w:num w:numId="3" w16cid:durableId="480200310">
    <w:abstractNumId w:val="5"/>
  </w:num>
  <w:num w:numId="4" w16cid:durableId="376783413">
    <w:abstractNumId w:val="4"/>
  </w:num>
  <w:num w:numId="5" w16cid:durableId="586815681">
    <w:abstractNumId w:val="7"/>
  </w:num>
  <w:num w:numId="6" w16cid:durableId="2130514710">
    <w:abstractNumId w:val="3"/>
  </w:num>
  <w:num w:numId="7" w16cid:durableId="1679383780">
    <w:abstractNumId w:val="2"/>
  </w:num>
  <w:num w:numId="8" w16cid:durableId="654914337">
    <w:abstractNumId w:val="1"/>
  </w:num>
  <w:num w:numId="9" w16cid:durableId="12266921">
    <w:abstractNumId w:val="0"/>
  </w:num>
  <w:num w:numId="10" w16cid:durableId="745155754">
    <w:abstractNumId w:val="35"/>
  </w:num>
  <w:num w:numId="11" w16cid:durableId="236672089">
    <w:abstractNumId w:val="21"/>
  </w:num>
  <w:num w:numId="12" w16cid:durableId="1524367790">
    <w:abstractNumId w:val="10"/>
  </w:num>
  <w:num w:numId="13" w16cid:durableId="1114518852">
    <w:abstractNumId w:val="13"/>
  </w:num>
  <w:num w:numId="14" w16cid:durableId="213810142">
    <w:abstractNumId w:val="13"/>
    <w:lvlOverride w:ilvl="1">
      <w:lvl w:ilvl="1">
        <w:numFmt w:val="lowerLetter"/>
        <w:lvlText w:val="%2."/>
        <w:lvlJc w:val="left"/>
      </w:lvl>
    </w:lvlOverride>
  </w:num>
  <w:num w:numId="15" w16cid:durableId="28263910">
    <w:abstractNumId w:val="13"/>
    <w:lvlOverride w:ilvl="1">
      <w:lvl w:ilvl="1">
        <w:numFmt w:val="lowerLetter"/>
        <w:lvlText w:val="%2."/>
        <w:lvlJc w:val="left"/>
      </w:lvl>
    </w:lvlOverride>
  </w:num>
  <w:num w:numId="16" w16cid:durableId="1351492082">
    <w:abstractNumId w:val="13"/>
    <w:lvlOverride w:ilvl="1">
      <w:lvl w:ilvl="1">
        <w:numFmt w:val="lowerLetter"/>
        <w:lvlText w:val="%2."/>
        <w:lvlJc w:val="left"/>
      </w:lvl>
    </w:lvlOverride>
  </w:num>
  <w:num w:numId="17" w16cid:durableId="725030628">
    <w:abstractNumId w:val="13"/>
    <w:lvlOverride w:ilvl="1">
      <w:lvl w:ilvl="1">
        <w:numFmt w:val="lowerLetter"/>
        <w:lvlText w:val="%2."/>
        <w:lvlJc w:val="left"/>
      </w:lvl>
    </w:lvlOverride>
  </w:num>
  <w:num w:numId="18" w16cid:durableId="482545628">
    <w:abstractNumId w:val="29"/>
  </w:num>
  <w:num w:numId="19" w16cid:durableId="1050149109">
    <w:abstractNumId w:val="41"/>
  </w:num>
  <w:num w:numId="20" w16cid:durableId="823622621">
    <w:abstractNumId w:val="41"/>
    <w:lvlOverride w:ilvl="1">
      <w:lvl w:ilvl="1">
        <w:numFmt w:val="lowerLetter"/>
        <w:lvlText w:val="%2."/>
        <w:lvlJc w:val="left"/>
      </w:lvl>
    </w:lvlOverride>
  </w:num>
  <w:num w:numId="21" w16cid:durableId="186870558">
    <w:abstractNumId w:val="41"/>
    <w:lvlOverride w:ilvl="1">
      <w:lvl w:ilvl="1">
        <w:numFmt w:val="lowerLetter"/>
        <w:lvlText w:val="%2."/>
        <w:lvlJc w:val="left"/>
      </w:lvl>
    </w:lvlOverride>
  </w:num>
  <w:num w:numId="22" w16cid:durableId="1451825786">
    <w:abstractNumId w:val="41"/>
    <w:lvlOverride w:ilvl="1">
      <w:lvl w:ilvl="1">
        <w:numFmt w:val="lowerLetter"/>
        <w:lvlText w:val="%2."/>
        <w:lvlJc w:val="left"/>
      </w:lvl>
    </w:lvlOverride>
  </w:num>
  <w:num w:numId="23" w16cid:durableId="1596284617">
    <w:abstractNumId w:val="41"/>
    <w:lvlOverride w:ilvl="1">
      <w:lvl w:ilvl="1">
        <w:numFmt w:val="lowerLetter"/>
        <w:lvlText w:val="%2."/>
        <w:lvlJc w:val="left"/>
      </w:lvl>
    </w:lvlOverride>
  </w:num>
  <w:num w:numId="24" w16cid:durableId="724380467">
    <w:abstractNumId w:val="49"/>
  </w:num>
  <w:num w:numId="25" w16cid:durableId="2011790005">
    <w:abstractNumId w:val="25"/>
  </w:num>
  <w:num w:numId="26" w16cid:durableId="1524436460">
    <w:abstractNumId w:val="51"/>
  </w:num>
  <w:num w:numId="27" w16cid:durableId="1560752715">
    <w:abstractNumId w:val="18"/>
  </w:num>
  <w:num w:numId="28" w16cid:durableId="782653620">
    <w:abstractNumId w:val="39"/>
  </w:num>
  <w:num w:numId="29" w16cid:durableId="2145462110">
    <w:abstractNumId w:val="44"/>
  </w:num>
  <w:num w:numId="30" w16cid:durableId="823858391">
    <w:abstractNumId w:val="31"/>
  </w:num>
  <w:num w:numId="31" w16cid:durableId="1392578677">
    <w:abstractNumId w:val="33"/>
  </w:num>
  <w:num w:numId="32" w16cid:durableId="249242173">
    <w:abstractNumId w:val="54"/>
  </w:num>
  <w:num w:numId="33" w16cid:durableId="362443390">
    <w:abstractNumId w:val="30"/>
  </w:num>
  <w:num w:numId="34" w16cid:durableId="464616068">
    <w:abstractNumId w:val="16"/>
  </w:num>
  <w:num w:numId="35" w16cid:durableId="2138065817">
    <w:abstractNumId w:val="43"/>
  </w:num>
  <w:num w:numId="36" w16cid:durableId="374086605">
    <w:abstractNumId w:val="53"/>
  </w:num>
  <w:num w:numId="37" w16cid:durableId="20405386">
    <w:abstractNumId w:val="52"/>
  </w:num>
  <w:num w:numId="38" w16cid:durableId="392512382">
    <w:abstractNumId w:val="40"/>
  </w:num>
  <w:num w:numId="39" w16cid:durableId="241305054">
    <w:abstractNumId w:val="20"/>
  </w:num>
  <w:num w:numId="40" w16cid:durableId="92478556">
    <w:abstractNumId w:val="50"/>
  </w:num>
  <w:num w:numId="41" w16cid:durableId="2133665214">
    <w:abstractNumId w:val="11"/>
  </w:num>
  <w:num w:numId="42" w16cid:durableId="245387376">
    <w:abstractNumId w:val="19"/>
  </w:num>
  <w:num w:numId="43" w16cid:durableId="471293316">
    <w:abstractNumId w:val="15"/>
  </w:num>
  <w:num w:numId="44" w16cid:durableId="277689619">
    <w:abstractNumId w:val="34"/>
  </w:num>
  <w:num w:numId="45" w16cid:durableId="969554253">
    <w:abstractNumId w:val="24"/>
  </w:num>
  <w:num w:numId="46" w16cid:durableId="768431599">
    <w:abstractNumId w:val="12"/>
  </w:num>
  <w:num w:numId="47" w16cid:durableId="5139182">
    <w:abstractNumId w:val="28"/>
  </w:num>
  <w:num w:numId="48" w16cid:durableId="610816605">
    <w:abstractNumId w:val="48"/>
  </w:num>
  <w:num w:numId="49" w16cid:durableId="569004602">
    <w:abstractNumId w:val="9"/>
  </w:num>
  <w:num w:numId="50" w16cid:durableId="1496066679">
    <w:abstractNumId w:val="32"/>
  </w:num>
  <w:num w:numId="51" w16cid:durableId="968437147">
    <w:abstractNumId w:val="36"/>
  </w:num>
  <w:num w:numId="52" w16cid:durableId="259684980">
    <w:abstractNumId w:val="46"/>
  </w:num>
  <w:num w:numId="53" w16cid:durableId="1817524672">
    <w:abstractNumId w:val="47"/>
  </w:num>
  <w:num w:numId="54" w16cid:durableId="1762530906">
    <w:abstractNumId w:val="26"/>
  </w:num>
  <w:num w:numId="55" w16cid:durableId="1559978828">
    <w:abstractNumId w:val="14"/>
  </w:num>
  <w:num w:numId="56" w16cid:durableId="989675649">
    <w:abstractNumId w:val="38"/>
  </w:num>
  <w:num w:numId="57" w16cid:durableId="30427159">
    <w:abstractNumId w:val="23"/>
  </w:num>
  <w:num w:numId="58" w16cid:durableId="264389088">
    <w:abstractNumId w:val="45"/>
  </w:num>
  <w:num w:numId="59" w16cid:durableId="1217668563">
    <w:abstractNumId w:val="37"/>
  </w:num>
  <w:num w:numId="60" w16cid:durableId="1081367065">
    <w:abstractNumId w:val="27"/>
  </w:num>
  <w:num w:numId="61" w16cid:durableId="1212300806">
    <w:abstractNumId w:val="17"/>
  </w:num>
  <w:num w:numId="62" w16cid:durableId="354893485">
    <w:abstractNumId w:val="42"/>
  </w:num>
  <w:num w:numId="63" w16cid:durableId="67141805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D9B"/>
    <w:rsid w:val="00034616"/>
    <w:rsid w:val="0005125B"/>
    <w:rsid w:val="0006063C"/>
    <w:rsid w:val="0015074B"/>
    <w:rsid w:val="00166178"/>
    <w:rsid w:val="001725DB"/>
    <w:rsid w:val="00177D20"/>
    <w:rsid w:val="001E2000"/>
    <w:rsid w:val="0029639D"/>
    <w:rsid w:val="002A36D3"/>
    <w:rsid w:val="002F0E17"/>
    <w:rsid w:val="00326F90"/>
    <w:rsid w:val="004011D5"/>
    <w:rsid w:val="00446C0B"/>
    <w:rsid w:val="0052746C"/>
    <w:rsid w:val="005461C1"/>
    <w:rsid w:val="00546E09"/>
    <w:rsid w:val="006072ED"/>
    <w:rsid w:val="006B7732"/>
    <w:rsid w:val="00813A32"/>
    <w:rsid w:val="008915E5"/>
    <w:rsid w:val="00894685"/>
    <w:rsid w:val="00926F48"/>
    <w:rsid w:val="00941DC2"/>
    <w:rsid w:val="009B4C8B"/>
    <w:rsid w:val="00AA1D8D"/>
    <w:rsid w:val="00AB4338"/>
    <w:rsid w:val="00AE6523"/>
    <w:rsid w:val="00B30E97"/>
    <w:rsid w:val="00B47730"/>
    <w:rsid w:val="00CB0664"/>
    <w:rsid w:val="00CB7B49"/>
    <w:rsid w:val="00CC430F"/>
    <w:rsid w:val="00CF284B"/>
    <w:rsid w:val="00CF346E"/>
    <w:rsid w:val="00D57007"/>
    <w:rsid w:val="00EC36D4"/>
    <w:rsid w:val="00ED3BA2"/>
    <w:rsid w:val="00F940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80DE81"/>
  <w14:defaultImageDpi w14:val="300"/>
  <w15:docId w15:val="{92B5F7DB-33C2-4349-B662-968921467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6617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6617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6617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B4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B7B49"/>
    <w:rPr>
      <w:rFonts w:ascii="Times New Roman" w:hAnsi="Times New Roman" w:cs="Times New Roman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926F48"/>
    <w:pPr>
      <w:spacing w:after="100"/>
      <w:ind w:left="440"/>
    </w:pPr>
  </w:style>
  <w:style w:type="paragraph" w:customStyle="1" w:styleId="code-line">
    <w:name w:val="code-line"/>
    <w:basedOn w:val="Normal"/>
    <w:rsid w:val="006B77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B77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B773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B773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B7732"/>
  </w:style>
  <w:style w:type="character" w:customStyle="1" w:styleId="hljs-title">
    <w:name w:val="hljs-title"/>
    <w:basedOn w:val="DefaultParagraphFont"/>
    <w:rsid w:val="006B7732"/>
  </w:style>
  <w:style w:type="character" w:customStyle="1" w:styleId="hljs-variable">
    <w:name w:val="hljs-variable"/>
    <w:basedOn w:val="DefaultParagraphFont"/>
    <w:rsid w:val="006B7732"/>
  </w:style>
  <w:style w:type="character" w:customStyle="1" w:styleId="hljs-string">
    <w:name w:val="hljs-string"/>
    <w:basedOn w:val="DefaultParagraphFont"/>
    <w:rsid w:val="006B7732"/>
  </w:style>
  <w:style w:type="character" w:customStyle="1" w:styleId="hljs-comment">
    <w:name w:val="hljs-comment"/>
    <w:basedOn w:val="DefaultParagraphFont"/>
    <w:rsid w:val="006B77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hyperlink" Target="http://dev.e-jarmok.sk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hyperlink" Target="http://e-jarmok.sk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NASES-Slovakia/slovensko-sk-login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http://slovensko.sk" TargetMode="External"/><Relationship Id="rId19" Type="http://schemas.openxmlformats.org/officeDocument/2006/relationships/hyperlink" Target="https://github.com/Invent-IT-sk/jarmok-doc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://slovensko.s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135dbef-0c16-4e68-8674-120232e7e3e7}" enabled="1" method="Standard" siteId="{65bc0b3b-7ca2-488c-ba9c-b1bebdd49af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24</Pages>
  <Words>5105</Words>
  <Characters>26497</Characters>
  <Application>Microsoft Office Word</Application>
  <DocSecurity>0</DocSecurity>
  <Lines>630</Lines>
  <Paragraphs>464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 Tancibok</cp:lastModifiedBy>
  <cp:revision>10</cp:revision>
  <dcterms:created xsi:type="dcterms:W3CDTF">2013-12-23T23:15:00Z</dcterms:created>
  <dcterms:modified xsi:type="dcterms:W3CDTF">2025-12-20T22:32:00Z</dcterms:modified>
  <cp:category/>
</cp:coreProperties>
</file>